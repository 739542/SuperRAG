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5C7E8" w14:textId="77777777" w:rsidR="00E944E9" w:rsidRDefault="00975987">
      <w:pPr>
        <w:spacing w:before="1440" w:after="360" w:line="300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</w:r>
      <w:proofErr w:type="spellStart"/>
      <w:r>
        <w:rPr>
          <w:rFonts w:ascii="微软雅黑" w:eastAsia="微软雅黑" w:hAnsi="微软雅黑"/>
          <w:b/>
          <w:color w:val="1F4E79"/>
          <w:sz w:val="48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48"/>
          <w:lang w:eastAsia="zh-CN"/>
        </w:rPr>
        <w:t>本地知识库问答系统</w:t>
      </w: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  <w:t>系统设计说明</w:t>
      </w: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</w: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</w:r>
    </w:p>
    <w:p w14:paraId="47D2D44A" w14:textId="77777777" w:rsidR="006E4D8B" w:rsidRDefault="006E4D8B">
      <w:pPr>
        <w:spacing w:after="560" w:line="312" w:lineRule="auto"/>
        <w:jc w:val="center"/>
        <w:rPr>
          <w:color w:val="2C3E50"/>
          <w:sz w:val="22"/>
          <w:lang w:eastAsia="zh-CN"/>
        </w:rPr>
      </w:pPr>
    </w:p>
    <w:p w14:paraId="7E26FFE2" w14:textId="77777777" w:rsidR="006E4D8B" w:rsidRDefault="006E4D8B">
      <w:pPr>
        <w:spacing w:after="560" w:line="312" w:lineRule="auto"/>
        <w:jc w:val="center"/>
        <w:rPr>
          <w:color w:val="2C3E50"/>
          <w:sz w:val="22"/>
          <w:lang w:eastAsia="zh-CN"/>
        </w:rPr>
      </w:pPr>
    </w:p>
    <w:p w14:paraId="39337B9C" w14:textId="77777777" w:rsidR="009D71B8" w:rsidRDefault="009D71B8">
      <w:pPr>
        <w:spacing w:after="560" w:line="312" w:lineRule="auto"/>
        <w:jc w:val="center"/>
        <w:rPr>
          <w:color w:val="2C3E50"/>
          <w:sz w:val="22"/>
          <w:lang w:eastAsia="zh-CN"/>
        </w:rPr>
      </w:pPr>
    </w:p>
    <w:p w14:paraId="0719E8EA" w14:textId="77777777" w:rsidR="009D71B8" w:rsidRDefault="009D71B8">
      <w:pPr>
        <w:spacing w:after="560" w:line="312" w:lineRule="auto"/>
        <w:jc w:val="center"/>
        <w:rPr>
          <w:color w:val="2C3E50"/>
          <w:sz w:val="22"/>
          <w:lang w:eastAsia="zh-CN"/>
        </w:rPr>
      </w:pPr>
    </w:p>
    <w:p w14:paraId="0809194D" w14:textId="77777777" w:rsidR="009D71B8" w:rsidRDefault="009D71B8" w:rsidP="009D71B8">
      <w:pPr>
        <w:jc w:val="center"/>
        <w:rPr>
          <w:lang w:eastAsia="zh-CN"/>
        </w:rPr>
      </w:pPr>
      <w:r>
        <w:rPr>
          <w:lang w:eastAsia="zh-CN"/>
        </w:rPr>
        <w:br/>
      </w:r>
      <w:proofErr w:type="gramStart"/>
      <w:r>
        <w:rPr>
          <w:rFonts w:ascii="宋体" w:hAnsi="宋体" w:cs="宋体" w:hint="eastAsia"/>
          <w:lang w:eastAsia="zh-CN"/>
        </w:rPr>
        <w:t>胡俊熙</w:t>
      </w:r>
      <w:proofErr w:type="gramEnd"/>
      <w:r>
        <w:rPr>
          <w:rFonts w:ascii="宋体" w:hAnsi="宋体" w:cs="宋体" w:hint="eastAsia"/>
          <w:lang w:eastAsia="zh-CN"/>
        </w:rPr>
        <w:t xml:space="preserve"> 徐涛</w:t>
      </w:r>
      <w:proofErr w:type="gramStart"/>
      <w:r>
        <w:rPr>
          <w:rFonts w:ascii="宋体" w:hAnsi="宋体" w:cs="宋体" w:hint="eastAsia"/>
          <w:lang w:eastAsia="zh-CN"/>
        </w:rPr>
        <w:t>涛</w:t>
      </w:r>
      <w:proofErr w:type="gramEnd"/>
      <w:r>
        <w:rPr>
          <w:lang w:eastAsia="zh-CN"/>
        </w:rPr>
        <w:br/>
      </w:r>
      <w:r>
        <w:rPr>
          <w:lang w:eastAsia="zh-CN"/>
        </w:rPr>
        <w:t>二</w:t>
      </w:r>
      <w:r>
        <w:rPr>
          <w:lang w:eastAsia="zh-CN"/>
        </w:rPr>
        <w:t>○</w:t>
      </w:r>
      <w:r>
        <w:rPr>
          <w:lang w:eastAsia="zh-CN"/>
        </w:rPr>
        <w:t>二六年六月</w:t>
      </w:r>
    </w:p>
    <w:p w14:paraId="601C4C9A" w14:textId="77777777" w:rsidR="009D71B8" w:rsidRPr="009D71B8" w:rsidRDefault="009D71B8">
      <w:pPr>
        <w:rPr>
          <w:lang w:eastAsia="zh-CN"/>
        </w:rPr>
      </w:pPr>
    </w:p>
    <w:p w14:paraId="38B3A18A" w14:textId="77777777" w:rsidR="009D71B8" w:rsidRDefault="009D71B8">
      <w:pPr>
        <w:rPr>
          <w:lang w:eastAsia="zh-CN"/>
        </w:rPr>
      </w:pPr>
    </w:p>
    <w:p w14:paraId="5E48ECB2" w14:textId="77777777" w:rsidR="00E944E9" w:rsidRDefault="00E944E9">
      <w:pPr>
        <w:rPr>
          <w:lang w:eastAsia="zh-CN"/>
        </w:rPr>
      </w:pPr>
    </w:p>
    <w:p w14:paraId="2EAD4008" w14:textId="77777777" w:rsidR="00E944E9" w:rsidRDefault="00975987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Times New Roman" w:eastAsia="宋体" w:hAnsi="Times New Roman" w:cstheme="minorBidi"/>
          <w:b w:val="0"/>
          <w:bCs w:val="0"/>
          <w:color w:val="222222"/>
          <w:sz w:val="24"/>
          <w:szCs w:val="22"/>
          <w:lang w:val="zh-CN" w:eastAsia="zh-CN"/>
        </w:rPr>
        <w:id w:val="-1366742368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477E44CE" w14:textId="77777777" w:rsidR="009D71B8" w:rsidRDefault="009D71B8" w:rsidP="009D71B8">
          <w:pPr>
            <w:pStyle w:val="TOC"/>
            <w:jc w:val="center"/>
          </w:pPr>
          <w:r>
            <w:rPr>
              <w:rFonts w:ascii="宋体" w:eastAsia="宋体" w:hAnsi="宋体" w:hint="eastAsia"/>
              <w:lang w:val="zh-CN" w:eastAsia="zh-CN"/>
            </w:rPr>
            <w:t>目录</w:t>
          </w:r>
        </w:p>
        <w:p w14:paraId="52225AC4" w14:textId="77777777" w:rsidR="009D71B8" w:rsidRDefault="009D71B8">
          <w:pPr>
            <w:pStyle w:val="TOC1"/>
            <w:tabs>
              <w:tab w:val="right" w:leader="dot" w:pos="911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11223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 文档总说明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0F96F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1.1 文档目的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F6DBDD6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1.2 适用范围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7018A284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1.3 系统组成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7C1F91BE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7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1.4 文档组织结构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_Toc231311227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2272686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8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1.5 引用文档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_Toc231311228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2FDD04E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9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1.6 术语、缩略语与约定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_Toc231311229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E2CE9D9" w14:textId="77777777" w:rsidR="009D71B8" w:rsidRDefault="002F42CA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31311230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 SuperRAG系统设计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_Toc231311230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C13F570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31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 设计对象与范围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_Toc231311231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74BB87BA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2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2.1.1 软件标识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_Toc231311232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5952D3B2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3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2.1.2 系统概述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_Toc231311233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5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59902782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2.1.3 项目结构概括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5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A4889E3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2.1.4 文档说明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7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BDE6CE9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3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 设计决策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8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F04D6E6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7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2.2.1 输入/输出设计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_Toc231311237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8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7B50E7F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8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2.2.2 行为设计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_Toc231311238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9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7F9E8EA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9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2.2.3 数据显示设计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_Toc231311239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10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9693D7E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0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2.2.4 可靠性设计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_Toc231311240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11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568AE24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1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2.2.5 可维护性设计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_Toc231311241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11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BED6ABA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2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2.2.6 安全性设计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_Toc231311242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E243EA2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3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2.2.7 保密性与私密性设计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_Toc231311243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F839741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2.2.8 构造选择与其他设计决策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64E809E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4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 体系结构设计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CA8E55F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2.3.1 总体架构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6743B49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7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2.3.2 软件体系结构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_Toc231311247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4134E31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8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2.3.3 部件逻辑组成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_Toc231311248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3AB6C24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9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2.3.4 软件组成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_Toc231311249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17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2607FB7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0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2.3.5 执行方案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_Toc231311250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B1052C4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1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2.3.6 接口设计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_Toc231311251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C440763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2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2.3.7 数据组织设计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_Toc231311252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29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8DC473F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3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2.3.8 多场景输出能力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_Toc231311253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5A5ED1E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2.3.9 设计辅助与 Mermaid 图示输出说明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9865856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2.3.10 当前完成能力、风险与边界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1F7BD2C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5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2.4 需求追踪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35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58212A55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7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2.4.1 追踪对象总览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_Toc231311257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35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B61E78F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8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2.4.2 正向追踪表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_Toc231311258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37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5FD02E9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9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2.4.3 逆向追踪表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_Toc231311259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38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66573B2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60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2.4.4 追踪缺口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_Toc231311260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39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D143F57" w14:textId="77777777" w:rsidR="009D71B8" w:rsidRDefault="002F42CA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31311261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 注释与附录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_Toc231311261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40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CCED7FB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2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3.1 术语表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_Toc231311262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40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64076D3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3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3.2 项目解析报告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_Toc231311263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41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21B50CC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3.3 图片与生成提示词清单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5CF77B46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3.4 待补充项汇总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D410C1E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3.5 提交前自检说明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37A8CA6" w14:textId="77777777" w:rsidR="009D71B8" w:rsidRDefault="009D71B8">
          <w:r>
            <w:rPr>
              <w:b/>
              <w:bCs/>
              <w:lang w:val="zh-CN"/>
            </w:rPr>
            <w:fldChar w:fldCharType="end"/>
          </w:r>
        </w:p>
      </w:sdtContent>
    </w:sdt>
    <w:p w14:paraId="6F72AD85" w14:textId="77777777" w:rsidR="009D71B8" w:rsidRDefault="009D71B8">
      <w:pPr>
        <w:spacing w:after="200" w:line="276" w:lineRule="auto"/>
        <w:rPr>
          <w:rFonts w:ascii="微软雅黑" w:eastAsia="微软雅黑" w:hAnsi="微软雅黑" w:cstheme="majorBidi"/>
          <w:b/>
          <w:bCs/>
          <w:color w:val="1F4E79"/>
          <w:sz w:val="36"/>
          <w:szCs w:val="28"/>
          <w:lang w:eastAsia="zh-CN"/>
        </w:rPr>
      </w:pPr>
      <w:bookmarkStart w:id="0" w:name="_Toc231311223"/>
      <w:r>
        <w:rPr>
          <w:rFonts w:ascii="微软雅黑" w:eastAsia="微软雅黑" w:hAnsi="微软雅黑"/>
          <w:lang w:eastAsia="zh-CN"/>
        </w:rPr>
        <w:br w:type="page"/>
      </w:r>
    </w:p>
    <w:p w14:paraId="1D77B2C4" w14:textId="77777777" w:rsidR="00E944E9" w:rsidRDefault="00975987">
      <w:pPr>
        <w:pStyle w:val="1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 文档总说明</w:t>
      </w:r>
      <w:bookmarkEnd w:id="0"/>
    </w:p>
    <w:p w14:paraId="1411CEF7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1" w:name="_Toc231311224"/>
      <w:r>
        <w:rPr>
          <w:rFonts w:ascii="微软雅黑" w:eastAsia="微软雅黑" w:hAnsi="微软雅黑"/>
          <w:lang w:eastAsia="zh-CN"/>
        </w:rPr>
        <w:t>1.1 文档目的</w:t>
      </w:r>
      <w:bookmarkEnd w:id="1"/>
    </w:p>
    <w:p w14:paraId="0A3D9155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本文档用于说明</w:t>
      </w:r>
      <w:r>
        <w:rPr>
          <w:lang w:eastAsia="zh-CN"/>
        </w:rPr>
        <w:t xml:space="preserve"> </w:t>
      </w:r>
      <w:proofErr w:type="spellStart"/>
      <w:r w:rsidR="00960912">
        <w:rPr>
          <w:lang w:eastAsia="zh-CN"/>
        </w:rPr>
        <w:t>SuperRAG</w:t>
      </w:r>
      <w:proofErr w:type="spellEnd"/>
      <w:r w:rsidR="00960912">
        <w:rPr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lang w:eastAsia="zh-CN"/>
        </w:rPr>
        <w:t>本地知识库问答系统当前版本的软件设计、运行结构、接口契约、数据组织、部署方式与工程边界。文档目标是帮助新接手开发人员、课程评审人员或项目组成员理解当前项目已经打通的主链路、仍存在的风险点以及后续开发需要重点核验的内容。</w:t>
      </w:r>
    </w:p>
    <w:p w14:paraId="76FD14CF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本文档不是通用</w:t>
      </w:r>
      <w:r>
        <w:rPr>
          <w:lang w:eastAsia="zh-CN"/>
        </w:rPr>
        <w:t xml:space="preserve"> RAG </w:t>
      </w:r>
      <w:r>
        <w:rPr>
          <w:lang w:eastAsia="zh-CN"/>
        </w:rPr>
        <w:t>系统模板说明，而是围绕当前项目的真实目录、文件职责、接口链路、启动方式和联调状态整理。本文已结合</w:t>
      </w:r>
      <w:r>
        <w:rPr>
          <w:lang w:eastAsia="zh-CN"/>
        </w:rPr>
        <w:t xml:space="preserve"> &lt;SuperRAG</w:t>
      </w:r>
      <w:r>
        <w:rPr>
          <w:lang w:eastAsia="zh-CN"/>
        </w:rPr>
        <w:t>安装目录</w:t>
      </w:r>
      <w:r>
        <w:rPr>
          <w:lang w:eastAsia="zh-CN"/>
        </w:rPr>
        <w:t xml:space="preserve">&gt; </w:t>
      </w:r>
      <w:r>
        <w:rPr>
          <w:lang w:eastAsia="zh-CN"/>
        </w:rPr>
        <w:t>本地最新前后端代码进行逐项复核；仍未完全展开的部分，会在相应章节以</w:t>
      </w:r>
      <w:r>
        <w:rPr>
          <w:lang w:eastAsia="zh-CN"/>
        </w:rPr>
        <w:t>“</w:t>
      </w:r>
      <w:r>
        <w:rPr>
          <w:lang w:eastAsia="zh-CN"/>
        </w:rPr>
        <w:t>待补充项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需继续核验</w:t>
      </w:r>
      <w:r>
        <w:rPr>
          <w:lang w:eastAsia="zh-CN"/>
        </w:rPr>
        <w:t>”</w:t>
      </w:r>
      <w:r>
        <w:rPr>
          <w:lang w:eastAsia="zh-CN"/>
        </w:rPr>
        <w:t>形式标识。</w:t>
      </w:r>
    </w:p>
    <w:p w14:paraId="66144C79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2" w:name="_Toc231311225"/>
      <w:r>
        <w:rPr>
          <w:rFonts w:ascii="微软雅黑" w:eastAsia="微软雅黑" w:hAnsi="微软雅黑"/>
          <w:lang w:eastAsia="zh-CN"/>
        </w:rPr>
        <w:t>1.2 适用范围</w:t>
      </w:r>
      <w:bookmarkEnd w:id="2"/>
    </w:p>
    <w:p w14:paraId="33C6A0CA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本文档适用于</w:t>
      </w:r>
      <w:r>
        <w:rPr>
          <w:lang w:eastAsia="zh-CN"/>
        </w:rPr>
        <w:t xml:space="preserve"> &lt;SuperRAG</w:t>
      </w:r>
      <w:r>
        <w:rPr>
          <w:lang w:eastAsia="zh-CN"/>
        </w:rPr>
        <w:t>安装目录</w:t>
      </w:r>
      <w:r>
        <w:rPr>
          <w:lang w:eastAsia="zh-CN"/>
        </w:rPr>
        <w:t xml:space="preserve">&gt; </w:t>
      </w:r>
      <w:r>
        <w:rPr>
          <w:lang w:eastAsia="zh-CN"/>
        </w:rPr>
        <w:t>项目下的本地部署企业知识库问答</w:t>
      </w:r>
      <w:r>
        <w:rPr>
          <w:lang w:eastAsia="zh-CN"/>
        </w:rPr>
        <w:t xml:space="preserve"> / </w:t>
      </w:r>
      <w:proofErr w:type="spellStart"/>
      <w:r w:rsidR="00960912">
        <w:rPr>
          <w:lang w:eastAsia="zh-CN"/>
        </w:rPr>
        <w:t>SuperRAG</w:t>
      </w:r>
      <w:proofErr w:type="spellEnd"/>
      <w:r w:rsidR="00960912">
        <w:rPr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lang w:eastAsia="zh-CN"/>
        </w:rPr>
        <w:t>联调系统，重点覆盖当前实际使用的</w:t>
      </w:r>
      <w:r>
        <w:rPr>
          <w:lang w:eastAsia="zh-CN"/>
        </w:rPr>
        <w:t xml:space="preserve"> 8088 </w:t>
      </w:r>
      <w:r>
        <w:rPr>
          <w:lang w:eastAsia="zh-CN"/>
        </w:rPr>
        <w:t>页面入口、第一版前端、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后端、</w:t>
      </w:r>
      <w:r>
        <w:rPr>
          <w:lang w:eastAsia="zh-CN"/>
        </w:rPr>
        <w:t xml:space="preserve">SQLite </w:t>
      </w:r>
      <w:r>
        <w:rPr>
          <w:lang w:eastAsia="zh-CN"/>
        </w:rPr>
        <w:t>本地数据存储、上传原文目录、检索问答链路、引用原文查看链路以及可选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Docker </w:t>
      </w:r>
      <w:r>
        <w:rPr>
          <w:lang w:eastAsia="zh-CN"/>
        </w:rPr>
        <w:t>基础设施关系。</w:t>
      </w:r>
    </w:p>
    <w:p w14:paraId="66132F43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本文档不将完整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Docker Web </w:t>
      </w:r>
      <w:r>
        <w:rPr>
          <w:lang w:eastAsia="zh-CN"/>
        </w:rPr>
        <w:t>控制台作为当前第一版主页面的直接业务后端；不将前端兼容层或</w:t>
      </w:r>
      <w:r>
        <w:rPr>
          <w:lang w:eastAsia="zh-CN"/>
        </w:rPr>
        <w:t xml:space="preserve"> mock/fallback </w:t>
      </w:r>
      <w:r>
        <w:rPr>
          <w:lang w:eastAsia="zh-CN"/>
        </w:rPr>
        <w:t>数据误判为后端完整闭环；不将</w:t>
      </w:r>
      <w:r>
        <w:rPr>
          <w:lang w:eastAsia="zh-CN"/>
        </w:rPr>
        <w:t xml:space="preserve"> Mermaid </w:t>
      </w:r>
      <w:r>
        <w:rPr>
          <w:lang w:eastAsia="zh-CN"/>
        </w:rPr>
        <w:t>图示能力描述为专业</w:t>
      </w:r>
      <w:r>
        <w:rPr>
          <w:lang w:eastAsia="zh-CN"/>
        </w:rPr>
        <w:t xml:space="preserve"> UML </w:t>
      </w:r>
      <w:r>
        <w:rPr>
          <w:lang w:eastAsia="zh-CN"/>
        </w:rPr>
        <w:t>图片生成平台。</w:t>
      </w:r>
    </w:p>
    <w:p w14:paraId="0908FAEE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3" w:name="_Toc231311226"/>
      <w:r>
        <w:rPr>
          <w:rFonts w:ascii="微软雅黑" w:eastAsia="微软雅黑" w:hAnsi="微软雅黑"/>
          <w:lang w:eastAsia="zh-CN"/>
        </w:rPr>
        <w:t>1.3 系统组成</w:t>
      </w:r>
      <w:bookmarkEnd w:id="3"/>
    </w:p>
    <w:p w14:paraId="388F2AE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 系统组成说明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2435"/>
        <w:gridCol w:w="3103"/>
        <w:gridCol w:w="2416"/>
      </w:tblGrid>
      <w:tr w:rsidR="00E944E9" w14:paraId="737C1375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E4486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组成部分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7A9A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路径/入口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3ADB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当前职责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BA3E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状态说明</w:t>
            </w:r>
          </w:p>
        </w:tc>
      </w:tr>
      <w:tr w:rsidR="00E944E9" w14:paraId="32D0630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36C5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第一版前端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FEA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005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提供当前实际访问页面，包含</w:t>
            </w:r>
            <w:r>
              <w:rPr>
                <w:sz w:val="19"/>
              </w:rPr>
              <w:t xml:space="preserve"> 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styles.css </w:t>
            </w:r>
            <w:r>
              <w:rPr>
                <w:sz w:val="19"/>
              </w:rPr>
              <w:t>以及多个</w:t>
            </w:r>
            <w:r>
              <w:rPr>
                <w:sz w:val="19"/>
              </w:rPr>
              <w:t xml:space="preserve"> service </w:t>
            </w:r>
            <w:r>
              <w:rPr>
                <w:sz w:val="19"/>
              </w:rPr>
              <w:t>层。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86C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部分主链路已真实接入后端，部分页面仍存在</w:t>
            </w:r>
            <w:r>
              <w:rPr>
                <w:sz w:val="19"/>
              </w:rPr>
              <w:t xml:space="preserve"> fallback/mock</w:t>
            </w:r>
            <w:r>
              <w:rPr>
                <w:sz w:val="19"/>
              </w:rPr>
              <w:t>。</w:t>
            </w:r>
          </w:p>
        </w:tc>
      </w:tr>
      <w:tr w:rsidR="00E944E9" w14:paraId="56E19F5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3F1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后端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8E75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</w:t>
            </w:r>
            <w:r>
              <w:rPr>
                <w:sz w:val="19"/>
              </w:rPr>
              <w:lastRenderedPageBreak/>
              <w:t>录</w:t>
            </w:r>
            <w:r>
              <w:rPr>
                <w:sz w:val="19"/>
              </w:rPr>
              <w:t>&gt;\dify-lite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0674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托管前端页面，提供文档导入、解</w:t>
            </w:r>
            <w:r>
              <w:rPr>
                <w:sz w:val="19"/>
                <w:lang w:eastAsia="zh-CN"/>
              </w:rPr>
              <w:lastRenderedPageBreak/>
              <w:t>析切片、检索、模型调用、场景输出、引用证据、原文查看等接口。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7B54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lastRenderedPageBreak/>
              <w:t>当前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SuperRAG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主链路核</w:t>
            </w:r>
            <w:r>
              <w:rPr>
                <w:sz w:val="19"/>
              </w:rPr>
              <w:lastRenderedPageBreak/>
              <w:t>心后端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65AB45E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A717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本地数据目录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FF0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&gt;\dify-lite\data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AF5A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</w:t>
            </w:r>
            <w:r>
              <w:rPr>
                <w:sz w:val="19"/>
                <w:lang w:eastAsia="zh-CN"/>
              </w:rPr>
              <w:t xml:space="preserve"> SQLite </w:t>
            </w:r>
            <w:r>
              <w:rPr>
                <w:sz w:val="19"/>
                <w:lang w:eastAsia="zh-CN"/>
              </w:rPr>
              <w:t>数据库和上传原文。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00C7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当前主要持久化位置。</w:t>
            </w:r>
          </w:p>
        </w:tc>
      </w:tr>
      <w:tr w:rsidR="00E944E9" w14:paraId="0F326A0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4FDB0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完整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 Docker </w:t>
            </w:r>
            <w:r>
              <w:rPr>
                <w:sz w:val="19"/>
              </w:rPr>
              <w:t>栈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53C2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&gt;\dify\docker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2724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提供完整</w:t>
            </w:r>
            <w:r>
              <w:rPr>
                <w:sz w:val="19"/>
              </w:rPr>
              <w:t xml:space="preserve"> Dify </w:t>
            </w:r>
            <w:r>
              <w:rPr>
                <w:sz w:val="19"/>
              </w:rPr>
              <w:t>控制台及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sandbox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plugin daemon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redis </w:t>
            </w:r>
            <w:r>
              <w:rPr>
                <w:sz w:val="19"/>
              </w:rPr>
              <w:t>等基础依赖。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6BEC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外围基础设施和可选依赖，不是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页面直接业务后端。</w:t>
            </w:r>
          </w:p>
        </w:tc>
      </w:tr>
      <w:tr w:rsidR="00E944E9" w14:paraId="269032F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996A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启动脚本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593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&gt;\deploy*.cmd / deploy*.ps1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F17D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提供轻量启动、全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启动和停止脚本。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2ED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deploy.cmd </w:t>
            </w:r>
            <w:proofErr w:type="spellStart"/>
            <w:r>
              <w:rPr>
                <w:sz w:val="19"/>
              </w:rPr>
              <w:t>只启动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-lite + </w:t>
            </w:r>
            <w:r>
              <w:rPr>
                <w:sz w:val="19"/>
              </w:rPr>
              <w:t>当前前端；</w:t>
            </w: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启动</w:t>
            </w:r>
            <w:r>
              <w:rPr>
                <w:sz w:val="19"/>
              </w:rPr>
              <w:t xml:space="preserve"> Docker </w:t>
            </w:r>
            <w:r>
              <w:rPr>
                <w:sz w:val="19"/>
              </w:rPr>
              <w:t>全栈</w:t>
            </w:r>
            <w:r>
              <w:rPr>
                <w:sz w:val="19"/>
              </w:rPr>
              <w:t xml:space="preserve"> + dify-lite</w:t>
            </w:r>
            <w:r>
              <w:rPr>
                <w:sz w:val="19"/>
              </w:rPr>
              <w:t>。</w:t>
            </w:r>
          </w:p>
        </w:tc>
      </w:tr>
    </w:tbl>
    <w:p w14:paraId="04FFE87A" w14:textId="77777777" w:rsidR="00E944E9" w:rsidRDefault="00E944E9"/>
    <w:p w14:paraId="68865361" w14:textId="77777777" w:rsidR="00E944E9" w:rsidRDefault="00975987">
      <w:pPr>
        <w:pStyle w:val="21"/>
        <w:spacing w:line="300" w:lineRule="auto"/>
      </w:pPr>
      <w:bookmarkStart w:id="4" w:name="_Toc231311227"/>
      <w:r>
        <w:rPr>
          <w:rFonts w:ascii="微软雅黑" w:eastAsia="微软雅黑" w:hAnsi="微软雅黑"/>
        </w:rPr>
        <w:t>1.4 文档组织结构</w:t>
      </w:r>
      <w:bookmarkEnd w:id="4"/>
    </w:p>
    <w:p w14:paraId="04399FE3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</w:t>
      </w:r>
      <w:proofErr w:type="gramStart"/>
      <w:r>
        <w:rPr>
          <w:lang w:eastAsia="zh-CN"/>
        </w:rPr>
        <w:t>文档第</w:t>
      </w:r>
      <w:proofErr w:type="gramEnd"/>
      <w:r>
        <w:rPr>
          <w:lang w:eastAsia="zh-CN"/>
        </w:rPr>
        <w:t xml:space="preserve"> 1 </w:t>
      </w:r>
      <w:r>
        <w:rPr>
          <w:lang w:eastAsia="zh-CN"/>
        </w:rPr>
        <w:t>章说明文档目的、范围、组成、引用资料和术语约定；第</w:t>
      </w:r>
      <w:r>
        <w:rPr>
          <w:lang w:eastAsia="zh-CN"/>
        </w:rPr>
        <w:t xml:space="preserve"> 2 </w:t>
      </w:r>
      <w:r>
        <w:rPr>
          <w:lang w:eastAsia="zh-CN"/>
        </w:rPr>
        <w:t>章给出系统设计，包括设计对象、设计决策、体系结构、运行视图、部署视图、接口设计、数据组织和需求追踪；第</w:t>
      </w:r>
      <w:r>
        <w:rPr>
          <w:lang w:eastAsia="zh-CN"/>
        </w:rPr>
        <w:t xml:space="preserve"> 3 </w:t>
      </w:r>
      <w:r>
        <w:rPr>
          <w:lang w:eastAsia="zh-CN"/>
        </w:rPr>
        <w:t>章给出术语表、项目解析报告、图片生成提示词清单和待补充项汇总。</w:t>
      </w:r>
    </w:p>
    <w:p w14:paraId="31B76D4E" w14:textId="77777777" w:rsidR="00E944E9" w:rsidRDefault="00975987">
      <w:pPr>
        <w:pStyle w:val="21"/>
        <w:spacing w:line="300" w:lineRule="auto"/>
      </w:pPr>
      <w:bookmarkStart w:id="5" w:name="_Toc231311228"/>
      <w:r>
        <w:rPr>
          <w:rFonts w:ascii="微软雅黑" w:eastAsia="微软雅黑" w:hAnsi="微软雅黑"/>
        </w:rPr>
        <w:t xml:space="preserve">1.5 </w:t>
      </w:r>
      <w:proofErr w:type="spellStart"/>
      <w:r>
        <w:rPr>
          <w:rFonts w:ascii="微软雅黑" w:eastAsia="微软雅黑" w:hAnsi="微软雅黑"/>
        </w:rPr>
        <w:t>引用文档</w:t>
      </w:r>
      <w:bookmarkEnd w:id="5"/>
      <w:proofErr w:type="spellEnd"/>
    </w:p>
    <w:p w14:paraId="64E918C2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4 引用文档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2253"/>
        <w:gridCol w:w="1269"/>
        <w:gridCol w:w="1161"/>
        <w:gridCol w:w="2219"/>
        <w:gridCol w:w="1893"/>
      </w:tblGrid>
      <w:tr w:rsidR="00E944E9" w14:paraId="20345EFE" w14:textId="77777777"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7B8F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0E56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文档名称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D874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版本/日期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C313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来源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91D8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F1C1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309C631A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CED3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4767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系统设计书编写</w:t>
            </w:r>
            <w:r>
              <w:rPr>
                <w:sz w:val="19"/>
                <w:lang w:eastAsia="zh-CN"/>
              </w:rPr>
              <w:t xml:space="preserve"> Prompt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1DB9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2026-06-01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235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项目提交材料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2176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规定本文档章节结构、表格样式、图片占位与交付要求。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9617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作为本文档格式与内容约束。</w:t>
            </w:r>
          </w:p>
        </w:tc>
      </w:tr>
      <w:tr w:rsidR="00E944E9" w14:paraId="395B28D2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2AC9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510DF" w14:textId="77777777" w:rsidR="00E944E9" w:rsidRDefault="00960912">
            <w:pPr>
              <w:spacing w:after="40" w:line="276" w:lineRule="auto"/>
            </w:pPr>
            <w:proofErr w:type="spellStart"/>
            <w:proofErr w:type="gramStart"/>
            <w:r>
              <w:rPr>
                <w:sz w:val="19"/>
              </w:rPr>
              <w:t>SuperRAG</w:t>
            </w:r>
            <w:proofErr w:type="spellEnd"/>
            <w:r>
              <w:rPr>
                <w:sz w:val="19"/>
              </w:rPr>
              <w:t xml:space="preserve"> </w:t>
            </w:r>
            <w:r w:rsidR="00975987">
              <w:rPr>
                <w:sz w:val="19"/>
              </w:rPr>
              <w:t xml:space="preserve"> </w:t>
            </w:r>
            <w:proofErr w:type="spellStart"/>
            <w:r w:rsidR="00975987">
              <w:rPr>
                <w:sz w:val="19"/>
              </w:rPr>
              <w:t>项目事实说明</w:t>
            </w:r>
            <w:proofErr w:type="spellEnd"/>
            <w:proofErr w:type="gram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5355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2026-06-01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D48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项目提交材料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C629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提供项目路径、前后端关系、启动方式、接口链路、已完成能力与风险边界。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EEBD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作为本文档主要事实依据。</w:t>
            </w:r>
          </w:p>
        </w:tc>
      </w:tr>
      <w:tr w:rsidR="00E944E9" w14:paraId="411A97EC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9C83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2F4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前端工程文件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D51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当前版本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F45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项目目录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0035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用于前端实现、服务层和页面能力说明。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CFB1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需在后续交接时随源码进一步核验。</w:t>
            </w:r>
          </w:p>
        </w:tc>
      </w:tr>
      <w:tr w:rsidR="00E944E9" w14:paraId="59BA8A60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3136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C01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 xml:space="preserve">&gt;\dify-lite </w:t>
            </w:r>
            <w:r>
              <w:rPr>
                <w:sz w:val="19"/>
              </w:rPr>
              <w:t>后端工程文件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836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当前版本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FE2B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项目目录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8DEC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用于后端路由、服务、检索、入库、存储和配置说明。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6FB1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需在后续交接时随源码进一步核验。</w:t>
            </w:r>
          </w:p>
        </w:tc>
      </w:tr>
      <w:tr w:rsidR="00E944E9" w14:paraId="4D88B7A7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B5E7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4C4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 xml:space="preserve">&gt;\dify\docker Docker </w:t>
            </w:r>
            <w:r>
              <w:rPr>
                <w:sz w:val="19"/>
              </w:rPr>
              <w:t>配置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4C7E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当前版本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51C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项目目录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5BCF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用于说明完整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与可选依赖。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03FB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不是当前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主链</w:t>
            </w:r>
            <w:proofErr w:type="gramStart"/>
            <w:r>
              <w:rPr>
                <w:sz w:val="19"/>
                <w:lang w:eastAsia="zh-CN"/>
              </w:rPr>
              <w:t>路直接</w:t>
            </w:r>
            <w:proofErr w:type="gramEnd"/>
            <w:r>
              <w:rPr>
                <w:sz w:val="19"/>
                <w:lang w:eastAsia="zh-CN"/>
              </w:rPr>
              <w:t>业务后端。</w:t>
            </w:r>
          </w:p>
        </w:tc>
      </w:tr>
    </w:tbl>
    <w:p w14:paraId="10FA64A7" w14:textId="77777777" w:rsidR="00E944E9" w:rsidRDefault="00E944E9">
      <w:pPr>
        <w:rPr>
          <w:lang w:eastAsia="zh-CN"/>
        </w:rPr>
      </w:pPr>
    </w:p>
    <w:p w14:paraId="70F40C1E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6" w:name="_Toc231311229"/>
      <w:r>
        <w:rPr>
          <w:rFonts w:ascii="微软雅黑" w:eastAsia="微软雅黑" w:hAnsi="微软雅黑"/>
          <w:lang w:eastAsia="zh-CN"/>
        </w:rPr>
        <w:t>1.6 术语、缩略语与约定</w:t>
      </w:r>
      <w:bookmarkEnd w:id="6"/>
    </w:p>
    <w:p w14:paraId="5D81D69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5 术语、缩略语与约定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944E9" w14:paraId="13B470D6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2CDF3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术语</w:t>
            </w:r>
            <w:proofErr w:type="spellEnd"/>
          </w:p>
        </w:tc>
        <w:tc>
          <w:tcPr>
            <w:tcW w:w="680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3D4B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4B91C76C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97AF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SuperRAG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00D0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当前本地部署企业知识库问答系统的项目名称或业务名称。</w:t>
            </w:r>
          </w:p>
        </w:tc>
      </w:tr>
      <w:tr w:rsidR="00E944E9" w14:paraId="2914B9A5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C654F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>-lite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750D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当前真正服务第一版前端主链路的轻量后端工程。</w:t>
            </w:r>
          </w:p>
        </w:tc>
      </w:tr>
      <w:tr w:rsidR="00E944E9" w14:paraId="099DDB14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2C69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第一版前端</w:t>
            </w:r>
            <w:proofErr w:type="spellEnd"/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A16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路径为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的纯</w:t>
            </w:r>
            <w:r>
              <w:rPr>
                <w:sz w:val="19"/>
              </w:rPr>
              <w:t xml:space="preserve"> 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CSS</w:t>
            </w:r>
            <w:r>
              <w:rPr>
                <w:sz w:val="19"/>
              </w:rPr>
              <w:t>、原生</w:t>
            </w:r>
            <w:r>
              <w:rPr>
                <w:sz w:val="19"/>
              </w:rPr>
              <w:t xml:space="preserve"> JavaScript </w:t>
            </w:r>
            <w:r>
              <w:rPr>
                <w:sz w:val="19"/>
              </w:rPr>
              <w:t>前端页面。</w:t>
            </w:r>
          </w:p>
        </w:tc>
      </w:tr>
      <w:tr w:rsidR="00E944E9" w14:paraId="145D21E1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A51A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A4C4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路径为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 xml:space="preserve">&gt;\dify\docker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Dify </w:t>
            </w:r>
            <w:r>
              <w:rPr>
                <w:sz w:val="19"/>
              </w:rPr>
              <w:t>原生基础栈和依赖服务。</w:t>
            </w:r>
          </w:p>
        </w:tc>
      </w:tr>
      <w:tr w:rsidR="00E944E9" w14:paraId="1B55C212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95F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RAG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9C70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检索增强生成，即先从知识库检索相关内容，再将证据交给模型生成回答。</w:t>
            </w:r>
          </w:p>
        </w:tc>
      </w:tr>
      <w:tr w:rsidR="00E944E9" w14:paraId="19D2BA0F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2F48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Citation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C67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回答中返回的引用证据，当前已包含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sourceName </w:t>
            </w:r>
            <w:r>
              <w:rPr>
                <w:sz w:val="19"/>
              </w:rPr>
              <w:t>等追溯字段。</w:t>
            </w:r>
          </w:p>
        </w:tc>
      </w:tr>
      <w:tr w:rsidR="00E944E9" w14:paraId="34B3E513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8933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Mermaid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5511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一种文本图示语言，当前设计辅助场景用于输出和浏览器端渲染第一版图示。</w:t>
            </w:r>
          </w:p>
        </w:tc>
      </w:tr>
      <w:tr w:rsidR="00E53DCD" w14:paraId="11AEFBB3" w14:textId="77777777">
        <w:trPr>
          <w:jc w:val="center"/>
        </w:trPr>
        <w:tc>
          <w:tcPr>
            <w:tcW w:w="2268" w:type="dxa"/>
          </w:tcPr>
          <w:p w14:paraId="7467D2F4" w14:textId="77777777" w:rsidR="00E53DCD" w:rsidRDefault="002F42CA">
            <w:r>
              <w:t>&lt;</w:t>
            </w:r>
            <w:proofErr w:type="spellStart"/>
            <w:r>
              <w:t>SuperRAG</w:t>
            </w:r>
            <w:r>
              <w:t>安装目录</w:t>
            </w:r>
            <w:proofErr w:type="spellEnd"/>
            <w:r>
              <w:t>&gt;</w:t>
            </w:r>
          </w:p>
        </w:tc>
        <w:tc>
          <w:tcPr>
            <w:tcW w:w="6803" w:type="dxa"/>
          </w:tcPr>
          <w:p w14:paraId="4E14DEAA" w14:textId="77777777" w:rsidR="00E53DCD" w:rsidRDefault="002F42CA">
            <w:pPr>
              <w:rPr>
                <w:lang w:eastAsia="zh-CN"/>
              </w:rPr>
            </w:pPr>
            <w:r>
              <w:rPr>
                <w:lang w:eastAsia="zh-CN"/>
              </w:rPr>
              <w:t>&lt;</w:t>
            </w:r>
            <w:proofErr w:type="spellStart"/>
            <w:r>
              <w:rPr>
                <w:lang w:eastAsia="zh-CN"/>
              </w:rPr>
              <w:t>SuperRAG</w:t>
            </w:r>
            <w:proofErr w:type="spellEnd"/>
            <w:r>
              <w:rPr>
                <w:lang w:eastAsia="zh-CN"/>
              </w:rPr>
              <w:t>安装目录</w:t>
            </w:r>
            <w:r>
              <w:rPr>
                <w:lang w:eastAsia="zh-CN"/>
              </w:rPr>
              <w:t xml:space="preserve">&gt; </w:t>
            </w:r>
            <w:r>
              <w:rPr>
                <w:lang w:eastAsia="zh-CN"/>
              </w:rPr>
              <w:t>表示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SuperRAG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软件在用户本机或服务器上的实际部署目录。若采用项目组默认演示环境，该目录可为</w:t>
            </w:r>
            <w:r>
              <w:rPr>
                <w:lang w:eastAsia="zh-CN"/>
              </w:rPr>
              <w:t xml:space="preserve"> E:\Dify</w:t>
            </w:r>
            <w:r>
              <w:rPr>
                <w:lang w:eastAsia="zh-CN"/>
              </w:rPr>
              <w:t>；</w:t>
            </w:r>
            <w:proofErr w:type="gramStart"/>
            <w:r>
              <w:rPr>
                <w:lang w:eastAsia="zh-CN"/>
              </w:rPr>
              <w:t>若部署</w:t>
            </w:r>
            <w:proofErr w:type="gramEnd"/>
            <w:r>
              <w:rPr>
                <w:lang w:eastAsia="zh-CN"/>
              </w:rPr>
              <w:t>到其他路径，应以实际安装路径为准。</w:t>
            </w:r>
          </w:p>
        </w:tc>
      </w:tr>
    </w:tbl>
    <w:p w14:paraId="00FAB0A3" w14:textId="77777777" w:rsidR="00E944E9" w:rsidRDefault="00E944E9">
      <w:pPr>
        <w:rPr>
          <w:lang w:eastAsia="zh-CN"/>
        </w:rPr>
      </w:pPr>
    </w:p>
    <w:p w14:paraId="2C570FF1" w14:textId="77777777" w:rsidR="00E944E9" w:rsidRDefault="00975987">
      <w:pPr>
        <w:pStyle w:val="1"/>
        <w:spacing w:line="300" w:lineRule="auto"/>
        <w:rPr>
          <w:lang w:eastAsia="zh-CN"/>
        </w:rPr>
      </w:pPr>
      <w:bookmarkStart w:id="7" w:name="_Toc231311230"/>
      <w:r>
        <w:rPr>
          <w:rFonts w:ascii="微软雅黑" w:eastAsia="微软雅黑" w:hAnsi="微软雅黑"/>
          <w:lang w:eastAsia="zh-CN"/>
        </w:rPr>
        <w:lastRenderedPageBreak/>
        <w:t xml:space="preserve">2 </w:t>
      </w:r>
      <w:proofErr w:type="spellStart"/>
      <w:r w:rsidR="00960912">
        <w:rPr>
          <w:rFonts w:ascii="微软雅黑" w:eastAsia="微软雅黑" w:hAnsi="微软雅黑"/>
          <w:lang w:eastAsia="zh-CN"/>
        </w:rPr>
        <w:t>SuperRAG</w:t>
      </w:r>
      <w:proofErr w:type="spellEnd"/>
      <w:r w:rsidR="00960912"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 xml:space="preserve"> 系统设计</w:t>
      </w:r>
      <w:bookmarkEnd w:id="7"/>
    </w:p>
    <w:p w14:paraId="230B6945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8" w:name="_Toc231311231"/>
      <w:r>
        <w:rPr>
          <w:rFonts w:ascii="微软雅黑" w:eastAsia="微软雅黑" w:hAnsi="微软雅黑"/>
          <w:lang w:eastAsia="zh-CN"/>
        </w:rPr>
        <w:t>2.1 设计对象与范围</w:t>
      </w:r>
      <w:bookmarkEnd w:id="8"/>
    </w:p>
    <w:p w14:paraId="07D23D72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9" w:name="_Toc231311232"/>
      <w:r>
        <w:rPr>
          <w:rFonts w:ascii="微软雅黑" w:eastAsia="微软雅黑" w:hAnsi="微软雅黑"/>
          <w:lang w:eastAsia="zh-CN"/>
        </w:rPr>
        <w:t>2.1.1 软件标识</w:t>
      </w:r>
      <w:bookmarkEnd w:id="9"/>
    </w:p>
    <w:p w14:paraId="278BF12E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6 软件标识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944E9" w14:paraId="207A1B17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03ABB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项目</w:t>
            </w:r>
            <w:proofErr w:type="spellEnd"/>
          </w:p>
        </w:tc>
        <w:tc>
          <w:tcPr>
            <w:tcW w:w="623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9DEE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内容</w:t>
            </w:r>
          </w:p>
        </w:tc>
      </w:tr>
      <w:tr w:rsidR="00E944E9" w14:paraId="458F9DF1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E17E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软件名称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7A487" w14:textId="77777777" w:rsidR="00E944E9" w:rsidRDefault="00960912">
            <w:pPr>
              <w:spacing w:after="40" w:line="276" w:lineRule="auto"/>
            </w:pPr>
            <w:proofErr w:type="spellStart"/>
            <w:proofErr w:type="gramStart"/>
            <w:r>
              <w:rPr>
                <w:sz w:val="19"/>
              </w:rPr>
              <w:t>SuperRAG</w:t>
            </w:r>
            <w:proofErr w:type="spellEnd"/>
            <w:r>
              <w:rPr>
                <w:sz w:val="19"/>
              </w:rPr>
              <w:t xml:space="preserve"> </w:t>
            </w:r>
            <w:r w:rsidR="00975987">
              <w:rPr>
                <w:sz w:val="19"/>
              </w:rPr>
              <w:t xml:space="preserve"> </w:t>
            </w:r>
            <w:proofErr w:type="spellStart"/>
            <w:r w:rsidR="00975987">
              <w:rPr>
                <w:sz w:val="19"/>
              </w:rPr>
              <w:t>本地知识库问答系统</w:t>
            </w:r>
            <w:proofErr w:type="spellEnd"/>
            <w:proofErr w:type="gramEnd"/>
          </w:p>
        </w:tc>
      </w:tr>
      <w:tr w:rsidR="00E944E9" w14:paraId="56AC5A69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B0AA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软件简称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49C4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SuperRAG</w:t>
            </w:r>
          </w:p>
        </w:tc>
      </w:tr>
      <w:tr w:rsidR="00E944E9" w14:paraId="53A68FC4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5495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项目根目录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B1DE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</w:t>
            </w:r>
          </w:p>
        </w:tc>
      </w:tr>
      <w:tr w:rsidR="00E944E9" w14:paraId="3B655D9E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6272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当前主访问入口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99C1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http://127.0.0.1:8088/</w:t>
            </w:r>
          </w:p>
        </w:tc>
      </w:tr>
      <w:tr w:rsidR="00E944E9" w14:paraId="7E4DD244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552A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当前主前端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001B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</w:p>
        </w:tc>
      </w:tr>
      <w:tr w:rsidR="00E944E9" w14:paraId="4032667C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87B4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当前主后端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E47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</w:t>
            </w:r>
          </w:p>
        </w:tc>
      </w:tr>
      <w:tr w:rsidR="00E944E9" w14:paraId="33A76C52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2732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主要数据库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832F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&gt;\dify-lite\data\dify_lite.db</w:t>
            </w:r>
          </w:p>
        </w:tc>
      </w:tr>
      <w:tr w:rsidR="00E944E9" w14:paraId="020C4D53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349A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上传原文目录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E3B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&gt;\dify-lite\data\uploads</w:t>
            </w:r>
          </w:p>
        </w:tc>
      </w:tr>
      <w:tr w:rsidR="00E944E9" w14:paraId="54493C78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F165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外部模型配置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8A9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 xml:space="preserve">&gt;\dify-lite\.env 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 xml:space="preserve"> DIFY_LITE_MODEL_BASE_URL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DIFY_LITE_MODEL_API_KEY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DIFY_LITE_MODEL_NAME</w:t>
            </w:r>
          </w:p>
        </w:tc>
      </w:tr>
    </w:tbl>
    <w:p w14:paraId="18A1BA03" w14:textId="77777777" w:rsidR="00E944E9" w:rsidRDefault="00E944E9"/>
    <w:p w14:paraId="0F69C695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0" w:name="_Toc231311233"/>
      <w:r>
        <w:rPr>
          <w:rFonts w:ascii="微软雅黑" w:eastAsia="微软雅黑" w:hAnsi="微软雅黑"/>
          <w:lang w:eastAsia="zh-CN"/>
        </w:rPr>
        <w:t>2.1.2 系统概述</w:t>
      </w:r>
      <w:bookmarkEnd w:id="10"/>
    </w:p>
    <w:p w14:paraId="67F3EC29" w14:textId="77777777" w:rsidR="00E944E9" w:rsidRDefault="00975987">
      <w:pPr>
        <w:ind w:firstLine="480"/>
        <w:jc w:val="both"/>
        <w:rPr>
          <w:lang w:eastAsia="zh-CN"/>
        </w:rPr>
      </w:pPr>
      <w:proofErr w:type="spellStart"/>
      <w:r>
        <w:rPr>
          <w:lang w:eastAsia="zh-CN"/>
        </w:rPr>
        <w:t>SuperRAG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是一个面向本地部署场景的企业知识库问答与场景化输出系统。当前版本采用</w:t>
      </w:r>
      <w:r>
        <w:rPr>
          <w:lang w:eastAsia="zh-CN"/>
        </w:rPr>
        <w:t>“</w:t>
      </w:r>
      <w:r>
        <w:rPr>
          <w:lang w:eastAsia="zh-CN"/>
        </w:rPr>
        <w:t>第一版前端</w:t>
      </w:r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</w:t>
      </w:r>
      <w:r>
        <w:rPr>
          <w:lang w:eastAsia="zh-CN"/>
        </w:rPr>
        <w:t>”</w:t>
      </w:r>
      <w:r>
        <w:rPr>
          <w:lang w:eastAsia="zh-CN"/>
        </w:rPr>
        <w:t>的轻量联调形态：浏览器访问</w:t>
      </w:r>
      <w:r>
        <w:rPr>
          <w:lang w:eastAsia="zh-CN"/>
        </w:rPr>
        <w:t xml:space="preserve"> 8088 </w:t>
      </w:r>
      <w:r>
        <w:rPr>
          <w:lang w:eastAsia="zh-CN"/>
        </w:rPr>
        <w:t>端口，由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根路由托管第一版前端页面，前端再通过同源</w:t>
      </w:r>
      <w:r>
        <w:rPr>
          <w:lang w:eastAsia="zh-CN"/>
        </w:rPr>
        <w:t xml:space="preserve">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调用后端接口完成文档导入、检索问答、引用证据展示、原文查看以及培训、交接、设计辅助等场景化输出。</w:t>
      </w:r>
    </w:p>
    <w:p w14:paraId="13B7DD47" w14:textId="77777777" w:rsidR="00E944E9" w:rsidRDefault="00975987">
      <w:pPr>
        <w:ind w:firstLine="480"/>
        <w:jc w:val="both"/>
      </w:pPr>
      <w:proofErr w:type="spellStart"/>
      <w:r>
        <w:t>系统当前不是完整</w:t>
      </w:r>
      <w:proofErr w:type="spellEnd"/>
      <w:r>
        <w:t xml:space="preserve"> </w:t>
      </w:r>
      <w:proofErr w:type="spellStart"/>
      <w:r>
        <w:t>Dify</w:t>
      </w:r>
      <w:proofErr w:type="spellEnd"/>
      <w:r>
        <w:t xml:space="preserve"> </w:t>
      </w:r>
      <w:r>
        <w:t>页面改造版，</w:t>
      </w:r>
      <w:r>
        <w:t xml:space="preserve">8088 </w:t>
      </w:r>
      <w:proofErr w:type="spellStart"/>
      <w:r>
        <w:t>主入口也不是</w:t>
      </w:r>
      <w:proofErr w:type="spellEnd"/>
      <w:r>
        <w:t xml:space="preserve"> Docker </w:t>
      </w:r>
      <w:r>
        <w:t>中</w:t>
      </w:r>
      <w:r>
        <w:t xml:space="preserve"> Dify Web </w:t>
      </w:r>
      <w:r>
        <w:t>的</w:t>
      </w:r>
      <w:r>
        <w:t xml:space="preserve"> 3000 </w:t>
      </w:r>
      <w:r>
        <w:t>端口。完整</w:t>
      </w:r>
      <w:r>
        <w:t xml:space="preserve"> Dify Docker </w:t>
      </w:r>
      <w:r>
        <w:t>栈主要作为外围基础设施和可选依赖存在，可提供</w:t>
      </w:r>
      <w:r>
        <w:t xml:space="preserve"> Weaviate</w:t>
      </w:r>
      <w:r>
        <w:t>、</w:t>
      </w:r>
      <w:r>
        <w:t>sandbox</w:t>
      </w:r>
      <w:r>
        <w:t>、</w:t>
      </w:r>
      <w:r>
        <w:t>plugin daemon</w:t>
      </w:r>
      <w:r>
        <w:t>、</w:t>
      </w:r>
      <w:r>
        <w:t>db</w:t>
      </w:r>
      <w:r>
        <w:t>、</w:t>
      </w:r>
      <w:r>
        <w:t xml:space="preserve">redis </w:t>
      </w:r>
      <w:r>
        <w:t>等服务，但当前</w:t>
      </w:r>
      <w:r>
        <w:t xml:space="preserve"> SuperRAG </w:t>
      </w:r>
      <w:r>
        <w:t>主页面的业务链路由</w:t>
      </w:r>
      <w:r>
        <w:t xml:space="preserve"> dify-lite </w:t>
      </w:r>
      <w:r>
        <w:t>直接支撑。</w:t>
      </w:r>
    </w:p>
    <w:p w14:paraId="0FB0B45A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1" w:name="_Toc231311234"/>
      <w:r>
        <w:rPr>
          <w:rFonts w:ascii="微软雅黑" w:eastAsia="微软雅黑" w:hAnsi="微软雅黑"/>
          <w:lang w:eastAsia="zh-CN"/>
        </w:rPr>
        <w:lastRenderedPageBreak/>
        <w:t>2.1.3 项目结构概括</w:t>
      </w:r>
      <w:bookmarkEnd w:id="11"/>
    </w:p>
    <w:p w14:paraId="0903A615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7 项目结构概括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1082"/>
        <w:gridCol w:w="2379"/>
        <w:gridCol w:w="2812"/>
      </w:tblGrid>
      <w:tr w:rsidR="00E944E9" w14:paraId="4FDCE861" w14:textId="77777777">
        <w:trPr>
          <w:tblHeader/>
          <w:jc w:val="center"/>
        </w:trPr>
        <w:tc>
          <w:tcPr>
            <w:tcW w:w="300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72EBF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目录</w:t>
            </w:r>
            <w:proofErr w:type="spellEnd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文件</w:t>
            </w:r>
            <w:proofErr w:type="spellEnd"/>
          </w:p>
        </w:tc>
        <w:tc>
          <w:tcPr>
            <w:tcW w:w="130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93B4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类别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460E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主要职责</w:t>
            </w:r>
          </w:p>
        </w:tc>
        <w:tc>
          <w:tcPr>
            <w:tcW w:w="317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70BC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设计说明</w:t>
            </w:r>
          </w:p>
        </w:tc>
      </w:tr>
      <w:tr w:rsidR="00E944E9" w14:paraId="7BD0ED59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BA57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\index.html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759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前端页面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69DC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页面主体结构与入口</w:t>
            </w:r>
            <w:r>
              <w:rPr>
                <w:sz w:val="19"/>
                <w:lang w:eastAsia="zh-CN"/>
              </w:rPr>
              <w:t xml:space="preserve"> DOM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FB3C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-lite </w:t>
            </w:r>
            <w:proofErr w:type="spellStart"/>
            <w:r>
              <w:rPr>
                <w:sz w:val="19"/>
              </w:rPr>
              <w:t>根路由托管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65E825FD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E6C8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\app.js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6B1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前端主逻辑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B98B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页面交互、状态组织、模式切换和服务调用。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D530E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与多个</w:t>
            </w:r>
            <w:proofErr w:type="spellEnd"/>
            <w:r>
              <w:rPr>
                <w:sz w:val="19"/>
              </w:rPr>
              <w:t xml:space="preserve"> service </w:t>
            </w:r>
            <w:proofErr w:type="spellStart"/>
            <w:r>
              <w:rPr>
                <w:sz w:val="19"/>
              </w:rPr>
              <w:t>层配合完成业务渲染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CAC1559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635F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\api-config.js / api.js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079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前端接口封装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C55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统一接口地址、请求封装、兼容映射与部分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7469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需区分真实后端调用与本地兜底逻辑。</w:t>
            </w:r>
          </w:p>
        </w:tc>
      </w:tr>
      <w:tr w:rsidR="00E944E9" w14:paraId="6556C833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BF94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</w:t>
            </w:r>
            <w:proofErr w:type="spellStart"/>
            <w:r>
              <w:rPr>
                <w:sz w:val="19"/>
              </w:rPr>
              <w:t>第一版</w:t>
            </w:r>
            <w:proofErr w:type="spellEnd"/>
            <w:r>
              <w:rPr>
                <w:sz w:val="19"/>
              </w:rPr>
              <w:t>\document-service.js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6319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A4FB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文档上传、删除、列表及原文查看相关请求。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201A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主链路已接入后端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5C61D0EA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B26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\chat-service.js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735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4BA3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通用问答与场景接口调用。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9AC40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主链路已接入后端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4911279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88D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\design-service.js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F28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008C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设计辅助结构化输出和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图示渲染相关逻辑。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ECCB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包含真实接口接入与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49AA5E0E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EA5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\training-service.js / handover-service.js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CBE4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CA3D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培训模式、交接模式场景化输出封装。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6B7E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需继续核验真实后端闭环比例。</w:t>
            </w:r>
          </w:p>
        </w:tc>
      </w:tr>
      <w:tr w:rsidR="00E944E9" w14:paraId="1BDA6CA2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714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</w:t>
            </w:r>
            <w:proofErr w:type="spellStart"/>
            <w:r>
              <w:rPr>
                <w:sz w:val="19"/>
              </w:rPr>
              <w:t>第一版</w:t>
            </w:r>
            <w:proofErr w:type="spellEnd"/>
            <w:r>
              <w:rPr>
                <w:sz w:val="19"/>
              </w:rPr>
              <w:t>\history-service.js / dashboard-service.js / settings-service.js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BB49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D2BC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历史记录、看板、设置页数据组织。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4457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存在前端兼容层或本地</w:t>
            </w:r>
            <w:proofErr w:type="spellEnd"/>
            <w:r>
              <w:rPr>
                <w:sz w:val="19"/>
              </w:rPr>
              <w:t xml:space="preserve"> fallback </w:t>
            </w:r>
            <w:proofErr w:type="spellStart"/>
            <w:r>
              <w:rPr>
                <w:sz w:val="19"/>
              </w:rPr>
              <w:t>风险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D2FE333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63A6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&gt;\dify-lite\app\api\routes.py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A3F3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后端路由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78E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根路由页面托管与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路由入口。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2D63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当前第一版页面由该路由直接托管。</w:t>
            </w:r>
          </w:p>
        </w:tc>
      </w:tr>
      <w:tr w:rsidR="00E944E9" w14:paraId="09E1F45F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C0D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&gt;\dify-lite\app\services\frontend_service.py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71E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5082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场景接口协调、前端适配、原文查看、设计</w:t>
            </w:r>
            <w:r>
              <w:rPr>
                <w:sz w:val="19"/>
                <w:lang w:eastAsia="zh-CN"/>
              </w:rPr>
              <w:t xml:space="preserve"> JSON </w:t>
            </w:r>
            <w:r>
              <w:rPr>
                <w:sz w:val="19"/>
                <w:lang w:eastAsia="zh-CN"/>
              </w:rPr>
              <w:t>解析等。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6485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主链路关键协调服务。</w:t>
            </w:r>
          </w:p>
        </w:tc>
      </w:tr>
      <w:tr w:rsidR="00E944E9" w14:paraId="291C9DBB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88D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&gt;\dify-lite\app\services\ingestion_service.py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C2CE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4704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文档导入、解析、切片和入库流程调度。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3B75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document_loader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支持配合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EFBE92E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BD9B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&gt;\dify-lite\app\services\retrieval_service.py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BFF9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95A5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检索流程，含本地词法检索和向量检索支持。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A7EB7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中文</w:t>
            </w:r>
            <w:proofErr w:type="spellEnd"/>
            <w:r>
              <w:rPr>
                <w:sz w:val="19"/>
              </w:rPr>
              <w:t xml:space="preserve"> CJK n-gram </w:t>
            </w:r>
            <w:proofErr w:type="spellStart"/>
            <w:r>
              <w:rPr>
                <w:sz w:val="19"/>
              </w:rPr>
              <w:t>优化影响召回质量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542301F2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D54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&gt;\dify-lite\app\services\chat_service.py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0C48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09A1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模型调用、上下文拼接、回答生成。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4CB9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中模型服务配置。</w:t>
            </w:r>
          </w:p>
        </w:tc>
      </w:tr>
      <w:tr w:rsidR="00E944E9" w14:paraId="2020A467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E93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&gt;\dify-lite\app\storage\repository.py / db.py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F84F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后端存储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D553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SQLite </w:t>
            </w:r>
            <w:r>
              <w:rPr>
                <w:sz w:val="19"/>
                <w:lang w:eastAsia="zh-CN"/>
              </w:rPr>
              <w:t>数据读写与数据库连接。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B1C7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主要结构化数据持久化层。</w:t>
            </w:r>
          </w:p>
        </w:tc>
      </w:tr>
      <w:tr w:rsidR="00E944E9" w14:paraId="6E90ED03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FD7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&gt;\dify-lite\app\core\document_loader.py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907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文档解析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337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txt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csv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pptx </w:t>
            </w:r>
            <w:r>
              <w:rPr>
                <w:sz w:val="19"/>
              </w:rPr>
              <w:t>文件解析。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78F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不支持旧版</w:t>
            </w:r>
            <w:r>
              <w:rPr>
                <w:sz w:val="19"/>
              </w:rPr>
              <w:t xml:space="preserve"> doc / ppt</w:t>
            </w:r>
            <w:r>
              <w:rPr>
                <w:sz w:val="19"/>
              </w:rPr>
              <w:t>。</w:t>
            </w:r>
          </w:p>
        </w:tc>
      </w:tr>
      <w:tr w:rsidR="00E944E9" w14:paraId="7999AC13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171D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&gt;\dify-lite\app\core\text_utils.py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938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文本处理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1CF1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切片、清洗、中文词法检索增强。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2CD44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近期已补</w:t>
            </w:r>
            <w:proofErr w:type="spellEnd"/>
            <w:r>
              <w:rPr>
                <w:sz w:val="19"/>
              </w:rPr>
              <w:t xml:space="preserve"> CJK n-gram </w:t>
            </w:r>
            <w:proofErr w:type="spellStart"/>
            <w:r>
              <w:rPr>
                <w:sz w:val="19"/>
              </w:rPr>
              <w:t>逻辑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63F68546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B573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&gt;\dify-lite\app\core\weaviate_store.py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D3AF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向量库支持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AC2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写入或检索支持。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32CB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异常时可能退回词法检索。</w:t>
            </w:r>
          </w:p>
        </w:tc>
      </w:tr>
      <w:tr w:rsidR="00E944E9" w14:paraId="5BDF2DF8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3BBC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>-lite\.env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68F1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配置文件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D279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模型服务地址、</w:t>
            </w:r>
            <w:r>
              <w:rPr>
                <w:sz w:val="19"/>
                <w:lang w:eastAsia="zh-CN"/>
              </w:rPr>
              <w:t>Key</w:t>
            </w:r>
            <w:r>
              <w:rPr>
                <w:sz w:val="19"/>
                <w:lang w:eastAsia="zh-CN"/>
              </w:rPr>
              <w:t>、模型名称等配置。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5E1A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模型可用性依赖该配置。</w:t>
            </w:r>
          </w:p>
        </w:tc>
      </w:tr>
      <w:tr w:rsidR="00E944E9" w14:paraId="38A321FA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35C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&gt;\deploy.cmd / deploy.ps1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2AF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启动脚本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5E61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轻量启动</w:t>
            </w:r>
            <w:r>
              <w:rPr>
                <w:sz w:val="19"/>
              </w:rPr>
              <w:t xml:space="preserve"> dify-lite + </w:t>
            </w:r>
            <w:r>
              <w:rPr>
                <w:sz w:val="19"/>
              </w:rPr>
              <w:t>当前前端。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8334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常用主链</w:t>
            </w:r>
            <w:proofErr w:type="gramStart"/>
            <w:r>
              <w:rPr>
                <w:sz w:val="19"/>
                <w:lang w:eastAsia="zh-CN"/>
              </w:rPr>
              <w:t>路启动</w:t>
            </w:r>
            <w:proofErr w:type="gramEnd"/>
            <w:r>
              <w:rPr>
                <w:sz w:val="19"/>
                <w:lang w:eastAsia="zh-CN"/>
              </w:rPr>
              <w:t>方式。</w:t>
            </w:r>
          </w:p>
        </w:tc>
      </w:tr>
      <w:tr w:rsidR="00E944E9" w14:paraId="085D7EDF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B33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&gt;\deploy-all.cmd / deploy-all.ps1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C8A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启动脚本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62D6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启动完整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</w:t>
            </w:r>
            <w:r>
              <w:rPr>
                <w:sz w:val="19"/>
              </w:rPr>
              <w:t xml:space="preserve"> + dify-lite + </w:t>
            </w:r>
            <w:r>
              <w:rPr>
                <w:sz w:val="19"/>
              </w:rPr>
              <w:t>当前前端。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861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PowerShell Host </w:t>
            </w:r>
            <w:r>
              <w:rPr>
                <w:sz w:val="19"/>
              </w:rPr>
              <w:t>变量冲突已修为</w:t>
            </w:r>
            <w:r>
              <w:rPr>
                <w:sz w:val="19"/>
              </w:rPr>
              <w:t xml:space="preserve"> HostName</w:t>
            </w:r>
            <w:r>
              <w:rPr>
                <w:sz w:val="19"/>
              </w:rPr>
              <w:t>。</w:t>
            </w:r>
          </w:p>
        </w:tc>
      </w:tr>
    </w:tbl>
    <w:p w14:paraId="05D8F2BA" w14:textId="77777777" w:rsidR="00E944E9" w:rsidRDefault="00E944E9"/>
    <w:p w14:paraId="6EE48882" w14:textId="77777777" w:rsidR="00E944E9" w:rsidRDefault="00975987">
      <w:pPr>
        <w:pStyle w:val="31"/>
        <w:spacing w:line="300" w:lineRule="auto"/>
      </w:pPr>
      <w:r>
        <w:t>当前设计说明以 E:\Dify 本地最新项目代码、目录结构和联调状态为依据，已对前端 service、dify-lite 路由与服务层、Docker 配置和部署脚本做逐项核对。对于代码中确实尚未实现的认证、审计、历史/设置持久化、Weaviate 删除同步等能力，本文不再仅以“待补充项”悬置，而是直接写出当前真实状态、影响边界和后续建议，并在 3.4 节集中汇总本轮补充结论。</w:t>
      </w:r>
    </w:p>
    <w:p w14:paraId="5055D33E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当前设计说明以</w:t>
      </w:r>
      <w:r>
        <w:rPr>
          <w:lang w:eastAsia="zh-CN"/>
        </w:rPr>
        <w:t xml:space="preserve"> &lt;</w:t>
      </w:r>
      <w:proofErr w:type="spellStart"/>
      <w:r>
        <w:rPr>
          <w:lang w:eastAsia="zh-CN"/>
        </w:rPr>
        <w:t>SuperRAG</w:t>
      </w:r>
      <w:proofErr w:type="spellEnd"/>
      <w:r>
        <w:rPr>
          <w:lang w:eastAsia="zh-CN"/>
        </w:rPr>
        <w:t>安装目录</w:t>
      </w:r>
      <w:r>
        <w:rPr>
          <w:lang w:eastAsia="zh-CN"/>
        </w:rPr>
        <w:t xml:space="preserve">&gt; </w:t>
      </w:r>
      <w:r>
        <w:rPr>
          <w:lang w:eastAsia="zh-CN"/>
        </w:rPr>
        <w:t>本地最新项目代码、目录结构和联调状态为依据，已对前端</w:t>
      </w:r>
      <w:r>
        <w:rPr>
          <w:lang w:eastAsia="zh-CN"/>
        </w:rPr>
        <w:t xml:space="preserve"> service</w:t>
      </w:r>
      <w:r>
        <w:rPr>
          <w:lang w:eastAsia="zh-CN"/>
        </w:rPr>
        <w:t>、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路由与服务层、</w:t>
      </w:r>
      <w:r>
        <w:rPr>
          <w:lang w:eastAsia="zh-CN"/>
        </w:rPr>
        <w:t xml:space="preserve">Docker </w:t>
      </w:r>
      <w:r>
        <w:rPr>
          <w:lang w:eastAsia="zh-CN"/>
        </w:rPr>
        <w:t>配置和部署脚本做逐项核对。对于仍未完全闭环或尚未形成正式规范的接口、字段和持久化行为，本文继续采用谨慎描述，并在</w:t>
      </w:r>
      <w:r>
        <w:rPr>
          <w:lang w:eastAsia="zh-CN"/>
        </w:rPr>
        <w:t xml:space="preserve"> 3.4 </w:t>
      </w:r>
      <w:r>
        <w:rPr>
          <w:lang w:eastAsia="zh-CN"/>
        </w:rPr>
        <w:t>节集中列出需要后续补充确认的内容。</w:t>
      </w:r>
    </w:p>
    <w:p w14:paraId="0795E0A5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13" w:name="_Toc231311236"/>
      <w:r>
        <w:rPr>
          <w:rFonts w:ascii="微软雅黑" w:eastAsia="微软雅黑" w:hAnsi="微软雅黑"/>
          <w:lang w:eastAsia="zh-CN"/>
        </w:rPr>
        <w:lastRenderedPageBreak/>
        <w:t>2.2 设计决策</w:t>
      </w:r>
      <w:bookmarkEnd w:id="13"/>
    </w:p>
    <w:p w14:paraId="1BD7DBBB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4" w:name="_Toc231311237"/>
      <w:r>
        <w:rPr>
          <w:rFonts w:ascii="微软雅黑" w:eastAsia="微软雅黑" w:hAnsi="微软雅黑"/>
          <w:lang w:eastAsia="zh-CN"/>
        </w:rPr>
        <w:t>2.2.1 输入/输出设计</w:t>
      </w:r>
      <w:bookmarkEnd w:id="14"/>
    </w:p>
    <w:p w14:paraId="43155AD8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2.2.1.1 输入/输出数据流图</w:t>
      </w:r>
    </w:p>
    <w:p w14:paraId="254AD601" w14:textId="696D113A" w:rsidR="00E944E9" w:rsidRDefault="008857F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2FA0C44" wp14:editId="385B4B92">
            <wp:extent cx="5796280" cy="326199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AD6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1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输入/输出数据流图</w:t>
      </w:r>
    </w:p>
    <w:p w14:paraId="6D05A031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2.2.1.2 输入/输出说明</w:t>
      </w:r>
    </w:p>
    <w:p w14:paraId="0BDF6533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8 输入/输出说明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"/>
        <w:gridCol w:w="1000"/>
        <w:gridCol w:w="3206"/>
        <w:gridCol w:w="2134"/>
        <w:gridCol w:w="2541"/>
      </w:tblGrid>
      <w:tr w:rsidR="00E944E9" w14:paraId="5D532993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A108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7B01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输入输出名称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BB8B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输入/输出信息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A84E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输入/输出方法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930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0937E73A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EC8C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9C5C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用户访问请求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609D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浏览器访问</w:t>
            </w:r>
            <w:r>
              <w:rPr>
                <w:sz w:val="19"/>
                <w:lang w:eastAsia="zh-CN"/>
              </w:rPr>
              <w:t xml:space="preserve"> http://127.0.0.1:8088/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431B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GET /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3B3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dify-lite routes.py </w:t>
            </w:r>
            <w:r>
              <w:rPr>
                <w:sz w:val="19"/>
              </w:rPr>
              <w:t>根路由托管第一版前端。</w:t>
            </w:r>
          </w:p>
        </w:tc>
      </w:tr>
      <w:tr w:rsidR="00E944E9" w14:paraId="2CA2CADD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E498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889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业务文档上传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E468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txt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csv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pptx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5193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4266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不支持旧版</w:t>
            </w:r>
            <w:r>
              <w:rPr>
                <w:sz w:val="19"/>
              </w:rPr>
              <w:t xml:space="preserve"> doc / ppt</w:t>
            </w:r>
            <w:r>
              <w:rPr>
                <w:sz w:val="19"/>
              </w:rPr>
              <w:t>。</w:t>
            </w:r>
          </w:p>
        </w:tc>
      </w:tr>
      <w:tr w:rsidR="00E944E9" w14:paraId="5FC0801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D3AA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0059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模型服务配置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4361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DIFY_LITE_MODEL_BASE_URL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DIFY_LITE_MODEL_API_KEY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DIFY_LITE_MODEL_NAME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B28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&gt;\dify-lite\.env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93FC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可用时场景接口会失败或降级。</w:t>
            </w:r>
          </w:p>
        </w:tc>
      </w:tr>
      <w:tr w:rsidR="00E944E9" w14:paraId="4B4BC38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E170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5E4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检索问答输入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D9E8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用户问题、场景类型、知识库上下文。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6BE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 xml:space="preserve">/scenes/general </w:t>
            </w:r>
            <w:proofErr w:type="spellStart"/>
            <w:r>
              <w:rPr>
                <w:sz w:val="19"/>
              </w:rPr>
              <w:t>等场景接口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EE74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frontend_service.run_scene </w:t>
            </w:r>
            <w:r>
              <w:rPr>
                <w:sz w:val="19"/>
              </w:rPr>
              <w:t>协调。</w:t>
            </w:r>
          </w:p>
        </w:tc>
      </w:tr>
      <w:tr w:rsidR="00E944E9" w14:paraId="70B05B7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8A3A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5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B0B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设计辅助输入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2DCB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需求、模块、业务对象等设计问题。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A63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/scenes/design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9D07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后端构建</w:t>
            </w:r>
            <w:r>
              <w:rPr>
                <w:sz w:val="19"/>
              </w:rPr>
              <w:t xml:space="preserve"> design prompt</w:t>
            </w:r>
            <w:r>
              <w:rPr>
                <w:sz w:val="19"/>
              </w:rPr>
              <w:t>，输出结构化</w:t>
            </w:r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t>。</w:t>
            </w:r>
          </w:p>
        </w:tc>
      </w:tr>
      <w:tr w:rsidR="00E944E9" w14:paraId="497BCA0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2FC4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585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问答输出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088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summary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evidence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citations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D62E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JSON </w:t>
            </w:r>
            <w:r>
              <w:rPr>
                <w:sz w:val="19"/>
              </w:rPr>
              <w:t>响应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749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前端清洗和渲染。</w:t>
            </w:r>
          </w:p>
        </w:tc>
      </w:tr>
      <w:tr w:rsidR="00E944E9" w14:paraId="0915FE68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38DC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397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引用原文输出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C26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上传原文内容、</w:t>
            </w:r>
            <w:r>
              <w:rPr>
                <w:sz w:val="19"/>
              </w:rPr>
              <w:t xml:space="preserve">chunk </w:t>
            </w:r>
            <w:r>
              <w:rPr>
                <w:sz w:val="19"/>
              </w:rPr>
              <w:t>信息、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FD6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6884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依赖</w:t>
            </w:r>
            <w:r>
              <w:rPr>
                <w:sz w:val="19"/>
              </w:rPr>
              <w:t xml:space="preserve"> chunkId / documentId / sourceName</w:t>
            </w:r>
            <w:r>
              <w:rPr>
                <w:sz w:val="19"/>
              </w:rPr>
              <w:t>。</w:t>
            </w:r>
          </w:p>
        </w:tc>
      </w:tr>
      <w:tr w:rsidR="00E944E9" w14:paraId="5AA8C3E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D98A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4F87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运行持久化输出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D760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文档元数据、</w:t>
            </w:r>
            <w:r>
              <w:rPr>
                <w:sz w:val="19"/>
                <w:lang w:eastAsia="zh-CN"/>
              </w:rPr>
              <w:t>chunk</w:t>
            </w:r>
            <w:r>
              <w:rPr>
                <w:sz w:val="19"/>
                <w:lang w:eastAsia="zh-CN"/>
              </w:rPr>
              <w:t>、上传文件、可选向量索引。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5C13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 / uploads / Weaviate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2FAB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删除同步需继续核验。</w:t>
            </w:r>
          </w:p>
        </w:tc>
      </w:tr>
    </w:tbl>
    <w:p w14:paraId="1770B526" w14:textId="77777777" w:rsidR="00E944E9" w:rsidRDefault="00E944E9"/>
    <w:p w14:paraId="59E23963" w14:textId="77777777" w:rsidR="00E944E9" w:rsidRDefault="00975987">
      <w:pPr>
        <w:pStyle w:val="31"/>
        <w:spacing w:line="300" w:lineRule="auto"/>
      </w:pPr>
      <w:bookmarkStart w:id="15" w:name="_Toc231311238"/>
      <w:r>
        <w:rPr>
          <w:rFonts w:ascii="微软雅黑" w:eastAsia="微软雅黑" w:hAnsi="微软雅黑"/>
        </w:rPr>
        <w:t>2.2.2 行为设计</w:t>
      </w:r>
      <w:bookmarkEnd w:id="15"/>
    </w:p>
    <w:p w14:paraId="56C068D9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9 行为设计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54"/>
        <w:gridCol w:w="2124"/>
        <w:gridCol w:w="1010"/>
        <w:gridCol w:w="1552"/>
        <w:gridCol w:w="1762"/>
        <w:gridCol w:w="1666"/>
      </w:tblGrid>
      <w:tr w:rsidR="00E944E9" w14:paraId="17BB1E8F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33D8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输入/条件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C1EB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系统动作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30E9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响应时间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2EAF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输出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C6C68" w14:textId="77777777" w:rsidR="00E944E9" w:rsidRDefault="00975987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C3E50"/>
                <w:sz w:val="19"/>
                <w:lang w:eastAsia="zh-CN"/>
              </w:rPr>
              <w:t>对不允许输入或条件的处理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79C7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其它描述</w:t>
            </w:r>
            <w:proofErr w:type="spellEnd"/>
          </w:p>
        </w:tc>
      </w:tr>
      <w:tr w:rsidR="00E944E9" w14:paraId="37346A7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021C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访问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根路径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D84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返回第一版</w:t>
            </w:r>
            <w:r>
              <w:rPr>
                <w:sz w:val="19"/>
              </w:rPr>
              <w:t xml:space="preserve"> index.html </w:t>
            </w:r>
            <w:r>
              <w:rPr>
                <w:sz w:val="19"/>
              </w:rPr>
              <w:t>及静态资源。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A73F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交互级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FDB9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前端主页面。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897B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资源缺失时返回错误或无法加载页面。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FEE44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当前主入口不是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 Web 3000</w:t>
            </w:r>
            <w:r>
              <w:rPr>
                <w:sz w:val="19"/>
              </w:rPr>
              <w:t>。</w:t>
            </w:r>
          </w:p>
        </w:tc>
      </w:tr>
      <w:tr w:rsidR="00E944E9" w14:paraId="2EE7586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42C5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上传支持格式文档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5134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保存原文、解析文本、切片、写入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，可选写入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0EAA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与文件大小和模型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索引状态相关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6BF2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文档元数据与索引结果。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FA3F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格式不支持或解析失败时返回导入失败信息。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1228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中文</w:t>
            </w:r>
            <w:r>
              <w:rPr>
                <w:sz w:val="19"/>
                <w:lang w:eastAsia="zh-CN"/>
              </w:rPr>
              <w:t xml:space="preserve"> Word </w:t>
            </w:r>
            <w:r>
              <w:rPr>
                <w:sz w:val="19"/>
                <w:lang w:eastAsia="zh-CN"/>
              </w:rPr>
              <w:t>文件名后缀丢失问题已修复。</w:t>
            </w:r>
          </w:p>
        </w:tc>
      </w:tr>
      <w:tr w:rsidR="00E944E9" w14:paraId="49B9FFC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872A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发起通用问答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3C38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检索相关</w:t>
            </w:r>
            <w:r>
              <w:rPr>
                <w:sz w:val="19"/>
                <w:lang w:eastAsia="zh-CN"/>
              </w:rPr>
              <w:t xml:space="preserve"> chunk</w:t>
            </w:r>
            <w:r>
              <w:rPr>
                <w:sz w:val="19"/>
                <w:lang w:eastAsia="zh-CN"/>
              </w:rPr>
              <w:t>，构造上下文，调用模型生成回答。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07E2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依赖检索与模型服务</w:t>
            </w:r>
            <w:proofErr w:type="spellEnd"/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5CC1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回答、证据、引用、风险和建议动作。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40B8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模型配置无效时失败或降级。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B7DE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检索含中文</w:t>
            </w:r>
            <w:proofErr w:type="spellEnd"/>
            <w:r>
              <w:rPr>
                <w:sz w:val="19"/>
              </w:rPr>
              <w:t xml:space="preserve"> CJK n-gram </w:t>
            </w:r>
            <w:proofErr w:type="spellStart"/>
            <w:r>
              <w:rPr>
                <w:sz w:val="19"/>
              </w:rPr>
              <w:t>词法优化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1F88D8B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64E9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点击引用查看原文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27DE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sourceName </w:t>
            </w:r>
            <w:r>
              <w:rPr>
                <w:sz w:val="19"/>
              </w:rPr>
              <w:t>反查原文和相关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5E36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交互级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205B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原文弹窗和</w:t>
            </w:r>
            <w:proofErr w:type="gramEnd"/>
            <w:r>
              <w:rPr>
                <w:sz w:val="19"/>
                <w:lang w:eastAsia="zh-CN"/>
              </w:rPr>
              <w:t>上下文片段。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21DC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字段缺失或文档已删除时返回错误或空结果。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CAB6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前端已合并引用</w:t>
            </w:r>
            <w:proofErr w:type="gramStart"/>
            <w:r>
              <w:rPr>
                <w:sz w:val="19"/>
                <w:lang w:eastAsia="zh-CN"/>
              </w:rPr>
              <w:t>原文弹窗与</w:t>
            </w:r>
            <w:proofErr w:type="gramEnd"/>
            <w:r>
              <w:rPr>
                <w:sz w:val="19"/>
                <w:lang w:eastAsia="zh-CN"/>
              </w:rPr>
              <w:t>字段映射。</w:t>
            </w:r>
          </w:p>
        </w:tc>
      </w:tr>
      <w:tr w:rsidR="00E944E9" w14:paraId="59824E9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F1B8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发起设计辅助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0009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/api/scenes/design</w:t>
            </w:r>
            <w:r>
              <w:rPr>
                <w:sz w:val="19"/>
              </w:rPr>
              <w:t>，解析</w:t>
            </w:r>
            <w:r>
              <w:rPr>
                <w:sz w:val="19"/>
              </w:rPr>
              <w:t xml:space="preserve"> functionList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useCases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moduleSuggestions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diagram</w:t>
            </w:r>
            <w:r>
              <w:rPr>
                <w:sz w:val="19"/>
              </w:rPr>
              <w:t>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3153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依赖模型服务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2BF8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结构化设计结果和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A1C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JSON </w:t>
            </w:r>
            <w:proofErr w:type="spellStart"/>
            <w:r>
              <w:rPr>
                <w:sz w:val="19"/>
              </w:rPr>
              <w:t>解析失败时采用前后端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5E86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属于第一版设计图示增强，不是专业</w:t>
            </w:r>
            <w:r>
              <w:rPr>
                <w:sz w:val="19"/>
                <w:lang w:eastAsia="zh-CN"/>
              </w:rPr>
              <w:t xml:space="preserve"> UML </w:t>
            </w:r>
            <w:r>
              <w:rPr>
                <w:sz w:val="19"/>
                <w:lang w:eastAsia="zh-CN"/>
              </w:rPr>
              <w:t>引擎。</w:t>
            </w:r>
          </w:p>
        </w:tc>
      </w:tr>
      <w:tr w:rsidR="00E944E9" w14:paraId="56D7E5D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E3BFD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使用培训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交接模式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0552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调用相应场景服务或前端兼容逻辑生成结构化内容。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F2637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依赖具体接入状态</w:t>
            </w:r>
            <w:proofErr w:type="spellEnd"/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9C14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培训材料或交接材料。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7BA1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后端接口不完整时走前端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A2E1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需继续核验真实持久化和闭环。</w:t>
            </w:r>
          </w:p>
        </w:tc>
      </w:tr>
    </w:tbl>
    <w:p w14:paraId="3398C0F2" w14:textId="77777777" w:rsidR="00E944E9" w:rsidRDefault="00E944E9">
      <w:pPr>
        <w:rPr>
          <w:lang w:eastAsia="zh-CN"/>
        </w:rPr>
      </w:pPr>
    </w:p>
    <w:p w14:paraId="062ECFF8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6" w:name="_Toc231311239"/>
      <w:r>
        <w:rPr>
          <w:rFonts w:ascii="微软雅黑" w:eastAsia="微软雅黑" w:hAnsi="微软雅黑"/>
          <w:lang w:eastAsia="zh-CN"/>
        </w:rPr>
        <w:t>2.2.3 数据显示设计</w:t>
      </w:r>
      <w:bookmarkEnd w:id="16"/>
    </w:p>
    <w:p w14:paraId="4CED1E95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10 数据显示设计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9"/>
        <w:gridCol w:w="1168"/>
        <w:gridCol w:w="1508"/>
        <w:gridCol w:w="1192"/>
        <w:gridCol w:w="821"/>
        <w:gridCol w:w="1128"/>
        <w:gridCol w:w="904"/>
        <w:gridCol w:w="2178"/>
      </w:tblGrid>
      <w:tr w:rsidR="00E944E9" w14:paraId="644C279A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B0A8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FB31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数据类型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534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文字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6E5E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表格</w:t>
            </w:r>
          </w:p>
        </w:tc>
        <w:tc>
          <w:tcPr>
            <w:tcW w:w="130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E63D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编辑框</w:t>
            </w:r>
          </w:p>
        </w:tc>
        <w:tc>
          <w:tcPr>
            <w:tcW w:w="158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8632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图像/图形</w:t>
            </w:r>
          </w:p>
        </w:tc>
        <w:tc>
          <w:tcPr>
            <w:tcW w:w="158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FBBC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日志/报表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3DCD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其它</w:t>
            </w:r>
          </w:p>
        </w:tc>
      </w:tr>
      <w:tr w:rsidR="00E944E9" w14:paraId="6EE7F38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836A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6951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问答内容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2721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支持段落、小标题和列表化展示。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EC06E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可渲染证据列表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916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聊天输入框。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1AAA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BAB6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可记录历史但</w:t>
            </w:r>
            <w:proofErr w:type="gramStart"/>
            <w:r>
              <w:rPr>
                <w:sz w:val="19"/>
                <w:lang w:eastAsia="zh-CN"/>
              </w:rPr>
              <w:t>持久化需核验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B116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前端近期</w:t>
            </w:r>
            <w:proofErr w:type="gramEnd"/>
            <w:r>
              <w:rPr>
                <w:sz w:val="19"/>
                <w:lang w:eastAsia="zh-CN"/>
              </w:rPr>
              <w:t>做过富文本输出清洗。</w:t>
            </w:r>
          </w:p>
        </w:tc>
      </w:tr>
      <w:tr w:rsidR="00E944E9" w14:paraId="0BFFEF0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6BB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0BA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引用证据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DADA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显示</w:t>
            </w:r>
            <w:r>
              <w:rPr>
                <w:sz w:val="19"/>
              </w:rPr>
              <w:t xml:space="preserve"> sourceName</w:t>
            </w:r>
            <w:r>
              <w:rPr>
                <w:sz w:val="19"/>
              </w:rPr>
              <w:t>、引用片段、相关度等。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BDD5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可列表化展示</w:t>
            </w:r>
            <w:r>
              <w:rPr>
                <w:sz w:val="19"/>
              </w:rPr>
              <w:t xml:space="preserve"> citations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684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8C5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原文弹窗。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F95F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882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点击后调用</w:t>
            </w:r>
            <w:r>
              <w:rPr>
                <w:sz w:val="19"/>
              </w:rPr>
              <w:t xml:space="preserve"> /api/documents/source</w:t>
            </w:r>
            <w:r>
              <w:rPr>
                <w:sz w:val="19"/>
              </w:rPr>
              <w:t>。</w:t>
            </w:r>
          </w:p>
        </w:tc>
      </w:tr>
      <w:tr w:rsidR="00E944E9" w14:paraId="7C239E6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0D2A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F247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文档管理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6DF8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显示文档名称、状态、导入结果。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AAA1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文档列表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B2E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上传入口。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7E7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2526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FB58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删除后向量库同步需核验。</w:t>
            </w:r>
          </w:p>
        </w:tc>
      </w:tr>
      <w:tr w:rsidR="00E944E9" w14:paraId="37A9E18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1F07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33E6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设计辅助结果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CE2C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显示功能清单、用例、模块建议、风险、下一步。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500D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</w:t>
            </w:r>
            <w:r>
              <w:rPr>
                <w:sz w:val="19"/>
              </w:rPr>
              <w:t xml:space="preserve"> tab </w:t>
            </w:r>
            <w:proofErr w:type="spellStart"/>
            <w:r>
              <w:rPr>
                <w:sz w:val="19"/>
              </w:rPr>
              <w:t>分区展示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F72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需求输入区。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D81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图示输出</w:t>
            </w:r>
            <w:r>
              <w:rPr>
                <w:sz w:val="19"/>
              </w:rPr>
              <w:t xml:space="preserve"> tab</w:t>
            </w:r>
            <w:r>
              <w:rPr>
                <w:sz w:val="19"/>
              </w:rPr>
              <w:t>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108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2238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渲染失败保留源码查看和复制。</w:t>
            </w:r>
          </w:p>
        </w:tc>
      </w:tr>
      <w:tr w:rsidR="00E944E9" w14:paraId="78C051E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E296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705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Dashboard / </w:t>
            </w:r>
            <w:r>
              <w:rPr>
                <w:sz w:val="19"/>
              </w:rPr>
              <w:t>设置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351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显示统计和配置项。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ED1E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看板卡片或表格。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815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设置项输入。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FC7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可能有可视化卡片。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075B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运行日志接口待核验。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FAA9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部分能力可能为前端兼容层。</w:t>
            </w:r>
          </w:p>
        </w:tc>
      </w:tr>
    </w:tbl>
    <w:p w14:paraId="0512C5E4" w14:textId="77777777" w:rsidR="00E944E9" w:rsidRDefault="00E944E9">
      <w:pPr>
        <w:rPr>
          <w:lang w:eastAsia="zh-CN"/>
        </w:rPr>
      </w:pPr>
    </w:p>
    <w:p w14:paraId="3C3E6D82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7" w:name="_Toc231311240"/>
      <w:r>
        <w:rPr>
          <w:rFonts w:ascii="微软雅黑" w:eastAsia="微软雅黑" w:hAnsi="微软雅黑"/>
          <w:lang w:eastAsia="zh-CN"/>
        </w:rPr>
        <w:lastRenderedPageBreak/>
        <w:t>2.2.4 可靠性设计</w:t>
      </w:r>
      <w:bookmarkEnd w:id="17"/>
    </w:p>
    <w:p w14:paraId="41FBD81D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11 可靠性设计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E944E9" w14:paraId="28540276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E99BD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CD34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15E8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采取的措施</w:t>
            </w:r>
          </w:p>
        </w:tc>
      </w:tr>
      <w:tr w:rsidR="00E944E9" w14:paraId="6EEFD25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F432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02AA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页面可本地访问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1095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dify-lite </w:t>
            </w:r>
            <w:r>
              <w:rPr>
                <w:sz w:val="19"/>
              </w:rPr>
              <w:t>直接托管第一版前端，减少前后端跨域和独立静态服务配置复杂度。</w:t>
            </w:r>
          </w:p>
        </w:tc>
      </w:tr>
      <w:tr w:rsidR="00E944E9" w14:paraId="784B042E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5A3A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5341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文档入库可追踪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BFC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上传原文保存到</w:t>
            </w:r>
            <w:r>
              <w:rPr>
                <w:sz w:val="19"/>
              </w:rPr>
              <w:t xml:space="preserve"> data/uploads</w:t>
            </w:r>
            <w:r>
              <w:rPr>
                <w:sz w:val="19"/>
              </w:rPr>
              <w:t>，结构化信息写入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。</w:t>
            </w:r>
          </w:p>
        </w:tc>
      </w:tr>
      <w:tr w:rsidR="00E944E9" w14:paraId="5BEAA9B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C5F6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48B1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检索服务异常可降级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8023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检索层包含本地库和</w:t>
            </w:r>
            <w:r>
              <w:rPr>
                <w:sz w:val="19"/>
              </w:rPr>
              <w:t xml:space="preserve"> Weaviate </w:t>
            </w:r>
            <w:r>
              <w:rPr>
                <w:sz w:val="19"/>
              </w:rPr>
              <w:t>支持，</w:t>
            </w: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异常时可能退回词法检索。</w:t>
            </w:r>
          </w:p>
        </w:tc>
      </w:tr>
      <w:tr w:rsidR="00E944E9" w14:paraId="28FBD73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CA25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E03C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引用证据可追溯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2FCD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返回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，前端可调用原文查看接口。</w:t>
            </w:r>
          </w:p>
        </w:tc>
      </w:tr>
      <w:tr w:rsidR="00E944E9" w14:paraId="1299090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C61D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3A2B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设计辅助输出稳定性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7411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后端优先解析模型返回的结构化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diagram </w:t>
            </w:r>
            <w:r>
              <w:rPr>
                <w:sz w:val="19"/>
              </w:rPr>
              <w:t>字段，缺失时存在</w:t>
            </w:r>
            <w:r>
              <w:rPr>
                <w:sz w:val="19"/>
              </w:rPr>
              <w:t xml:space="preserve"> fallback Mermaid </w:t>
            </w:r>
            <w:r>
              <w:rPr>
                <w:sz w:val="19"/>
              </w:rPr>
              <w:t>构造逻辑。</w:t>
            </w:r>
          </w:p>
        </w:tc>
      </w:tr>
      <w:tr w:rsidR="00E944E9" w14:paraId="45435A57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C9DE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15AA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全栈依赖隔离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FFFC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sandbox </w:t>
            </w:r>
            <w:r>
              <w:rPr>
                <w:sz w:val="19"/>
              </w:rPr>
              <w:t>不稳定不一定影响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主链路，降低外围容器状态对主页面的影响。</w:t>
            </w:r>
          </w:p>
        </w:tc>
      </w:tr>
    </w:tbl>
    <w:p w14:paraId="43EDA388" w14:textId="77777777" w:rsidR="00E944E9" w:rsidRDefault="00E944E9"/>
    <w:p w14:paraId="0EA76FC7" w14:textId="77777777" w:rsidR="00E944E9" w:rsidRDefault="00975987">
      <w:pPr>
        <w:pStyle w:val="31"/>
        <w:spacing w:line="300" w:lineRule="auto"/>
      </w:pPr>
      <w:bookmarkStart w:id="18" w:name="_Toc231311241"/>
      <w:r>
        <w:rPr>
          <w:rFonts w:ascii="微软雅黑" w:eastAsia="微软雅黑" w:hAnsi="微软雅黑"/>
        </w:rPr>
        <w:t>2.2.5 可维护性设计</w:t>
      </w:r>
      <w:bookmarkEnd w:id="18"/>
    </w:p>
    <w:p w14:paraId="4877D0D3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12 可维护性设计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E944E9" w14:paraId="36EA5D6B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31CF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A582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429F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采取的措施</w:t>
            </w:r>
          </w:p>
        </w:tc>
      </w:tr>
      <w:tr w:rsidR="00E944E9" w14:paraId="415629C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E9B4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8B31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前端服务分层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C26B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第一版前端将文档、聊天、培训、交接、设计、历史、看板、设置拆分到不同</w:t>
            </w:r>
            <w:r>
              <w:rPr>
                <w:sz w:val="19"/>
                <w:lang w:eastAsia="zh-CN"/>
              </w:rPr>
              <w:t xml:space="preserve"> service </w:t>
            </w:r>
            <w:r>
              <w:rPr>
                <w:sz w:val="19"/>
                <w:lang w:eastAsia="zh-CN"/>
              </w:rPr>
              <w:t>文件中。</w:t>
            </w:r>
          </w:p>
        </w:tc>
      </w:tr>
      <w:tr w:rsidR="00E944E9" w14:paraId="64B87F2D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C7A7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357F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后端业务分层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34B3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后端按</w:t>
            </w:r>
            <w:r>
              <w:rPr>
                <w:sz w:val="19"/>
              </w:rPr>
              <w:t xml:space="preserve"> routes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services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storage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config </w:t>
            </w:r>
            <w:r>
              <w:rPr>
                <w:sz w:val="19"/>
              </w:rPr>
              <w:t>分层组织。</w:t>
            </w:r>
          </w:p>
        </w:tc>
      </w:tr>
      <w:tr w:rsidR="00E944E9" w14:paraId="5C9D762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3BC2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6506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配置集中管理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856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模型服务关键配置集中在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&gt;\dify-lite\.env</w:t>
            </w:r>
            <w:r>
              <w:rPr>
                <w:sz w:val="19"/>
              </w:rPr>
              <w:t>。</w:t>
            </w:r>
          </w:p>
        </w:tc>
      </w:tr>
      <w:tr w:rsidR="00E944E9" w14:paraId="63CA708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B60C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BC61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启动脚本区分场景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B7B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deploy.cmd </w:t>
            </w:r>
            <w:r>
              <w:rPr>
                <w:sz w:val="19"/>
              </w:rPr>
              <w:t>面向轻量主链路，</w:t>
            </w: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面向完整依赖环境，便于排障和演示。</w:t>
            </w:r>
          </w:p>
        </w:tc>
      </w:tr>
      <w:tr w:rsidR="00E944E9" w14:paraId="322F1FBE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C80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A9FF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本地化问题显式修复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6BA8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中文文件名上传和中文检索优化已作为工程问题处理，便于后续维护中文知识库场景。</w:t>
            </w:r>
          </w:p>
        </w:tc>
      </w:tr>
    </w:tbl>
    <w:p w14:paraId="54E18D2B" w14:textId="77777777" w:rsidR="00E944E9" w:rsidRDefault="00E944E9">
      <w:pPr>
        <w:rPr>
          <w:lang w:eastAsia="zh-CN"/>
        </w:rPr>
      </w:pPr>
    </w:p>
    <w:p w14:paraId="6BF19FF5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9" w:name="_Toc231311242"/>
      <w:r>
        <w:rPr>
          <w:rFonts w:ascii="微软雅黑" w:eastAsia="微软雅黑" w:hAnsi="微软雅黑"/>
          <w:lang w:eastAsia="zh-CN"/>
        </w:rPr>
        <w:lastRenderedPageBreak/>
        <w:t>2.2.6 安全性设计</w:t>
      </w:r>
      <w:bookmarkEnd w:id="19"/>
    </w:p>
    <w:p w14:paraId="2F926514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13 安全性设计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E944E9" w14:paraId="7554791C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C797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CDC3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8175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采取的措施</w:t>
            </w:r>
          </w:p>
        </w:tc>
      </w:tr>
      <w:tr w:rsidR="00E944E9" w14:paraId="3AB44B9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727D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F9ED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模型凭据配置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DB27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API Key </w:t>
            </w:r>
            <w:r>
              <w:rPr>
                <w:sz w:val="19"/>
              </w:rPr>
              <w:t>不写入前端页面，模型服务配置位于后端</w:t>
            </w:r>
            <w:r>
              <w:rPr>
                <w:sz w:val="19"/>
              </w:rPr>
              <w:t xml:space="preserve"> .env</w:t>
            </w:r>
            <w:r>
              <w:rPr>
                <w:sz w:val="19"/>
              </w:rPr>
              <w:t>。</w:t>
            </w:r>
          </w:p>
        </w:tc>
      </w:tr>
      <w:tr w:rsidR="00E944E9" w14:paraId="4F8FD5F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4707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C51B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本地数据存放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6A4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uploads </w:t>
            </w:r>
            <w:r>
              <w:rPr>
                <w:sz w:val="19"/>
              </w:rPr>
              <w:t>位于</w:t>
            </w:r>
            <w:r>
              <w:rPr>
                <w:sz w:val="19"/>
              </w:rPr>
              <w:t xml:space="preserve"> dify-lite data </w:t>
            </w:r>
            <w:r>
              <w:rPr>
                <w:sz w:val="19"/>
              </w:rPr>
              <w:t>目录，适合本地演示和受控环境。</w:t>
            </w:r>
          </w:p>
        </w:tc>
      </w:tr>
      <w:tr w:rsidR="00E944E9" w14:paraId="088E652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0978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13F3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文件上传格式控制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273B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当前支持指定文档格式，不支持旧版</w:t>
            </w:r>
            <w:r>
              <w:rPr>
                <w:sz w:val="19"/>
                <w:lang w:eastAsia="zh-CN"/>
              </w:rPr>
              <w:t xml:space="preserve"> doc / ppt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228F795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ABCF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033F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原文查看控制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725B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通过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sourceName </w:t>
            </w:r>
            <w:r>
              <w:rPr>
                <w:sz w:val="19"/>
              </w:rPr>
              <w:t>反查，不直接暴露任意文件路径。</w:t>
            </w:r>
          </w:p>
        </w:tc>
      </w:tr>
      <w:tr w:rsidR="00E944E9" w14:paraId="0E81CCC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DA7A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4ED2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待完善权限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BFD5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当前资料未明确提供用户认证、权限隔离、审计日志和敏感字段脱敏机制，需后续补充。</w:t>
            </w:r>
          </w:p>
        </w:tc>
      </w:tr>
    </w:tbl>
    <w:p w14:paraId="249A3C59" w14:textId="77777777" w:rsidR="00E944E9" w:rsidRDefault="00E944E9">
      <w:pPr>
        <w:rPr>
          <w:lang w:eastAsia="zh-CN"/>
        </w:rPr>
      </w:pPr>
    </w:p>
    <w:p w14:paraId="4C09E970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0" w:name="_Toc231311243"/>
      <w:r>
        <w:rPr>
          <w:rFonts w:ascii="微软雅黑" w:eastAsia="微软雅黑" w:hAnsi="微软雅黑"/>
          <w:lang w:eastAsia="zh-CN"/>
        </w:rPr>
        <w:t>2.2.7 保密性与私密性设计</w:t>
      </w:r>
      <w:bookmarkEnd w:id="20"/>
    </w:p>
    <w:p w14:paraId="334D55FD" w14:textId="77777777" w:rsidR="00E944E9" w:rsidRDefault="00975987">
      <w:pPr>
        <w:ind w:firstLine="480"/>
        <w:jc w:val="both"/>
        <w:rPr>
          <w:lang w:eastAsia="zh-CN"/>
        </w:rPr>
      </w:pPr>
      <w:r>
        <w:t>当前登录页仅为前端演示入口，后端 routes.py 未提供会话登录、令牌校验或 RBAC 鉴权接口；history/settings/dashboard 也未发现服务端用户隔离。现阶段可确认的保密性措施主要是：模型 Key 仅保存在后端 .env；上传原文和 SQLite 默认落在本地 data 目录；原文查看需通过 chunkId、documentId、sourceName 反查，而不是直接暴露任意文件系统路径。若模型服务部署在远端，检索上下文会被发送给外部模型 API，因此正式使用前仍需补充脱敏、权限、审计和备份策略。</w:t>
      </w:r>
    </w:p>
    <w:p w14:paraId="38E89EC1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1" w:name="_Toc231311244"/>
      <w:r>
        <w:rPr>
          <w:rFonts w:ascii="微软雅黑" w:eastAsia="微软雅黑" w:hAnsi="微软雅黑"/>
          <w:lang w:eastAsia="zh-CN"/>
        </w:rPr>
        <w:t>2.2.8 构造选择与其他设计决策</w:t>
      </w:r>
      <w:bookmarkEnd w:id="21"/>
    </w:p>
    <w:p w14:paraId="4F1F35C4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14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构造选择与设计取舍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E944E9" w14:paraId="00449252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E90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设计选择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5632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采用原因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8C1E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工程取舍</w:t>
            </w:r>
          </w:p>
        </w:tc>
      </w:tr>
      <w:tr w:rsidR="00E944E9" w14:paraId="51E19EEE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DF28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直接托管前端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D513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降低本地联调复杂度，浏览器访问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即可使用。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0EFE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牺牲完整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Web </w:t>
            </w:r>
            <w:r>
              <w:rPr>
                <w:sz w:val="19"/>
                <w:lang w:eastAsia="zh-CN"/>
              </w:rPr>
              <w:t>控制台的一体化体验，需明确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与</w:t>
            </w:r>
            <w:r>
              <w:rPr>
                <w:sz w:val="19"/>
                <w:lang w:eastAsia="zh-CN"/>
              </w:rPr>
              <w:t xml:space="preserve"> 3000 </w:t>
            </w:r>
            <w:r>
              <w:rPr>
                <w:sz w:val="19"/>
                <w:lang w:eastAsia="zh-CN"/>
              </w:rPr>
              <w:t>的职责差异。</w:t>
            </w:r>
          </w:p>
        </w:tc>
      </w:tr>
      <w:tr w:rsidR="00E944E9" w14:paraId="2F7D249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AFB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纯</w:t>
            </w:r>
            <w:r>
              <w:rPr>
                <w:sz w:val="19"/>
              </w:rPr>
              <w:t xml:space="preserve"> HTML/CSS/</w:t>
            </w:r>
            <w:proofErr w:type="spellStart"/>
            <w:r>
              <w:rPr>
                <w:sz w:val="19"/>
              </w:rPr>
              <w:t>原生</w:t>
            </w:r>
            <w:proofErr w:type="spellEnd"/>
            <w:r>
              <w:rPr>
                <w:sz w:val="19"/>
              </w:rPr>
              <w:t xml:space="preserve"> JS </w:t>
            </w:r>
            <w:proofErr w:type="spellStart"/>
            <w:r>
              <w:rPr>
                <w:sz w:val="19"/>
              </w:rPr>
              <w:t>前端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F40A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便于快速联调和课程项目交付，不依赖复杂前端构建链。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103D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大型状态管理、组件复用和工程化构建能力较弱。</w:t>
            </w:r>
          </w:p>
        </w:tc>
      </w:tr>
      <w:tr w:rsidR="00E944E9" w14:paraId="07CE2EBE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1E51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SQLite </w:t>
            </w:r>
            <w:proofErr w:type="spellStart"/>
            <w:r>
              <w:rPr>
                <w:sz w:val="19"/>
              </w:rPr>
              <w:t>本地持久化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E5F3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部署轻量、易迁移，适合本地知识库和演示环境。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7ECA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多用户并发、高可用、复杂权限和大规模数据能力有限。</w:t>
            </w:r>
          </w:p>
        </w:tc>
      </w:tr>
      <w:tr w:rsidR="00E944E9" w14:paraId="33C9E741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3D65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本地词法检索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可选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Weaviate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36F1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lastRenderedPageBreak/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可增强向量检索，本地词法</w:t>
            </w:r>
            <w:r>
              <w:rPr>
                <w:sz w:val="19"/>
                <w:lang w:eastAsia="zh-CN"/>
              </w:rPr>
              <w:lastRenderedPageBreak/>
              <w:t>可提供降级路径。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AE11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删除同步、向量</w:t>
            </w:r>
            <w:proofErr w:type="gramStart"/>
            <w:r>
              <w:rPr>
                <w:sz w:val="19"/>
                <w:lang w:eastAsia="zh-CN"/>
              </w:rPr>
              <w:t>库状态</w:t>
            </w:r>
            <w:proofErr w:type="gramEnd"/>
            <w:r>
              <w:rPr>
                <w:sz w:val="19"/>
                <w:lang w:eastAsia="zh-CN"/>
              </w:rPr>
              <w:t>和召回质量需</w:t>
            </w:r>
            <w:r>
              <w:rPr>
                <w:sz w:val="19"/>
                <w:lang w:eastAsia="zh-CN"/>
              </w:rPr>
              <w:lastRenderedPageBreak/>
              <w:t>要持续核验。</w:t>
            </w:r>
          </w:p>
        </w:tc>
      </w:tr>
      <w:tr w:rsidR="00E944E9" w14:paraId="669BD45C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96F6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 xml:space="preserve">Mermaid </w:t>
            </w:r>
            <w:proofErr w:type="spellStart"/>
            <w:r>
              <w:rPr>
                <w:sz w:val="19"/>
              </w:rPr>
              <w:t>图示输出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44EA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用文本图示增强设计辅助表达，前端浏览器可渲染。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A8DB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当前是第一版图示能力，不等同于专业</w:t>
            </w:r>
            <w:r>
              <w:rPr>
                <w:sz w:val="19"/>
                <w:lang w:eastAsia="zh-CN"/>
              </w:rPr>
              <w:t xml:space="preserve"> UML </w:t>
            </w:r>
            <w:r>
              <w:rPr>
                <w:sz w:val="19"/>
                <w:lang w:eastAsia="zh-CN"/>
              </w:rPr>
              <w:t>图形平台。</w:t>
            </w:r>
          </w:p>
        </w:tc>
      </w:tr>
    </w:tbl>
    <w:p w14:paraId="032ECBAE" w14:textId="77777777" w:rsidR="00E944E9" w:rsidRDefault="00E944E9">
      <w:pPr>
        <w:rPr>
          <w:lang w:eastAsia="zh-CN"/>
        </w:rPr>
      </w:pPr>
    </w:p>
    <w:p w14:paraId="35488829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22" w:name="_Toc231311245"/>
      <w:r>
        <w:rPr>
          <w:rFonts w:ascii="微软雅黑" w:eastAsia="微软雅黑" w:hAnsi="微软雅黑"/>
          <w:lang w:eastAsia="zh-CN"/>
        </w:rPr>
        <w:t>2.3 体系结构设计</w:t>
      </w:r>
      <w:bookmarkEnd w:id="22"/>
    </w:p>
    <w:p w14:paraId="3A9C5E58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3" w:name="_Toc231311246"/>
      <w:r>
        <w:rPr>
          <w:rFonts w:ascii="微软雅黑" w:eastAsia="微软雅黑" w:hAnsi="微软雅黑"/>
          <w:lang w:eastAsia="zh-CN"/>
        </w:rPr>
        <w:t>2.3.1 总体架构</w:t>
      </w:r>
      <w:bookmarkEnd w:id="23"/>
    </w:p>
    <w:p w14:paraId="1BDC3175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2.3.1.1 系统架构设计</w:t>
      </w:r>
    </w:p>
    <w:p w14:paraId="69622706" w14:textId="77777777" w:rsidR="00E944E9" w:rsidRDefault="00975987">
      <w:pPr>
        <w:ind w:firstLine="480"/>
        <w:jc w:val="both"/>
      </w:pPr>
      <w:r>
        <w:rPr>
          <w:lang w:eastAsia="zh-CN"/>
        </w:rPr>
        <w:t>系统总体采用本地轻量</w:t>
      </w:r>
      <w:r>
        <w:rPr>
          <w:lang w:eastAsia="zh-CN"/>
        </w:rPr>
        <w:t xml:space="preserve"> Web </w:t>
      </w:r>
      <w:r>
        <w:rPr>
          <w:lang w:eastAsia="zh-CN"/>
        </w:rPr>
        <w:t>架构。浏览器作为用户交互入口，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后端同时承担静态页面托管与</w:t>
      </w:r>
      <w:r>
        <w:rPr>
          <w:lang w:eastAsia="zh-CN"/>
        </w:rPr>
        <w:t xml:space="preserve"> API </w:t>
      </w:r>
      <w:r>
        <w:rPr>
          <w:lang w:eastAsia="zh-CN"/>
        </w:rPr>
        <w:t>服务职责，后端内部再连接文档解析、文本切片、检索、模型调用、</w:t>
      </w:r>
      <w:r>
        <w:rPr>
          <w:lang w:eastAsia="zh-CN"/>
        </w:rPr>
        <w:t>SQLite</w:t>
      </w:r>
      <w:r>
        <w:rPr>
          <w:lang w:eastAsia="zh-CN"/>
        </w:rPr>
        <w:t>、</w:t>
      </w:r>
      <w:r>
        <w:rPr>
          <w:lang w:eastAsia="zh-CN"/>
        </w:rPr>
        <w:t xml:space="preserve">uploads </w:t>
      </w:r>
      <w:r>
        <w:rPr>
          <w:lang w:eastAsia="zh-CN"/>
        </w:rPr>
        <w:t>和可选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Weaviate</w:t>
      </w:r>
      <w:proofErr w:type="spellEnd"/>
      <w:r>
        <w:rPr>
          <w:lang w:eastAsia="zh-CN"/>
        </w:rPr>
        <w:t>。</w:t>
      </w:r>
      <w:proofErr w:type="spellStart"/>
      <w:r>
        <w:t>完整</w:t>
      </w:r>
      <w:proofErr w:type="spellEnd"/>
      <w:r>
        <w:t xml:space="preserve"> </w:t>
      </w:r>
      <w:proofErr w:type="spellStart"/>
      <w:r>
        <w:t>Dify</w:t>
      </w:r>
      <w:proofErr w:type="spellEnd"/>
      <w:r>
        <w:t xml:space="preserve"> Docker </w:t>
      </w:r>
      <w:proofErr w:type="spellStart"/>
      <w:r>
        <w:t>栈作为外围基础设施，在需要完整</w:t>
      </w:r>
      <w:proofErr w:type="spellEnd"/>
      <w:r>
        <w:t xml:space="preserve"> Dify </w:t>
      </w:r>
      <w:r>
        <w:t>控制台、</w:t>
      </w:r>
      <w:r>
        <w:t xml:space="preserve">Weaviate </w:t>
      </w:r>
      <w:r>
        <w:t>或</w:t>
      </w:r>
      <w:r>
        <w:t xml:space="preserve"> sandbox </w:t>
      </w:r>
      <w:r>
        <w:t>等能力时通过</w:t>
      </w:r>
      <w:r>
        <w:t xml:space="preserve"> deploy-all </w:t>
      </w:r>
      <w:r>
        <w:t>启动。</w:t>
      </w:r>
    </w:p>
    <w:p w14:paraId="758002FE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2.3.1.2 系统体系结构</w:t>
      </w:r>
    </w:p>
    <w:p w14:paraId="5C169A55" w14:textId="77777777" w:rsidR="00696AE6" w:rsidRDefault="00696AE6" w:rsidP="00696AE6">
      <w:pPr>
        <w:jc w:val="center"/>
      </w:pPr>
      <w:r>
        <w:rPr>
          <w:noProof/>
        </w:rPr>
        <w:drawing>
          <wp:inline distT="0" distB="0" distL="0" distR="0" wp14:anchorId="1B6DD558" wp14:editId="7DA3C917">
            <wp:extent cx="5366825" cy="2848610"/>
            <wp:effectExtent l="0" t="0" r="571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96" cy="288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21F6" w14:textId="5F15A2E2" w:rsidR="00E944E9" w:rsidRDefault="00975987" w:rsidP="00696AE6">
      <w:pPr>
        <w:jc w:val="center"/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2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系统体系结构图</w:t>
      </w:r>
    </w:p>
    <w:p w14:paraId="21D1BB54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4" w:name="_Toc231311247"/>
      <w:r>
        <w:rPr>
          <w:rFonts w:ascii="微软雅黑" w:eastAsia="微软雅黑" w:hAnsi="微软雅黑"/>
          <w:lang w:eastAsia="zh-CN"/>
        </w:rPr>
        <w:lastRenderedPageBreak/>
        <w:t>2.3.2 软件体系结构</w:t>
      </w:r>
      <w:bookmarkEnd w:id="24"/>
    </w:p>
    <w:p w14:paraId="060C3AA5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15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软件体系结构分层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2487"/>
        <w:gridCol w:w="3131"/>
        <w:gridCol w:w="2182"/>
      </w:tblGrid>
      <w:tr w:rsidR="00E944E9" w14:paraId="63F50018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2771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层次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FEBE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主要构件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9AD0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职责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F8A2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38F96B2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17C7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用户交互层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018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浏览器、第一版页面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AABB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提供文档上传、问答、引用查看、培训、交接、设计辅助、设置和看板入口。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A8B29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当前访问入口为</w:t>
            </w:r>
            <w:proofErr w:type="spellEnd"/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</w:tr>
      <w:tr w:rsidR="00E944E9" w14:paraId="63629B4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0870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前端服务层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97C9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api.js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design-service.js </w:t>
            </w:r>
            <w:r>
              <w:rPr>
                <w:sz w:val="19"/>
              </w:rPr>
              <w:t>等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DDDF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封装接口调用、字段映射、</w:t>
            </w:r>
            <w:r>
              <w:rPr>
                <w:sz w:val="19"/>
                <w:lang w:eastAsia="zh-CN"/>
              </w:rPr>
              <w:t>fallback</w:t>
            </w:r>
            <w:r>
              <w:rPr>
                <w:sz w:val="19"/>
                <w:lang w:eastAsia="zh-CN"/>
              </w:rPr>
              <w:t>、前端渲染和兼容处理。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9F5A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需区分真实接口和本地</w:t>
            </w:r>
            <w:proofErr w:type="spellEnd"/>
            <w:r>
              <w:rPr>
                <w:sz w:val="19"/>
              </w:rPr>
              <w:t xml:space="preserve"> mock/fallback</w:t>
            </w:r>
            <w:r>
              <w:rPr>
                <w:sz w:val="19"/>
              </w:rPr>
              <w:t>。</w:t>
            </w:r>
          </w:p>
        </w:tc>
      </w:tr>
      <w:tr w:rsidR="00E944E9" w14:paraId="1F33176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AE9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路由层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4FC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6D9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托管根路由和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E439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第一版页面由该路由直接托管。</w:t>
            </w:r>
          </w:p>
        </w:tc>
      </w:tr>
      <w:tr w:rsidR="00E944E9" w14:paraId="7CE2ECC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66CEB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业务服务层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D2F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CF5E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协调场景接口、文档入库、检索、模型调用和原文查看。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1FF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RAG </w:t>
            </w:r>
            <w:proofErr w:type="spellStart"/>
            <w:r>
              <w:rPr>
                <w:sz w:val="19"/>
              </w:rPr>
              <w:t>主链路核心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0608508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17C8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核心处理层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448B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5D13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文档解析、切片、中文检索优化、向量库支持。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740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CJK n-gram </w:t>
            </w:r>
            <w:proofErr w:type="spellStart"/>
            <w:r>
              <w:rPr>
                <w:sz w:val="19"/>
              </w:rPr>
              <w:t>优化是中文知识库亮点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4D2DEC5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67A0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数据持久层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330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6401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结构化数据、本地原文和文档索引结果。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66A6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删除同步到</w:t>
            </w:r>
            <w:proofErr w:type="gramStart"/>
            <w:r>
              <w:rPr>
                <w:sz w:val="19"/>
                <w:lang w:eastAsia="zh-CN"/>
              </w:rPr>
              <w:t>向量库需继续</w:t>
            </w:r>
            <w:proofErr w:type="gramEnd"/>
            <w:r>
              <w:rPr>
                <w:sz w:val="19"/>
                <w:lang w:eastAsia="zh-CN"/>
              </w:rPr>
              <w:t>核验。</w:t>
            </w:r>
          </w:p>
        </w:tc>
      </w:tr>
      <w:tr w:rsidR="00E944E9" w14:paraId="39B1BD8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041C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运行支撑层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88B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 </w:t>
            </w:r>
            <w:r>
              <w:rPr>
                <w:sz w:val="19"/>
              </w:rPr>
              <w:t>脚本、</w:t>
            </w:r>
            <w:r>
              <w:rPr>
                <w:sz w:val="19"/>
              </w:rPr>
              <w:t>Docker compose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5DC0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启动、停止、依赖服务和模型配置。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7CB5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sandbox </w:t>
            </w:r>
            <w:r>
              <w:rPr>
                <w:sz w:val="19"/>
                <w:lang w:eastAsia="zh-CN"/>
              </w:rPr>
              <w:t>状态不一定影响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主链路。</w:t>
            </w:r>
          </w:p>
        </w:tc>
      </w:tr>
    </w:tbl>
    <w:p w14:paraId="72C0987D" w14:textId="77777777" w:rsidR="00E944E9" w:rsidRDefault="00E944E9">
      <w:pPr>
        <w:rPr>
          <w:lang w:eastAsia="zh-CN"/>
        </w:rPr>
      </w:pPr>
    </w:p>
    <w:p w14:paraId="61A6F94E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5" w:name="_Toc231311248"/>
      <w:r>
        <w:rPr>
          <w:rFonts w:ascii="微软雅黑" w:eastAsia="微软雅黑" w:hAnsi="微软雅黑"/>
          <w:lang w:eastAsia="zh-CN"/>
        </w:rPr>
        <w:t>2.3.3 部件逻辑组成</w:t>
      </w:r>
      <w:bookmarkEnd w:id="25"/>
    </w:p>
    <w:p w14:paraId="5DB715F4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16 部件标识表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1134"/>
        <w:gridCol w:w="3402"/>
        <w:gridCol w:w="1304"/>
      </w:tblGrid>
      <w:tr w:rsidR="00E944E9" w14:paraId="190E9278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20BB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7DEF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部件名称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19D1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57D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130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0B1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是否关键单元</w:t>
            </w:r>
          </w:p>
        </w:tc>
      </w:tr>
      <w:tr w:rsidR="00E944E9" w14:paraId="72274E0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5C1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16A7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前端页面部件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E4D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1A01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提供当前</w:t>
            </w:r>
            <w:r>
              <w:rPr>
                <w:sz w:val="19"/>
              </w:rPr>
              <w:t xml:space="preserve"> SuperRAG </w:t>
            </w:r>
            <w:r>
              <w:rPr>
                <w:sz w:val="19"/>
              </w:rPr>
              <w:t>页面、交互与渲染。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68C7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3A9C365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84C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FEB3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前端接口服务部件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E8D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9DA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封装</w:t>
            </w:r>
            <w:r>
              <w:rPr>
                <w:sz w:val="19"/>
              </w:rPr>
              <w:t xml:space="preserve"> /api </w:t>
            </w:r>
            <w:r>
              <w:rPr>
                <w:sz w:val="19"/>
              </w:rPr>
              <w:t>调用、兼容映射和部分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23C3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0DB4423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E4C5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3E5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后端路由部件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6794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837E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托管页面与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60E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745277E1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BEEA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F2D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文档入库部件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231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730D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上传、解析、切片、入库。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8FD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3433C378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DDDB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05D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C2A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598E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本地检索、中文词法检索、可选向量检索。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887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5CC9CB6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E8FF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5A1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模型问答部件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3B4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SVC-04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344B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构造上下文并调用模型服务。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00E1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3D0E17FD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CB4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C4E9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引用原文部件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113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CC1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citation </w:t>
            </w:r>
            <w:r>
              <w:rPr>
                <w:sz w:val="19"/>
              </w:rPr>
              <w:t>字段反查上传原文和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B85F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7612EE87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B098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A02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C62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SVC-06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E2B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输出结构化设计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Mermaid diagram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9AB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否</w:t>
            </w:r>
          </w:p>
        </w:tc>
      </w:tr>
      <w:tr w:rsidR="00E944E9" w14:paraId="6EE01713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599B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6F8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数据存储部件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E38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BF40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uploads </w:t>
            </w:r>
            <w:r>
              <w:rPr>
                <w:sz w:val="19"/>
              </w:rPr>
              <w:t>与可选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E827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5E35644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219E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7AED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部署支撑部件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A7F3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F1B0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轻量启动、全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启动和停止脚本。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D92C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</w:tbl>
    <w:p w14:paraId="41545B78" w14:textId="77777777" w:rsidR="00E944E9" w:rsidRDefault="00E944E9"/>
    <w:p w14:paraId="5C45F178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17 部件职责与实现依据表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54"/>
        <w:gridCol w:w="773"/>
        <w:gridCol w:w="4695"/>
        <w:gridCol w:w="847"/>
        <w:gridCol w:w="1232"/>
        <w:gridCol w:w="1067"/>
      </w:tblGrid>
      <w:tr w:rsidR="00E944E9" w14:paraId="66689C79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D717F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7D40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开发状态/类型</w:t>
            </w:r>
          </w:p>
        </w:tc>
        <w:tc>
          <w:tcPr>
            <w:tcW w:w="243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CED0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实现构件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EEF9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分配的设计决策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AC5B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使用资源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0682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2C684681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7B4F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UI-01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6F8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前端静态资源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5B4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styles.css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6064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8088 </w:t>
            </w:r>
            <w:r>
              <w:rPr>
                <w:sz w:val="19"/>
                <w:lang w:eastAsia="zh-CN"/>
              </w:rPr>
              <w:t>页面访问、模式切换、结果渲染。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B712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浏览器、静态资源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21C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当前主页面。</w:t>
            </w:r>
          </w:p>
        </w:tc>
      </w:tr>
      <w:tr w:rsidR="00E944E9" w14:paraId="729069F5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5876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UI-02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91B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部分真实接入</w:t>
            </w:r>
            <w:r>
              <w:rPr>
                <w:sz w:val="19"/>
              </w:rPr>
              <w:t xml:space="preserve"> + fallback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C01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api.js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api-config.js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document/chat/design/training/handover/history/dashboard/settings service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8F18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接口封装、字段映射、原文弹窗、多模式结果适配、</w:t>
            </w: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渲染。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6BCD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/</w:t>
            </w:r>
            <w:proofErr w:type="spellStart"/>
            <w:r>
              <w:rPr>
                <w:sz w:val="19"/>
                <w:lang w:eastAsia="zh-CN"/>
              </w:rPr>
              <w:t>api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接口、本地兼容逻辑。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7FE3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需避免将</w:t>
            </w:r>
            <w:proofErr w:type="spellEnd"/>
            <w:r>
              <w:rPr>
                <w:sz w:val="19"/>
              </w:rPr>
              <w:t xml:space="preserve"> fallback </w:t>
            </w:r>
            <w:proofErr w:type="spellStart"/>
            <w:r>
              <w:rPr>
                <w:sz w:val="19"/>
              </w:rPr>
              <w:t>写成后端闭环；其中</w:t>
            </w:r>
            <w:proofErr w:type="spellEnd"/>
            <w:r>
              <w:rPr>
                <w:sz w:val="19"/>
              </w:rPr>
              <w:t xml:space="preserve"> design-service </w:t>
            </w:r>
            <w:r>
              <w:rPr>
                <w:sz w:val="19"/>
              </w:rPr>
              <w:t>已适配更完整的结构化字段。</w:t>
            </w:r>
          </w:p>
        </w:tc>
      </w:tr>
      <w:tr w:rsidR="00E944E9" w14:paraId="57A71B2D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DBE0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</w:t>
            </w:r>
            <w:r>
              <w:rPr>
                <w:sz w:val="19"/>
              </w:rPr>
              <w:lastRenderedPageBreak/>
              <w:t>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F430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已接</w:t>
            </w:r>
            <w:r>
              <w:rPr>
                <w:sz w:val="19"/>
              </w:rPr>
              <w:lastRenderedPageBreak/>
              <w:t>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后端路由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BE1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routes.py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8AE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根路由</w:t>
            </w:r>
            <w:r>
              <w:rPr>
                <w:sz w:val="19"/>
              </w:rPr>
              <w:lastRenderedPageBreak/>
              <w:t>托管、</w:t>
            </w: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路由入口。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B5F4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dify-lite </w:t>
            </w:r>
            <w:r>
              <w:rPr>
                <w:sz w:val="19"/>
              </w:rPr>
              <w:t>服</w:t>
            </w:r>
            <w:r>
              <w:rPr>
                <w:sz w:val="19"/>
              </w:rPr>
              <w:lastRenderedPageBreak/>
              <w:t>务进程。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26A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8088 </w:t>
            </w:r>
            <w:r>
              <w:rPr>
                <w:sz w:val="19"/>
              </w:rPr>
              <w:t>主入</w:t>
            </w:r>
            <w:r>
              <w:rPr>
                <w:sz w:val="19"/>
              </w:rPr>
              <w:lastRenderedPageBreak/>
              <w:t>口。</w:t>
            </w:r>
          </w:p>
        </w:tc>
      </w:tr>
      <w:tr w:rsidR="00E944E9" w14:paraId="76686E84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A60B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SVC-02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E39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后端服务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66EF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BCE1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文档导入、解析、切片、入库。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E8327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uploads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A42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docx/pptx</w:t>
            </w:r>
            <w:r>
              <w:rPr>
                <w:sz w:val="19"/>
              </w:rPr>
              <w:t>，不支持</w:t>
            </w:r>
            <w:r>
              <w:rPr>
                <w:sz w:val="19"/>
              </w:rPr>
              <w:t xml:space="preserve"> doc/ppt</w:t>
            </w:r>
            <w:r>
              <w:rPr>
                <w:sz w:val="19"/>
              </w:rPr>
              <w:t>。</w:t>
            </w:r>
          </w:p>
        </w:tc>
      </w:tr>
      <w:tr w:rsidR="00E944E9" w14:paraId="449E7946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4C6D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D47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检索服务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43D7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6F3F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相关</w:t>
            </w:r>
            <w:r>
              <w:rPr>
                <w:sz w:val="19"/>
              </w:rPr>
              <w:t xml:space="preserve"> chunk </w:t>
            </w:r>
            <w:r>
              <w:rPr>
                <w:sz w:val="19"/>
              </w:rPr>
              <w:t>召回。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94C2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、本地词法、</w:t>
            </w:r>
            <w:r>
              <w:rPr>
                <w:sz w:val="19"/>
              </w:rPr>
              <w:t>Weaviate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C3C3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CJK n-gram </w:t>
            </w:r>
            <w:r>
              <w:rPr>
                <w:sz w:val="19"/>
              </w:rPr>
              <w:t>优化。</w:t>
            </w:r>
          </w:p>
        </w:tc>
      </w:tr>
      <w:tr w:rsidR="00E944E9" w14:paraId="6FD65F41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F38D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55D3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模型服务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6B6A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A78D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回答生成和场景输出。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B9FB6" w14:textId="77777777" w:rsidR="00E944E9" w:rsidRDefault="00975987">
            <w:pPr>
              <w:spacing w:after="40" w:line="276" w:lineRule="auto"/>
            </w:pPr>
            <w:proofErr w:type="gramStart"/>
            <w:r>
              <w:rPr>
                <w:sz w:val="19"/>
              </w:rPr>
              <w:t>.env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模型配置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AD26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依赖外部模型服务状态。</w:t>
            </w:r>
          </w:p>
        </w:tc>
      </w:tr>
      <w:tr w:rsidR="00E944E9" w14:paraId="37FD99FD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1367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3B5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后端接口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788E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frontend_service.get_document_source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/api/documents/source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CF5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原文查看和</w:t>
            </w:r>
            <w:r>
              <w:rPr>
                <w:sz w:val="19"/>
              </w:rPr>
              <w:t xml:space="preserve"> citation </w:t>
            </w:r>
            <w:r>
              <w:rPr>
                <w:sz w:val="19"/>
              </w:rPr>
              <w:t>追溯。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687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D38E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近期增强重点。</w:t>
            </w:r>
          </w:p>
        </w:tc>
      </w:tr>
      <w:tr w:rsidR="00E944E9" w14:paraId="471115A5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95A1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24D1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可用但</w:t>
            </w:r>
            <w:proofErr w:type="gramEnd"/>
            <w:r>
              <w:rPr>
                <w:sz w:val="19"/>
                <w:lang w:eastAsia="zh-CN"/>
              </w:rPr>
              <w:t>有风险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场景服务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46DA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F9A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设计辅助分步生成、</w:t>
            </w:r>
            <w:r>
              <w:rPr>
                <w:sz w:val="19"/>
              </w:rPr>
              <w:t xml:space="preserve">JSON </w:t>
            </w:r>
            <w:r>
              <w:rPr>
                <w:sz w:val="19"/>
              </w:rPr>
              <w:t>修复、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校验、质量评估和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图示输出。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A281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模型服务、前端</w:t>
            </w:r>
            <w:r>
              <w:rPr>
                <w:sz w:val="19"/>
              </w:rPr>
              <w:t xml:space="preserve"> Mermaid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归一逻辑。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0D32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当前已不是单一</w:t>
            </w:r>
            <w:r>
              <w:rPr>
                <w:sz w:val="19"/>
              </w:rPr>
              <w:t xml:space="preserve"> prompt + </w:t>
            </w:r>
            <w:r>
              <w:rPr>
                <w:sz w:val="19"/>
              </w:rPr>
              <w:t>简单解析链路，而是第一版</w:t>
            </w:r>
            <w:r>
              <w:rPr>
                <w:sz w:val="19"/>
              </w:rPr>
              <w:t xml:space="preserve"> pipeline </w:t>
            </w:r>
            <w:r>
              <w:rPr>
                <w:sz w:val="19"/>
              </w:rPr>
              <w:t>化实现。</w:t>
            </w:r>
          </w:p>
        </w:tc>
      </w:tr>
      <w:tr w:rsidR="00E944E9" w14:paraId="51098570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847A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DATA-01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20D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存储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5E2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data/dify_lite.db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data/uploads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F365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本地持久化。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4B2C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</w:t>
            </w:r>
            <w:r>
              <w:rPr>
                <w:sz w:val="19"/>
              </w:rPr>
              <w:t>文件、本地目录。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A2EF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删除与</w:t>
            </w:r>
            <w:r>
              <w:rPr>
                <w:sz w:val="19"/>
              </w:rPr>
              <w:t xml:space="preserve"> Weaviate </w:t>
            </w:r>
            <w:r>
              <w:rPr>
                <w:sz w:val="19"/>
              </w:rPr>
              <w:t>同步需核验。</w:t>
            </w:r>
          </w:p>
        </w:tc>
      </w:tr>
      <w:tr w:rsidR="00E944E9" w14:paraId="5077A187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0F83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DEP-</w:t>
            </w:r>
            <w:r>
              <w:rPr>
                <w:sz w:val="19"/>
              </w:rPr>
              <w:lastRenderedPageBreak/>
              <w:t>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06B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已接</w:t>
            </w:r>
            <w:r>
              <w:rPr>
                <w:sz w:val="19"/>
              </w:rPr>
              <w:lastRenderedPageBreak/>
              <w:t>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脚本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B7C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deploy.cmd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deploy.ps1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deploy-all.cmd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deploy-</w:t>
            </w:r>
            <w:r>
              <w:rPr>
                <w:sz w:val="19"/>
              </w:rPr>
              <w:lastRenderedPageBreak/>
              <w:t>all.ps1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stop-all.*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311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启动和</w:t>
            </w:r>
            <w:r>
              <w:rPr>
                <w:sz w:val="19"/>
              </w:rPr>
              <w:lastRenderedPageBreak/>
              <w:t>停止。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1DB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Windows </w:t>
            </w:r>
            <w:r>
              <w:rPr>
                <w:sz w:val="19"/>
              </w:rPr>
              <w:lastRenderedPageBreak/>
              <w:t>Shell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PowerShell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D544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deploy-</w:t>
            </w:r>
            <w:r>
              <w:rPr>
                <w:sz w:val="19"/>
              </w:rPr>
              <w:lastRenderedPageBreak/>
              <w:t xml:space="preserve">all.ps1 Host </w:t>
            </w:r>
            <w:r>
              <w:rPr>
                <w:sz w:val="19"/>
              </w:rPr>
              <w:t>变量冲突已修。</w:t>
            </w:r>
          </w:p>
        </w:tc>
      </w:tr>
    </w:tbl>
    <w:p w14:paraId="187CA18B" w14:textId="77777777" w:rsidR="00E944E9" w:rsidRDefault="00E944E9"/>
    <w:p w14:paraId="004E21C0" w14:textId="77777777" w:rsidR="00E944E9" w:rsidRDefault="00975987">
      <w:pPr>
        <w:pStyle w:val="31"/>
        <w:spacing w:line="300" w:lineRule="auto"/>
      </w:pPr>
      <w:bookmarkStart w:id="26" w:name="_Toc231311249"/>
      <w:r>
        <w:rPr>
          <w:rFonts w:ascii="微软雅黑" w:eastAsia="微软雅黑" w:hAnsi="微软雅黑"/>
        </w:rPr>
        <w:t>2.3.4 软件组成</w:t>
      </w:r>
      <w:bookmarkEnd w:id="26"/>
    </w:p>
    <w:p w14:paraId="50716478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2.3.4.1 软件概述</w:t>
      </w:r>
    </w:p>
    <w:p w14:paraId="29281F65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当前软件由前端静态页面、前端服务封装、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后端服务、文本处理核心、存储层、可选向量库支持、模型服务配置和部署脚本组成。系统以轻量本地部署为主要设计取向，重点保证文档入库、检索问答和引用追溯链路可运行。</w:t>
      </w:r>
    </w:p>
    <w:p w14:paraId="034938B7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2.3.4.2 软件架构</w:t>
      </w:r>
    </w:p>
    <w:p w14:paraId="2B1181D9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软件架构采用</w:t>
      </w:r>
      <w:r>
        <w:rPr>
          <w:lang w:eastAsia="zh-CN"/>
        </w:rPr>
        <w:t>“</w:t>
      </w:r>
      <w:r>
        <w:rPr>
          <w:lang w:eastAsia="zh-CN"/>
        </w:rPr>
        <w:t>页面托管</w:t>
      </w:r>
      <w:r>
        <w:rPr>
          <w:lang w:eastAsia="zh-CN"/>
        </w:rPr>
        <w:t xml:space="preserve"> + </w:t>
      </w:r>
      <w:r>
        <w:rPr>
          <w:lang w:eastAsia="zh-CN"/>
        </w:rPr>
        <w:t>同源</w:t>
      </w:r>
      <w:r>
        <w:rPr>
          <w:lang w:eastAsia="zh-CN"/>
        </w:rPr>
        <w:t xml:space="preserve"> API + </w:t>
      </w:r>
      <w:r>
        <w:rPr>
          <w:lang w:eastAsia="zh-CN"/>
        </w:rPr>
        <w:t>后端服务分层</w:t>
      </w:r>
      <w:r>
        <w:rPr>
          <w:lang w:eastAsia="zh-CN"/>
        </w:rPr>
        <w:t xml:space="preserve"> + </w:t>
      </w:r>
      <w:r>
        <w:rPr>
          <w:lang w:eastAsia="zh-CN"/>
        </w:rPr>
        <w:t>本地存储</w:t>
      </w:r>
      <w:r>
        <w:rPr>
          <w:lang w:eastAsia="zh-CN"/>
        </w:rPr>
        <w:t>”</w:t>
      </w:r>
      <w:r>
        <w:rPr>
          <w:lang w:eastAsia="zh-CN"/>
        </w:rPr>
        <w:t>的组织方式。前端不直接访问模型服务或数据库；后端集中处理文档解析、检索、模型调用和原文查看。模型服务参数由后端</w:t>
      </w:r>
      <w:r>
        <w:rPr>
          <w:lang w:eastAsia="zh-CN"/>
        </w:rPr>
        <w:t xml:space="preserve"> .env </w:t>
      </w:r>
      <w:r>
        <w:rPr>
          <w:lang w:eastAsia="zh-CN"/>
        </w:rPr>
        <w:t>控制，降低前端泄露</w:t>
      </w:r>
      <w:r>
        <w:rPr>
          <w:lang w:eastAsia="zh-CN"/>
        </w:rPr>
        <w:t xml:space="preserve"> API Key </w:t>
      </w:r>
      <w:r>
        <w:rPr>
          <w:lang w:eastAsia="zh-CN"/>
        </w:rPr>
        <w:t>的风险。</w:t>
      </w:r>
    </w:p>
    <w:p w14:paraId="59AF329B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2.3.4.3 软件组成</w:t>
      </w:r>
    </w:p>
    <w:p w14:paraId="31354DCF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18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构件说明表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2529"/>
        <w:gridCol w:w="2503"/>
        <w:gridCol w:w="1129"/>
        <w:gridCol w:w="2077"/>
      </w:tblGrid>
      <w:tr w:rsidR="00E944E9" w14:paraId="387A4421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6CE7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构件名称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AD9D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真实文件/目录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49CB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功能用途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D29E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构件类别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DE58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583867F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47DA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前端页面构件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55D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\index.html / app.js / styles.css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E6F8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页面结构、交互逻辑、样式。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844D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前端静态资源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6911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当前由后端直接托管。</w:t>
            </w:r>
          </w:p>
        </w:tc>
      </w:tr>
      <w:tr w:rsidR="00E944E9" w14:paraId="1FBF52C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9FF7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前端配置构件</w:t>
            </w:r>
            <w:proofErr w:type="spellEnd"/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A7F0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api-config.js / api.js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8009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接口地址、请求封装、兼容映射。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C7567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0DF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包含</w:t>
            </w:r>
            <w:r>
              <w:rPr>
                <w:sz w:val="19"/>
              </w:rPr>
              <w:t xml:space="preserve"> fallback </w:t>
            </w:r>
            <w:r>
              <w:rPr>
                <w:sz w:val="19"/>
              </w:rPr>
              <w:t>风险。</w:t>
            </w:r>
          </w:p>
        </w:tc>
      </w:tr>
      <w:tr w:rsidR="00E944E9" w14:paraId="0B8EA5E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7F78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008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9C0B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文档上传、删除、原文查看调用。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4287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054B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已接入主链路。</w:t>
            </w:r>
          </w:p>
        </w:tc>
      </w:tr>
      <w:tr w:rsidR="00E944E9" w14:paraId="1FAEAF2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F7C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聊天服务构件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0EA6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CFCB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通用问答和场景调用。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87C2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0E0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已接入主链路。</w:t>
            </w:r>
          </w:p>
        </w:tc>
      </w:tr>
      <w:tr w:rsidR="00E944E9" w14:paraId="3E9B57B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176A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设计服务</w:t>
            </w:r>
            <w:r>
              <w:rPr>
                <w:sz w:val="19"/>
              </w:rPr>
              <w:lastRenderedPageBreak/>
              <w:t>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1D3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design-service.js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E0E8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设计辅助结构化结果、多字段映射和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</w:t>
            </w:r>
            <w:r>
              <w:rPr>
                <w:sz w:val="19"/>
                <w:lang w:eastAsia="zh-CN"/>
              </w:rPr>
              <w:lastRenderedPageBreak/>
              <w:t>渲染。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15639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lastRenderedPageBreak/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5989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已适配业务分析、数据与权限、需求追踪</w:t>
            </w:r>
            <w:r>
              <w:rPr>
                <w:sz w:val="19"/>
                <w:lang w:eastAsia="zh-CN"/>
              </w:rPr>
              <w:lastRenderedPageBreak/>
              <w:t>等扩展字段，仍保留</w:t>
            </w:r>
            <w:r>
              <w:rPr>
                <w:sz w:val="19"/>
                <w:lang w:eastAsia="zh-CN"/>
              </w:rPr>
              <w:t xml:space="preserve"> fallback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14B1230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1856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场景服务构件</w:t>
            </w:r>
            <w:proofErr w:type="spellEnd"/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7FD3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 / handover-service.js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ADCD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培训模式、交接模式输出。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5CE4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6AA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training </w:t>
            </w:r>
            <w:r>
              <w:rPr>
                <w:sz w:val="19"/>
              </w:rPr>
              <w:t>走真实场景接口并保留前端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handover </w:t>
            </w:r>
            <w:r>
              <w:rPr>
                <w:sz w:val="19"/>
              </w:rPr>
              <w:t>已接入</w:t>
            </w:r>
            <w:r>
              <w:rPr>
                <w:sz w:val="19"/>
              </w:rPr>
              <w:t xml:space="preserve"> handover_pipeline</w:t>
            </w:r>
            <w:r>
              <w:rPr>
                <w:sz w:val="19"/>
              </w:rPr>
              <w:t>，失败时可回退。</w:t>
            </w:r>
          </w:p>
        </w:tc>
      </w:tr>
      <w:tr w:rsidR="00E944E9" w14:paraId="63347F1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97B8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管理服务构件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444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history-service.js / dashboard-service.js / settings-service.js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D82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历史、看板、设置。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A42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3F6E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持久化需核验。</w:t>
            </w:r>
          </w:p>
        </w:tc>
      </w:tr>
      <w:tr w:rsidR="00E944E9" w14:paraId="35D7357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CA0D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路由服务构件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46D1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A02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根路由和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70D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后端路由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C64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页面托管核心。</w:t>
            </w:r>
          </w:p>
        </w:tc>
      </w:tr>
      <w:tr w:rsidR="00E944E9" w14:paraId="06B7A16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B01E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场景协调构件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4D5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CC6F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get_document_source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legacy runner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scene pipeline </w:t>
            </w:r>
            <w:r>
              <w:rPr>
                <w:sz w:val="19"/>
              </w:rPr>
              <w:t>协调。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A8C3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1C53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前后端契约核心；</w:t>
            </w:r>
            <w:r>
              <w:rPr>
                <w:sz w:val="19"/>
              </w:rPr>
              <w:t xml:space="preserve">design/handover </w:t>
            </w:r>
            <w:r>
              <w:rPr>
                <w:sz w:val="19"/>
              </w:rPr>
              <w:t>会优先进入</w:t>
            </w:r>
            <w:r>
              <w:rPr>
                <w:sz w:val="19"/>
              </w:rPr>
              <w:t xml:space="preserve"> pipeline</w:t>
            </w:r>
            <w:r>
              <w:rPr>
                <w:sz w:val="19"/>
              </w:rPr>
              <w:t>。</w:t>
            </w:r>
          </w:p>
        </w:tc>
      </w:tr>
      <w:tr w:rsidR="00E944E9" w14:paraId="0100D57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7BEC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入库服务构件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E30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ingestion_service.py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A93A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导入、解析、切片、写入。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E569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D97A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入库主链路。</w:t>
            </w:r>
          </w:p>
        </w:tc>
      </w:tr>
      <w:tr w:rsidR="00E944E9" w14:paraId="3319C93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9F53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检索服务构件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2428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E6BA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检索与召回。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4AF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F6B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含本地库与可选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</w:tr>
      <w:tr w:rsidR="00E944E9" w14:paraId="64DC52B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9CDF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模型调用构件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EC4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B0D7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调用模型服务并生成回答。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F3AC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EF43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依赖</w:t>
            </w:r>
            <w:r>
              <w:rPr>
                <w:sz w:val="19"/>
              </w:rPr>
              <w:t xml:space="preserve"> .env</w:t>
            </w:r>
            <w:r>
              <w:rPr>
                <w:sz w:val="19"/>
              </w:rPr>
              <w:t>。</w:t>
            </w:r>
          </w:p>
        </w:tc>
      </w:tr>
      <w:tr w:rsidR="00E944E9" w14:paraId="4A89070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E747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存储构件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81E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 / db.py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8EF2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SQLite </w:t>
            </w:r>
            <w:r>
              <w:rPr>
                <w:sz w:val="19"/>
                <w:lang w:eastAsia="zh-CN"/>
              </w:rPr>
              <w:t>连接与读写。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B5C2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后端存储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BD5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本地数据库。</w:t>
            </w:r>
          </w:p>
        </w:tc>
      </w:tr>
      <w:tr w:rsidR="00E944E9" w14:paraId="5E964CC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FA62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文档解析构件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5333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B1F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多格式文档加载。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191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后端核心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171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docx/pptx</w:t>
            </w:r>
            <w:r>
              <w:rPr>
                <w:sz w:val="19"/>
              </w:rPr>
              <w:t>。</w:t>
            </w:r>
          </w:p>
        </w:tc>
      </w:tr>
      <w:tr w:rsidR="00E944E9" w14:paraId="52EAE1A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B77C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文本处理构件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E19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BF7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文本清洗、切片、</w:t>
            </w:r>
            <w:r>
              <w:rPr>
                <w:sz w:val="19"/>
              </w:rPr>
              <w:t>CJK n-gram</w:t>
            </w:r>
            <w:r>
              <w:rPr>
                <w:sz w:val="19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7F06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后端核心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D434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中文检索亮点。</w:t>
            </w:r>
          </w:p>
        </w:tc>
      </w:tr>
      <w:tr w:rsidR="00E944E9" w14:paraId="49CA1DF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0460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向量库构件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B13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weaviate_store.py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676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支持。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B77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后端核心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740B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可选依赖。</w:t>
            </w:r>
          </w:p>
        </w:tc>
      </w:tr>
    </w:tbl>
    <w:p w14:paraId="69EB9DC2" w14:textId="77777777" w:rsidR="00E944E9" w:rsidRDefault="00E944E9"/>
    <w:p w14:paraId="0F101B4F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lastRenderedPageBreak/>
        <w:t>2.3.4.4 构件视图</w:t>
      </w:r>
    </w:p>
    <w:p w14:paraId="77F45487" w14:textId="62A8D81F" w:rsidR="00E944E9" w:rsidRDefault="002D2A2E">
      <w:pPr>
        <w:jc w:val="center"/>
      </w:pPr>
      <w:r>
        <w:rPr>
          <w:noProof/>
        </w:rPr>
        <w:drawing>
          <wp:inline distT="0" distB="0" distL="0" distR="0" wp14:anchorId="7A5B6C99" wp14:editId="634B8136">
            <wp:extent cx="5781675" cy="3256915"/>
            <wp:effectExtent l="0" t="0" r="952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BAD09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3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构件视图</w:t>
      </w:r>
    </w:p>
    <w:p w14:paraId="1F0A24FD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2.3.4.5 进程/运行视图</w:t>
      </w:r>
    </w:p>
    <w:p w14:paraId="37E0EE6E" w14:textId="5C798CCB" w:rsidR="00E944E9" w:rsidRDefault="00197A92" w:rsidP="00197A92">
      <w:pPr>
        <w:jc w:val="center"/>
      </w:pPr>
      <w:r>
        <w:rPr>
          <w:noProof/>
        </w:rPr>
        <w:drawing>
          <wp:inline distT="0" distB="0" distL="0" distR="0" wp14:anchorId="0D466CCF" wp14:editId="7D47AF89">
            <wp:extent cx="5823126" cy="3601329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013" cy="362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5987"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4 </w:t>
      </w:r>
      <w:proofErr w:type="spellStart"/>
      <w:r w:rsidR="00975987"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 w:rsidR="00975987"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主要处理流程图</w:t>
      </w:r>
    </w:p>
    <w:p w14:paraId="4B27C55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lastRenderedPageBreak/>
        <w:t>表 19 运行/进程说明表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87"/>
        <w:gridCol w:w="1376"/>
        <w:gridCol w:w="1727"/>
        <w:gridCol w:w="1204"/>
        <w:gridCol w:w="2444"/>
        <w:gridCol w:w="1430"/>
      </w:tblGrid>
      <w:tr w:rsidR="00E944E9" w14:paraId="505410E9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B144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进程</w:t>
            </w:r>
            <w:proofErr w:type="spellEnd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任务名称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5573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启动来源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06D2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功能描述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8D25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所属部件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9B3D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调用关系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4F1F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日志输出</w:t>
            </w:r>
          </w:p>
        </w:tc>
      </w:tr>
      <w:tr w:rsidR="00E944E9" w14:paraId="459A8AA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995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服务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D48C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 / deploy.ps1 / run.py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DE29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启动后端服务并托管第一版前端。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AB51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10A7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浏览器访问</w:t>
            </w:r>
            <w:r>
              <w:rPr>
                <w:sz w:val="19"/>
                <w:lang w:eastAsia="zh-CN"/>
              </w:rPr>
              <w:t xml:space="preserve"> 8088</w:t>
            </w:r>
            <w:r>
              <w:rPr>
                <w:sz w:val="19"/>
                <w:lang w:eastAsia="zh-CN"/>
              </w:rPr>
              <w:t>，前端同源调用</w:t>
            </w:r>
            <w:r>
              <w:rPr>
                <w:sz w:val="19"/>
                <w:lang w:eastAsia="zh-CN"/>
              </w:rPr>
              <w:t xml:space="preserve"> /</w:t>
            </w:r>
            <w:proofErr w:type="spellStart"/>
            <w:r>
              <w:rPr>
                <w:sz w:val="19"/>
                <w:lang w:eastAsia="zh-CN"/>
              </w:rPr>
              <w:t>api</w:t>
            </w:r>
            <w:proofErr w:type="spellEnd"/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stdout/stderr 写入 data\deploy-logs\dify-lite.stdout.log 与 data\deploy-logs\dify-lite.stderr.log；启动器 PID 写入 data\deploy-logs\dify-lite-launcher.pid。</w:t>
            </w:r>
          </w:p>
        </w:tc>
      </w:tr>
      <w:tr w:rsidR="00E944E9" w14:paraId="4545707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6C16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文档导入任务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73D6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前端上传操作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A705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保存上传文件，解析、切片、写库、可选写向量库。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51C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 / DATA-01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E410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document-service.js -&gt; POST /api/documents/import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导入 warnings 随接口 JSON 返回；当前未见独立导入日志表或日志文件规范。</w:t>
            </w:r>
          </w:p>
        </w:tc>
      </w:tr>
      <w:tr w:rsidR="00E944E9" w14:paraId="4147B0B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9A02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检索问答任务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13D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聊天或场景页操作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FE97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检索知识片段，调用模型生成场景化输出。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D9B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 / SVC-04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F129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chat-service.js -&gt; /api/scenes/*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场景接口异常主要通过 warning / error JSON 返回；当前未见统一错误码表。</w:t>
            </w:r>
          </w:p>
        </w:tc>
      </w:tr>
      <w:tr w:rsidR="00E944E9" w14:paraId="59EE40E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4479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原文查看任务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B01D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前端点击</w:t>
            </w:r>
            <w:r>
              <w:rPr>
                <w:sz w:val="19"/>
              </w:rPr>
              <w:t xml:space="preserve"> citation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1449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citation </w:t>
            </w:r>
            <w:r>
              <w:rPr>
                <w:sz w:val="19"/>
              </w:rPr>
              <w:t>反查文档原文和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0CE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13A4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成功时返回原文和 chunk 信息，参数缺失或无法定位文档时返回 400 JSON。</w:t>
            </w:r>
          </w:p>
        </w:tc>
      </w:tr>
      <w:tr w:rsidR="00E944E9" w14:paraId="1663F55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DAD99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完整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 Docker </w:t>
            </w:r>
            <w:proofErr w:type="spellStart"/>
            <w:r>
              <w:rPr>
                <w:sz w:val="19"/>
              </w:rPr>
              <w:t>服务组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996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deploy-all.cmd / deploy-all.ps1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C317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原生控制台和基础依赖。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24BD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3638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dify-lite </w:t>
            </w:r>
            <w:r>
              <w:rPr>
                <w:sz w:val="19"/>
              </w:rPr>
              <w:t>主链路为可选依赖关系。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可通过 docker compose logs 或容器日志查看；sandbox 自带 /health 健康检查。</w:t>
            </w:r>
          </w:p>
        </w:tc>
      </w:tr>
    </w:tbl>
    <w:p w14:paraId="13C90DC3" w14:textId="77777777" w:rsidR="00E944E9" w:rsidRDefault="00E944E9"/>
    <w:p w14:paraId="2321B9EC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2.3.4.6 部署/安装视图</w:t>
      </w:r>
    </w:p>
    <w:p w14:paraId="5FE66288" w14:textId="57618E25" w:rsidR="00E944E9" w:rsidRDefault="00B64E0F">
      <w:pPr>
        <w:jc w:val="center"/>
      </w:pPr>
      <w:r>
        <w:rPr>
          <w:noProof/>
        </w:rPr>
        <w:drawing>
          <wp:inline distT="0" distB="0" distL="0" distR="0" wp14:anchorId="61CC5E02" wp14:editId="2FC60753">
            <wp:extent cx="5796280" cy="326199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EE668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lastRenderedPageBreak/>
        <w:t>图 5 SuperRAG 部署/安装视图</w:t>
      </w:r>
    </w:p>
    <w:p w14:paraId="67B9E5F1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20 部署说明表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1596"/>
        <w:gridCol w:w="2552"/>
        <w:gridCol w:w="1927"/>
        <w:gridCol w:w="1964"/>
      </w:tblGrid>
      <w:tr w:rsidR="00E944E9" w14:paraId="750BCBF6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737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部署节点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15C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节点用途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D67A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包含构件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D7DE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硬件/软件环境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3EEC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3EBDB6B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C98B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用户工作站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CC54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浏览器访问和本地演示。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A2D1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浏览器、</w:t>
            </w:r>
            <w:r>
              <w:rPr>
                <w:sz w:val="19"/>
                <w:lang w:eastAsia="zh-CN"/>
              </w:rPr>
              <w:t>&lt;SuperRAG</w:t>
            </w:r>
            <w:r>
              <w:rPr>
                <w:sz w:val="19"/>
                <w:lang w:eastAsia="zh-CN"/>
              </w:rPr>
              <w:t>安装目录</w:t>
            </w:r>
            <w:r>
              <w:rPr>
                <w:sz w:val="19"/>
                <w:lang w:eastAsia="zh-CN"/>
              </w:rPr>
              <w:t xml:space="preserve">&gt; </w:t>
            </w:r>
            <w:r>
              <w:rPr>
                <w:sz w:val="19"/>
                <w:lang w:eastAsia="zh-CN"/>
              </w:rPr>
              <w:t>项目目录。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0604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Windows </w:t>
            </w:r>
            <w:proofErr w:type="spellStart"/>
            <w:r>
              <w:rPr>
                <w:sz w:val="19"/>
              </w:rPr>
              <w:t>本地环境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9B7D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</w:t>
            </w:r>
            <w:proofErr w:type="gramStart"/>
            <w:r>
              <w:rPr>
                <w:sz w:val="19"/>
                <w:lang w:eastAsia="zh-CN"/>
              </w:rPr>
              <w:t>常用访问</w:t>
            </w:r>
            <w:proofErr w:type="gramEnd"/>
            <w:r>
              <w:rPr>
                <w:sz w:val="19"/>
                <w:lang w:eastAsia="zh-CN"/>
              </w:rPr>
              <w:t>入口为</w:t>
            </w:r>
            <w:r>
              <w:rPr>
                <w:sz w:val="19"/>
                <w:lang w:eastAsia="zh-CN"/>
              </w:rPr>
              <w:t xml:space="preserve"> 8088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1FEF724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7C355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-lite </w:t>
            </w:r>
            <w:proofErr w:type="spellStart"/>
            <w:r>
              <w:rPr>
                <w:sz w:val="19"/>
              </w:rPr>
              <w:t>后端节点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D4B7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提供页面托管和</w:t>
            </w:r>
            <w:r>
              <w:rPr>
                <w:sz w:val="19"/>
                <w:lang w:eastAsia="zh-CN"/>
              </w:rPr>
              <w:t xml:space="preserve"> API </w:t>
            </w:r>
            <w:r>
              <w:rPr>
                <w:sz w:val="19"/>
                <w:lang w:eastAsia="zh-CN"/>
              </w:rPr>
              <w:t>服务。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5589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run.py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routes.</w:t>
            </w:r>
            <w:proofErr w:type="spellStart"/>
            <w:r>
              <w:rPr>
                <w:sz w:val="19"/>
              </w:rPr>
              <w:t>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services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storage</w:t>
            </w:r>
            <w:proofErr w:type="spellEnd"/>
            <w:proofErr w:type="gramStart"/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  <w:proofErr w:type="gramEnd"/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系统 Python 或 py -3 启动的 Flask 单进程服务。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deploy.cmd 启动；当前适合本地演示与轻量联调。</w:t>
            </w:r>
          </w:p>
        </w:tc>
      </w:tr>
      <w:tr w:rsidR="00E944E9" w14:paraId="5A810F7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0381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本地数据节点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538A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保存数据库、上传原文和索引数据。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A43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data/</w:t>
            </w:r>
            <w:proofErr w:type="spellStart"/>
            <w:r>
              <w:rPr>
                <w:sz w:val="19"/>
              </w:rPr>
              <w:t>dify_lite.db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</w:t>
            </w:r>
            <w:proofErr w:type="spellEnd"/>
            <w:r>
              <w:rPr>
                <w:sz w:val="19"/>
              </w:rPr>
              <w:t>/uploads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1CB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本地磁盘。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当前未见自动备份/恢复脚本，备份依赖手工复制 data 目录。</w:t>
            </w:r>
          </w:p>
        </w:tc>
      </w:tr>
      <w:tr w:rsidR="00E944E9" w14:paraId="735DDA8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C6CF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Docker </w:t>
            </w:r>
            <w:proofErr w:type="spellStart"/>
            <w:r>
              <w:rPr>
                <w:sz w:val="19"/>
              </w:rPr>
              <w:t>依赖节点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CA31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和可选基础设施。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A342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docker-</w:t>
            </w:r>
            <w:proofErr w:type="gramStart"/>
            <w:r>
              <w:rPr>
                <w:sz w:val="19"/>
              </w:rPr>
              <w:t>compose.</w:t>
            </w:r>
            <w:proofErr w:type="spellStart"/>
            <w:r>
              <w:rPr>
                <w:sz w:val="19"/>
              </w:rPr>
              <w:t>yaml</w:t>
            </w:r>
            <w:proofErr w:type="spellEnd"/>
            <w:proofErr w:type="gramEnd"/>
            <w:r>
              <w:rPr>
                <w:sz w:val="19"/>
              </w:rPr>
              <w:t>、</w:t>
            </w:r>
            <w:r>
              <w:rPr>
                <w:sz w:val="19"/>
              </w:rPr>
              <w:t>.</w:t>
            </w:r>
            <w:proofErr w:type="spellStart"/>
            <w:r>
              <w:rPr>
                <w:sz w:val="19"/>
              </w:rPr>
              <w:t>env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sandbox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Redis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等。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Docker Desktop / Docker Compose；3000/5001/8080 为主要对外端口。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37AE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启动；</w:t>
            </w:r>
            <w:r>
              <w:rPr>
                <w:sz w:val="19"/>
              </w:rPr>
              <w:t xml:space="preserve">sandbox unhealthy </w:t>
            </w:r>
            <w:r>
              <w:rPr>
                <w:sz w:val="19"/>
              </w:rPr>
              <w:t>不一定影响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主链路。</w:t>
            </w:r>
          </w:p>
        </w:tc>
      </w:tr>
      <w:tr w:rsidR="00E944E9" w14:paraId="41E8D6A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4A61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外部模型服务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4736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为</w:t>
            </w:r>
            <w:r>
              <w:rPr>
                <w:sz w:val="19"/>
                <w:lang w:eastAsia="zh-CN"/>
              </w:rPr>
              <w:t xml:space="preserve"> RAG </w:t>
            </w:r>
            <w:r>
              <w:rPr>
                <w:sz w:val="19"/>
                <w:lang w:eastAsia="zh-CN"/>
              </w:rPr>
              <w:t>和场景输出提供模型能力。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B44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DIFY_LITE_MODEL_* </w:t>
            </w:r>
            <w:proofErr w:type="spellStart"/>
            <w:r>
              <w:rPr>
                <w:sz w:val="19"/>
              </w:rPr>
              <w:t>配置指向的服务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F24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外部或内网模型</w:t>
            </w:r>
            <w:r>
              <w:rPr>
                <w:sz w:val="19"/>
              </w:rPr>
              <w:t xml:space="preserve"> API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D6F7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可用时场景接口可能失败或降级。</w:t>
            </w:r>
          </w:p>
        </w:tc>
      </w:tr>
    </w:tbl>
    <w:p w14:paraId="1C7FC300" w14:textId="77777777" w:rsidR="00E944E9" w:rsidRDefault="00E944E9">
      <w:pPr>
        <w:rPr>
          <w:lang w:eastAsia="zh-CN"/>
        </w:rPr>
      </w:pPr>
    </w:p>
    <w:p w14:paraId="6C6893EA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 xml:space="preserve">2.3.4.7 </w:t>
      </w:r>
      <w:proofErr w:type="spellStart"/>
      <w:r>
        <w:rPr>
          <w:rFonts w:ascii="微软雅黑" w:eastAsia="微软雅黑" w:hAnsi="微软雅黑"/>
        </w:rPr>
        <w:t>执行概念</w:t>
      </w:r>
      <w:proofErr w:type="spellEnd"/>
    </w:p>
    <w:p w14:paraId="02FF6BB3" w14:textId="77777777" w:rsidR="00E944E9" w:rsidRDefault="00975987">
      <w:pPr>
        <w:pStyle w:val="a"/>
        <w:spacing w:after="80" w:line="312" w:lineRule="auto"/>
        <w:ind w:firstLine="0"/>
      </w:pPr>
      <w:r>
        <w:t>轻量运行：执行</w:t>
      </w:r>
      <w:r>
        <w:t xml:space="preserve"> deploy.cmd </w:t>
      </w:r>
      <w:r>
        <w:t>或</w:t>
      </w:r>
      <w:r>
        <w:t xml:space="preserve"> deploy.ps1</w:t>
      </w:r>
      <w:r>
        <w:t>，仅启动</w:t>
      </w:r>
      <w:r>
        <w:t xml:space="preserve"> dify-lite </w:t>
      </w:r>
      <w:r>
        <w:t>与当前第一版前端，浏览器访问</w:t>
      </w:r>
      <w:r>
        <w:t xml:space="preserve"> http://127.0.0.1:8088/</w:t>
      </w:r>
      <w:r>
        <w:t>。</w:t>
      </w:r>
    </w:p>
    <w:p w14:paraId="1BD376E4" w14:textId="77777777" w:rsidR="00E944E9" w:rsidRDefault="00975987">
      <w:pPr>
        <w:pStyle w:val="a"/>
        <w:spacing w:after="80" w:line="312" w:lineRule="auto"/>
        <w:ind w:firstLine="0"/>
      </w:pPr>
      <w:r>
        <w:t>全栈运行：执行</w:t>
      </w:r>
      <w:r>
        <w:t xml:space="preserve"> deploy-all.cmd </w:t>
      </w:r>
      <w:r>
        <w:t>或</w:t>
      </w:r>
      <w:r>
        <w:t xml:space="preserve"> deploy-all.ps1</w:t>
      </w:r>
      <w:r>
        <w:t>，启动完整</w:t>
      </w:r>
      <w:r>
        <w:t xml:space="preserve"> Dify Docker </w:t>
      </w:r>
      <w:r>
        <w:t>栈、</w:t>
      </w:r>
      <w:r>
        <w:t xml:space="preserve">dify-lite </w:t>
      </w:r>
      <w:r>
        <w:t>与当前第一版前端，用于需要</w:t>
      </w:r>
      <w:r>
        <w:t xml:space="preserve"> Weaviate </w:t>
      </w:r>
      <w:r>
        <w:t>或完整</w:t>
      </w:r>
      <w:r>
        <w:t xml:space="preserve"> Dify </w:t>
      </w:r>
      <w:r>
        <w:t>依赖时的场景。</w:t>
      </w:r>
    </w:p>
    <w:p w14:paraId="1A84B989" w14:textId="77777777" w:rsidR="00E944E9" w:rsidRDefault="00975987">
      <w:pPr>
        <w:pStyle w:val="a"/>
        <w:spacing w:after="80" w:line="312" w:lineRule="auto"/>
        <w:ind w:firstLine="0"/>
      </w:pPr>
      <w:r>
        <w:t>停止运行：执行</w:t>
      </w:r>
      <w:r>
        <w:t xml:space="preserve"> stop-all.cmd </w:t>
      </w:r>
      <w:r>
        <w:t>或</w:t>
      </w:r>
      <w:r>
        <w:t xml:space="preserve"> stop-all.ps1 </w:t>
      </w:r>
      <w:r>
        <w:t>停止相关服务。</w:t>
      </w:r>
    </w:p>
    <w:p w14:paraId="70CE89CB" w14:textId="77777777" w:rsidR="00E944E9" w:rsidRDefault="00975987">
      <w:pPr>
        <w:pStyle w:val="a"/>
        <w:spacing w:after="80" w:line="312" w:lineRule="auto"/>
        <w:ind w:firstLine="0"/>
      </w:pPr>
      <w:r>
        <w:t>模型配置：通过</w:t>
      </w:r>
      <w:r>
        <w:t xml:space="preserve"> &lt;SuperRAG</w:t>
      </w:r>
      <w:r>
        <w:t>安装目录</w:t>
      </w:r>
      <w:r>
        <w:t xml:space="preserve">&gt;\dify-lite\.env </w:t>
      </w:r>
      <w:r>
        <w:t>中的</w:t>
      </w:r>
      <w:r>
        <w:t xml:space="preserve"> DIFY_LITE_MODEL_BASE_URL</w:t>
      </w:r>
      <w:r>
        <w:t>、</w:t>
      </w:r>
      <w:r>
        <w:t>DIFY_LITE_MODEL_API_KEY</w:t>
      </w:r>
      <w:r>
        <w:t>、</w:t>
      </w:r>
      <w:r>
        <w:t xml:space="preserve">DIFY_LITE_MODEL_NAME </w:t>
      </w:r>
      <w:r>
        <w:t>控制模型服务。</w:t>
      </w:r>
    </w:p>
    <w:p w14:paraId="3E892675" w14:textId="77777777" w:rsidR="00E944E9" w:rsidRDefault="00975987">
      <w:pPr>
        <w:pStyle w:val="a"/>
        <w:spacing w:after="80" w:line="312" w:lineRule="auto"/>
        <w:ind w:firstLine="0"/>
      </w:pPr>
      <w:r>
        <w:t>数据持久化：结构化数据写入</w:t>
      </w:r>
      <w:r>
        <w:t xml:space="preserve"> SQLite</w:t>
      </w:r>
      <w:r>
        <w:t>，上传原文写入</w:t>
      </w:r>
      <w:r>
        <w:t xml:space="preserve"> uploads</w:t>
      </w:r>
      <w:r>
        <w:t>，可选向量索引由</w:t>
      </w:r>
      <w:r>
        <w:t xml:space="preserve"> Weaviate </w:t>
      </w:r>
      <w:r>
        <w:t>支持。</w:t>
      </w:r>
    </w:p>
    <w:p w14:paraId="2E953E22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2.3.4.8 人机界面设计</w:t>
      </w:r>
    </w:p>
    <w:p w14:paraId="2E7D59D9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当前第一版前端为纯</w:t>
      </w:r>
      <w:r>
        <w:rPr>
          <w:lang w:eastAsia="zh-CN"/>
        </w:rPr>
        <w:t xml:space="preserve"> HTML + CSS + </w:t>
      </w:r>
      <w:r>
        <w:rPr>
          <w:lang w:eastAsia="zh-CN"/>
        </w:rPr>
        <w:t>原生</w:t>
      </w:r>
      <w:r>
        <w:rPr>
          <w:lang w:eastAsia="zh-CN"/>
        </w:rPr>
        <w:t xml:space="preserve"> JavaScript </w:t>
      </w:r>
      <w:r>
        <w:rPr>
          <w:lang w:eastAsia="zh-CN"/>
        </w:rPr>
        <w:t>页面，包含文档导入、问答、场景化输出、设计辅助、引用原文弹窗、</w:t>
      </w:r>
      <w:r>
        <w:rPr>
          <w:lang w:eastAsia="zh-CN"/>
        </w:rPr>
        <w:t>Dashboard</w:t>
      </w:r>
      <w:r>
        <w:rPr>
          <w:lang w:eastAsia="zh-CN"/>
        </w:rPr>
        <w:t>、设置页等入口。近期已合并新版</w:t>
      </w:r>
      <w:r>
        <w:rPr>
          <w:lang w:eastAsia="zh-CN"/>
        </w:rPr>
        <w:lastRenderedPageBreak/>
        <w:t>设计中的引用原文弹窗、字段映射、证据等级阈值调整、富文本输出清洗和设计辅助图示输出</w:t>
      </w:r>
      <w:r>
        <w:rPr>
          <w:lang w:eastAsia="zh-CN"/>
        </w:rPr>
        <w:t xml:space="preserve"> tab</w:t>
      </w:r>
      <w:r>
        <w:rPr>
          <w:lang w:eastAsia="zh-CN"/>
        </w:rPr>
        <w:t>。</w:t>
      </w:r>
    </w:p>
    <w:p w14:paraId="19EC95DA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21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人机界面元素说明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8"/>
        <w:gridCol w:w="2419"/>
        <w:gridCol w:w="1558"/>
        <w:gridCol w:w="3763"/>
      </w:tblGrid>
      <w:tr w:rsidR="00E944E9" w14:paraId="6D5C9679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D92A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界面/区域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EFA6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主要元素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A6D4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真实接入状态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E5D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60DD302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5969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主页面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E273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页面布局、导航、聊天区域、文档区域。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27FEE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已接入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2B45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styles.css </w:t>
            </w:r>
            <w:r>
              <w:rPr>
                <w:sz w:val="19"/>
              </w:rPr>
              <w:t>组织。</w:t>
            </w:r>
          </w:p>
        </w:tc>
      </w:tr>
      <w:tr w:rsidR="00E944E9" w14:paraId="17EF89A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CBA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文档管理区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42B6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上传表单、文档列表、删除操作。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141C4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基本可用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4DD0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删除与向量库同步需核验。</w:t>
            </w:r>
          </w:p>
        </w:tc>
      </w:tr>
      <w:tr w:rsidR="00E944E9" w14:paraId="6C85ADA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0325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问答区域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824A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问题输入、回答展示、证据展示。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3B7F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基本可用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67F7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依赖检索和模型服务。</w:t>
            </w:r>
          </w:p>
        </w:tc>
      </w:tr>
      <w:tr w:rsidR="00E944E9" w14:paraId="26EFFEB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4F32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引用原文弹窗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124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sourceName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、原文内容。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688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已增强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145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GET /api/documents/source</w:t>
            </w:r>
            <w:r>
              <w:rPr>
                <w:sz w:val="19"/>
              </w:rPr>
              <w:t>。</w:t>
            </w:r>
          </w:p>
        </w:tc>
      </w:tr>
      <w:tr w:rsidR="00E944E9" w14:paraId="437C974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BE80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设计辅助区域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1592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业务分析、功能清单、用例、模块、数据与权限、需求追踪、风险、后续动作、图示</w:t>
            </w:r>
            <w:r>
              <w:rPr>
                <w:sz w:val="19"/>
                <w:lang w:eastAsia="zh-CN"/>
              </w:rPr>
              <w:t xml:space="preserve"> tab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68D6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可用但有风险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C816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Mermaid </w:t>
            </w:r>
            <w:r>
              <w:rPr>
                <w:sz w:val="19"/>
                <w:lang w:eastAsia="zh-CN"/>
              </w:rPr>
              <w:t>渲染失败时保留源码；字段数量和质量受模型输出与证据覆盖影响。</w:t>
            </w:r>
          </w:p>
        </w:tc>
      </w:tr>
      <w:tr w:rsidR="00E944E9" w14:paraId="619E1DA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4FA6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培训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交接区域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724C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结构化输出卡片或文本。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A9439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需继续核验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535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service </w:t>
            </w:r>
            <w:r>
              <w:rPr>
                <w:sz w:val="19"/>
              </w:rPr>
              <w:t>中可能有</w:t>
            </w:r>
            <w:r>
              <w:rPr>
                <w:sz w:val="19"/>
              </w:rPr>
              <w:t xml:space="preserve"> fallback/mock</w:t>
            </w:r>
            <w:r>
              <w:rPr>
                <w:sz w:val="19"/>
              </w:rPr>
              <w:t>。</w:t>
            </w:r>
          </w:p>
        </w:tc>
      </w:tr>
      <w:tr w:rsidR="00E944E9" w14:paraId="204A994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3F57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Dashboard / </w:t>
            </w:r>
            <w:r>
              <w:rPr>
                <w:sz w:val="19"/>
              </w:rPr>
              <w:t>设置页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BDA3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统计卡片、配置项、状态信息。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FA54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尚未完全闭环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5910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持久化和运行日志接口需核验。</w:t>
            </w:r>
          </w:p>
        </w:tc>
      </w:tr>
    </w:tbl>
    <w:p w14:paraId="68E64447" w14:textId="77777777" w:rsidR="00E944E9" w:rsidRDefault="00E944E9">
      <w:pPr>
        <w:rPr>
          <w:lang w:eastAsia="zh-CN"/>
        </w:rPr>
      </w:pPr>
    </w:p>
    <w:p w14:paraId="64D646AF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7" w:name="_Toc231311250"/>
      <w:r>
        <w:rPr>
          <w:rFonts w:ascii="微软雅黑" w:eastAsia="微软雅黑" w:hAnsi="微软雅黑"/>
          <w:lang w:eastAsia="zh-CN"/>
        </w:rPr>
        <w:t>2.3.5 执行方案</w:t>
      </w:r>
      <w:bookmarkEnd w:id="27"/>
    </w:p>
    <w:p w14:paraId="0B62A130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2.3.5.1 系统部署</w:t>
      </w:r>
    </w:p>
    <w:p w14:paraId="61CE5A58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系统部署以</w:t>
      </w:r>
      <w:r>
        <w:rPr>
          <w:lang w:eastAsia="zh-CN"/>
        </w:rPr>
        <w:t xml:space="preserve"> &lt;SuperRAG</w:t>
      </w:r>
      <w:r>
        <w:rPr>
          <w:lang w:eastAsia="zh-CN"/>
        </w:rPr>
        <w:t>安装目录</w:t>
      </w:r>
      <w:r>
        <w:rPr>
          <w:lang w:eastAsia="zh-CN"/>
        </w:rPr>
        <w:t xml:space="preserve">&gt; </w:t>
      </w:r>
      <w:r>
        <w:rPr>
          <w:lang w:eastAsia="zh-CN"/>
        </w:rPr>
        <w:t>为根目录。常规演示和开发联调优先使用</w:t>
      </w:r>
      <w:r>
        <w:rPr>
          <w:lang w:eastAsia="zh-CN"/>
        </w:rPr>
        <w:t xml:space="preserve"> deploy.cmd</w:t>
      </w:r>
      <w:r>
        <w:rPr>
          <w:lang w:eastAsia="zh-CN"/>
        </w:rPr>
        <w:t>，该脚本</w:t>
      </w:r>
      <w:proofErr w:type="gramStart"/>
      <w:r>
        <w:rPr>
          <w:lang w:eastAsia="zh-CN"/>
        </w:rPr>
        <w:t>只启动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和当前第一版前端，完成</w:t>
      </w:r>
      <w:r>
        <w:rPr>
          <w:lang w:eastAsia="zh-CN"/>
        </w:rPr>
        <w:t xml:space="preserve"> 8088 </w:t>
      </w:r>
      <w:r>
        <w:rPr>
          <w:lang w:eastAsia="zh-CN"/>
        </w:rPr>
        <w:t>主链路。需要完整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控制台、</w:t>
      </w:r>
      <w:proofErr w:type="spellStart"/>
      <w:r>
        <w:rPr>
          <w:lang w:eastAsia="zh-CN"/>
        </w:rPr>
        <w:t>Weaviate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或其他</w:t>
      </w:r>
      <w:r>
        <w:rPr>
          <w:lang w:eastAsia="zh-CN"/>
        </w:rPr>
        <w:t xml:space="preserve"> Docker </w:t>
      </w:r>
      <w:r>
        <w:rPr>
          <w:lang w:eastAsia="zh-CN"/>
        </w:rPr>
        <w:t>依赖时使用</w:t>
      </w:r>
      <w:r>
        <w:rPr>
          <w:lang w:eastAsia="zh-CN"/>
        </w:rPr>
        <w:t xml:space="preserve"> deploy-all.cmd</w:t>
      </w:r>
      <w:r>
        <w:rPr>
          <w:lang w:eastAsia="zh-CN"/>
        </w:rPr>
        <w:t>；该脚本会启动完整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Docker 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>-lite</w:t>
      </w:r>
      <w:r>
        <w:rPr>
          <w:lang w:eastAsia="zh-CN"/>
        </w:rPr>
        <w:t>。</w:t>
      </w:r>
    </w:p>
    <w:p w14:paraId="446CCCBE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2.3.5.2 主要处理流程</w:t>
      </w:r>
    </w:p>
    <w:p w14:paraId="1CF768A5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22 主要处理流程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933"/>
        <w:gridCol w:w="3278"/>
        <w:gridCol w:w="3279"/>
        <w:gridCol w:w="1332"/>
      </w:tblGrid>
      <w:tr w:rsidR="00E944E9" w14:paraId="57271F02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650B1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流程编号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26C7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流程名称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80D1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处理步骤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AE8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关键文件/接口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632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输出</w:t>
            </w:r>
          </w:p>
        </w:tc>
      </w:tr>
      <w:tr w:rsidR="00E944E9" w14:paraId="46A16C4D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D67E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8743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页面访问流程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E63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浏览器访问</w:t>
            </w:r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根路由返回第一版前端；前端加载</w:t>
            </w:r>
            <w:r>
              <w:rPr>
                <w:sz w:val="19"/>
              </w:rPr>
              <w:t xml:space="preserve"> app.js </w:t>
            </w:r>
            <w:r>
              <w:rPr>
                <w:sz w:val="19"/>
              </w:rPr>
              <w:t>和各</w:t>
            </w:r>
            <w:r>
              <w:rPr>
                <w:sz w:val="19"/>
              </w:rPr>
              <w:t xml:space="preserve"> service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DAE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E52F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页面。</w:t>
            </w:r>
          </w:p>
        </w:tc>
      </w:tr>
      <w:tr w:rsidR="00E944E9" w14:paraId="037F4B55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4A40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4B8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文档上传流程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9C11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前端提交文件；后端保存原文；</w:t>
            </w:r>
            <w:r>
              <w:rPr>
                <w:sz w:val="19"/>
              </w:rPr>
              <w:t xml:space="preserve">document_loader </w:t>
            </w:r>
            <w:r>
              <w:rPr>
                <w:sz w:val="19"/>
              </w:rPr>
              <w:t>解析；</w:t>
            </w:r>
            <w:r>
              <w:rPr>
                <w:sz w:val="19"/>
              </w:rPr>
              <w:t xml:space="preserve">text_utils </w:t>
            </w:r>
            <w:r>
              <w:rPr>
                <w:sz w:val="19"/>
              </w:rPr>
              <w:t>切片；</w:t>
            </w:r>
            <w:r>
              <w:rPr>
                <w:sz w:val="19"/>
              </w:rPr>
              <w:t xml:space="preserve">repository </w:t>
            </w:r>
            <w:r>
              <w:rPr>
                <w:sz w:val="19"/>
              </w:rPr>
              <w:t>写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；可选写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0660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6942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文档元数据和索引结果。</w:t>
            </w:r>
          </w:p>
        </w:tc>
      </w:tr>
      <w:tr w:rsidR="00E944E9" w14:paraId="75DD262D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9AC3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04D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RAG </w:t>
            </w:r>
            <w:r>
              <w:rPr>
                <w:sz w:val="19"/>
              </w:rPr>
              <w:t>问答流程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D0AE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前端提交问题；后端检索；</w:t>
            </w:r>
            <w:r>
              <w:rPr>
                <w:sz w:val="19"/>
              </w:rPr>
              <w:t xml:space="preserve">chat_service </w:t>
            </w:r>
            <w:r>
              <w:rPr>
                <w:sz w:val="19"/>
              </w:rPr>
              <w:t>调用模型；返回</w:t>
            </w:r>
            <w:r>
              <w:rPr>
                <w:sz w:val="19"/>
              </w:rPr>
              <w:t xml:space="preserve"> summary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evidence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citations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897D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6BF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带引用的回答。</w:t>
            </w:r>
          </w:p>
        </w:tc>
      </w:tr>
      <w:tr w:rsidR="00E944E9" w14:paraId="70AC3C8B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E91A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6462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原文查看流程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F010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前端点击引用；携带</w:t>
            </w:r>
            <w:r>
              <w:rPr>
                <w:sz w:val="19"/>
              </w:rPr>
              <w:t xml:space="preserve"> chunkId/documentId/sourceName</w:t>
            </w:r>
            <w:r>
              <w:rPr>
                <w:sz w:val="19"/>
              </w:rPr>
              <w:t>；后端反查上传原文和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6DA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frontend_service.get_document_source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74E1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原文弹窗内容。</w:t>
            </w:r>
          </w:p>
        </w:tc>
      </w:tr>
      <w:tr w:rsidR="00E944E9" w14:paraId="34946C0D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B9F6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FE7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F980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前端提交设计问题；后端检索证据；</w:t>
            </w:r>
            <w:r>
              <w:rPr>
                <w:sz w:val="19"/>
              </w:rPr>
              <w:t xml:space="preserve">design_pipeline </w:t>
            </w:r>
            <w:r>
              <w:rPr>
                <w:sz w:val="19"/>
              </w:rPr>
              <w:t>分步生成</w:t>
            </w:r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output_validator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做修复和归一；前端按多个</w:t>
            </w:r>
            <w:r>
              <w:rPr>
                <w:sz w:val="19"/>
              </w:rPr>
              <w:t xml:space="preserve"> tab </w:t>
            </w:r>
            <w:r>
              <w:rPr>
                <w:sz w:val="19"/>
              </w:rPr>
              <w:t>渲染并执行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图示渲染。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7B7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4D8F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结构化设计结果、质量评估和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图示。</w:t>
            </w:r>
          </w:p>
        </w:tc>
      </w:tr>
    </w:tbl>
    <w:p w14:paraId="3D01ECEA" w14:textId="77777777" w:rsidR="00E944E9" w:rsidRDefault="00E944E9">
      <w:pPr>
        <w:rPr>
          <w:lang w:eastAsia="zh-CN"/>
        </w:rPr>
      </w:pPr>
    </w:p>
    <w:p w14:paraId="0DEA9DB5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2.3.5.3 信息流程</w:t>
      </w:r>
    </w:p>
    <w:p w14:paraId="7CB0F447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信息流程遵循</w:t>
      </w:r>
      <w:r>
        <w:rPr>
          <w:lang w:eastAsia="zh-CN"/>
        </w:rPr>
        <w:t>“</w:t>
      </w:r>
      <w:r>
        <w:rPr>
          <w:lang w:eastAsia="zh-CN"/>
        </w:rPr>
        <w:t>前端采集输入</w:t>
      </w:r>
      <w:r>
        <w:rPr>
          <w:lang w:eastAsia="zh-CN"/>
        </w:rPr>
        <w:t>—</w:t>
      </w:r>
      <w:r>
        <w:rPr>
          <w:lang w:eastAsia="zh-CN"/>
        </w:rPr>
        <w:t>后端统一处理</w:t>
      </w:r>
      <w:r>
        <w:rPr>
          <w:lang w:eastAsia="zh-CN"/>
        </w:rPr>
        <w:t>—</w:t>
      </w:r>
      <w:r>
        <w:rPr>
          <w:lang w:eastAsia="zh-CN"/>
        </w:rPr>
        <w:t>本地存储和可选检索基础设施</w:t>
      </w:r>
      <w:r>
        <w:rPr>
          <w:lang w:eastAsia="zh-CN"/>
        </w:rPr>
        <w:t>—</w:t>
      </w:r>
      <w:r>
        <w:rPr>
          <w:lang w:eastAsia="zh-CN"/>
        </w:rPr>
        <w:t>模型生成</w:t>
      </w:r>
      <w:r>
        <w:rPr>
          <w:lang w:eastAsia="zh-CN"/>
        </w:rPr>
        <w:t>—</w:t>
      </w:r>
      <w:r>
        <w:rPr>
          <w:lang w:eastAsia="zh-CN"/>
        </w:rPr>
        <w:t>前端产品化展示</w:t>
      </w:r>
      <w:r>
        <w:rPr>
          <w:lang w:eastAsia="zh-CN"/>
        </w:rPr>
        <w:t>”</w:t>
      </w:r>
      <w:r>
        <w:rPr>
          <w:lang w:eastAsia="zh-CN"/>
        </w:rPr>
        <w:t>的方向。文档原文与知识片段被保存后，问答和场景输出通过</w:t>
      </w:r>
      <w:r>
        <w:rPr>
          <w:lang w:eastAsia="zh-CN"/>
        </w:rPr>
        <w:t xml:space="preserve"> citations </w:t>
      </w:r>
      <w:r>
        <w:rPr>
          <w:lang w:eastAsia="zh-CN"/>
        </w:rPr>
        <w:t>保留证据链，再通过原文查看接口实现从回答回到原始文档的追溯。</w:t>
      </w:r>
    </w:p>
    <w:p w14:paraId="2B984B98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2.3.5.4 流程和信息交换设计</w:t>
      </w:r>
    </w:p>
    <w:p w14:paraId="0C98CD2E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前后端主要通过</w:t>
      </w:r>
      <w:r>
        <w:rPr>
          <w:lang w:eastAsia="zh-CN"/>
        </w:rPr>
        <w:t xml:space="preserve"> JSON </w:t>
      </w:r>
      <w:r>
        <w:rPr>
          <w:lang w:eastAsia="zh-CN"/>
        </w:rPr>
        <w:t>接口交换信息。文档上</w:t>
      </w:r>
      <w:proofErr w:type="gramStart"/>
      <w:r>
        <w:rPr>
          <w:lang w:eastAsia="zh-CN"/>
        </w:rPr>
        <w:t>传使用</w:t>
      </w:r>
      <w:proofErr w:type="gramEnd"/>
      <w:r>
        <w:rPr>
          <w:lang w:eastAsia="zh-CN"/>
        </w:rPr>
        <w:t xml:space="preserve"> multipart/form-data</w:t>
      </w:r>
      <w:r>
        <w:rPr>
          <w:lang w:eastAsia="zh-CN"/>
        </w:rPr>
        <w:t>；场景接口返回结构化</w:t>
      </w:r>
      <w:r>
        <w:rPr>
          <w:lang w:eastAsia="zh-CN"/>
        </w:rPr>
        <w:t xml:space="preserve"> JSON</w:t>
      </w:r>
      <w:r>
        <w:rPr>
          <w:lang w:eastAsia="zh-CN"/>
        </w:rPr>
        <w:t>；引用原文接口通过</w:t>
      </w:r>
      <w:r>
        <w:rPr>
          <w:lang w:eastAsia="zh-CN"/>
        </w:rPr>
        <w:t xml:space="preserve"> query </w:t>
      </w:r>
      <w:r>
        <w:rPr>
          <w:lang w:eastAsia="zh-CN"/>
        </w:rPr>
        <w:t>参数传递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chunkId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documentId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sourceName</w:t>
      </w:r>
      <w:proofErr w:type="spellEnd"/>
      <w:r>
        <w:rPr>
          <w:lang w:eastAsia="zh-CN"/>
        </w:rPr>
        <w:t>。设计辅助场景当前采用</w:t>
      </w:r>
      <w:r>
        <w:rPr>
          <w:lang w:eastAsia="zh-CN"/>
        </w:rPr>
        <w:t>“</w:t>
      </w:r>
      <w:r>
        <w:rPr>
          <w:lang w:eastAsia="zh-CN"/>
        </w:rPr>
        <w:t>后端分步生成</w:t>
      </w:r>
      <w:r>
        <w:rPr>
          <w:lang w:eastAsia="zh-CN"/>
        </w:rPr>
        <w:t xml:space="preserve"> + schema </w:t>
      </w:r>
      <w:r>
        <w:rPr>
          <w:lang w:eastAsia="zh-CN"/>
        </w:rPr>
        <w:t>校验</w:t>
      </w:r>
      <w:r>
        <w:rPr>
          <w:lang w:eastAsia="zh-CN"/>
        </w:rPr>
        <w:t>/</w:t>
      </w:r>
      <w:r>
        <w:rPr>
          <w:lang w:eastAsia="zh-CN"/>
        </w:rPr>
        <w:t>修复</w:t>
      </w:r>
      <w:r>
        <w:rPr>
          <w:lang w:eastAsia="zh-CN"/>
        </w:rPr>
        <w:t xml:space="preserve"> + </w:t>
      </w:r>
      <w:r>
        <w:rPr>
          <w:lang w:eastAsia="zh-CN"/>
        </w:rPr>
        <w:t>前端</w:t>
      </w:r>
      <w:r>
        <w:rPr>
          <w:lang w:eastAsia="zh-CN"/>
        </w:rPr>
        <w:t xml:space="preserve"> tab </w:t>
      </w:r>
      <w:r>
        <w:rPr>
          <w:lang w:eastAsia="zh-CN"/>
        </w:rPr>
        <w:t>化渲</w:t>
      </w:r>
      <w:r>
        <w:rPr>
          <w:lang w:eastAsia="zh-CN"/>
        </w:rPr>
        <w:lastRenderedPageBreak/>
        <w:t>染</w:t>
      </w:r>
      <w:r>
        <w:rPr>
          <w:lang w:eastAsia="zh-CN"/>
        </w:rPr>
        <w:t xml:space="preserve"> + Mermaid </w:t>
      </w:r>
      <w:r>
        <w:rPr>
          <w:lang w:eastAsia="zh-CN"/>
        </w:rPr>
        <w:t>图示渲染</w:t>
      </w:r>
      <w:r>
        <w:rPr>
          <w:lang w:eastAsia="zh-CN"/>
        </w:rPr>
        <w:t>”</w:t>
      </w:r>
      <w:r>
        <w:rPr>
          <w:lang w:eastAsia="zh-CN"/>
        </w:rPr>
        <w:t>的组织方式，前端会根据结构化字段呈现业务分析、功能清单、用例、模块、数据与权限、追踪关系、风险、后续动作和图示结果。</w:t>
      </w:r>
    </w:p>
    <w:p w14:paraId="5D0411B6" w14:textId="77777777" w:rsidR="00E944E9" w:rsidRDefault="00975987">
      <w:pPr>
        <w:pStyle w:val="31"/>
        <w:spacing w:line="300" w:lineRule="auto"/>
      </w:pPr>
      <w:bookmarkStart w:id="28" w:name="_Toc231311251"/>
      <w:r>
        <w:rPr>
          <w:rFonts w:ascii="微软雅黑" w:eastAsia="微软雅黑" w:hAnsi="微软雅黑"/>
        </w:rPr>
        <w:t xml:space="preserve">2.3.6 </w:t>
      </w:r>
      <w:proofErr w:type="spellStart"/>
      <w:r>
        <w:rPr>
          <w:rFonts w:ascii="微软雅黑" w:eastAsia="微软雅黑" w:hAnsi="微软雅黑"/>
        </w:rPr>
        <w:t>接口设计</w:t>
      </w:r>
      <w:bookmarkEnd w:id="28"/>
      <w:proofErr w:type="spellEnd"/>
    </w:p>
    <w:p w14:paraId="00284F35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2.3.6.1 外部接口设计</w:t>
      </w:r>
    </w:p>
    <w:p w14:paraId="257360CC" w14:textId="646A9306" w:rsidR="00E944E9" w:rsidRDefault="0083452F">
      <w:pPr>
        <w:jc w:val="center"/>
      </w:pPr>
      <w:r>
        <w:rPr>
          <w:noProof/>
        </w:rPr>
        <w:drawing>
          <wp:inline distT="0" distB="0" distL="0" distR="0" wp14:anchorId="6487FB26" wp14:editId="65EB6C2F">
            <wp:extent cx="5796280" cy="3495821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69" cy="349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42F5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6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接口调用关系图</w:t>
      </w:r>
    </w:p>
    <w:p w14:paraId="1FF698D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23 外部接口标识表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978"/>
        <w:gridCol w:w="1119"/>
        <w:gridCol w:w="718"/>
        <w:gridCol w:w="2642"/>
        <w:gridCol w:w="2742"/>
      </w:tblGrid>
      <w:tr w:rsidR="00E944E9" w14:paraId="667589BE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2D9F5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接口组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0620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D47B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接口类型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5E30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优先级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3FE7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发送方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6743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接收方</w:t>
            </w:r>
          </w:p>
        </w:tc>
      </w:tr>
      <w:tr w:rsidR="00E944E9" w14:paraId="57FBAD6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2327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页面与静态资源接口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6BD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F49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HTTP </w:t>
            </w:r>
            <w:r>
              <w:rPr>
                <w:sz w:val="19"/>
              </w:rPr>
              <w:t>页面接口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692E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E5D3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浏览器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A005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routes.py</w:t>
            </w:r>
          </w:p>
        </w:tc>
      </w:tr>
      <w:tr w:rsidR="00E944E9" w14:paraId="60A6DE2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8DB5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系统与集合配置接口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3103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1DAA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D4B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ECD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第一版前端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运维检查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1AF1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health/config/collections</w:t>
            </w:r>
          </w:p>
        </w:tc>
      </w:tr>
      <w:tr w:rsidR="00E944E9" w14:paraId="4D492CD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514A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文档管理接口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5EAA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844D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4BD3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C0F7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第一版前端</w:t>
            </w:r>
            <w:r>
              <w:rPr>
                <w:sz w:val="19"/>
              </w:rPr>
              <w:t xml:space="preserve"> document-service.js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B42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documents/source/import/delete</w:t>
            </w:r>
          </w:p>
        </w:tc>
      </w:tr>
      <w:tr w:rsidR="00E944E9" w14:paraId="6B9FBC5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96E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场景与检索接口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0E1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2F2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FE1D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7CE0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第一版前端</w:t>
            </w:r>
            <w:r>
              <w:rPr>
                <w:sz w:val="19"/>
              </w:rPr>
              <w:t xml:space="preserve"> chat/design/training/handover </w:t>
            </w:r>
            <w:r>
              <w:rPr>
                <w:sz w:val="19"/>
              </w:rPr>
              <w:lastRenderedPageBreak/>
              <w:t>service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86D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dify-lite scenes/retrieval/chat</w:t>
            </w:r>
          </w:p>
        </w:tc>
      </w:tr>
      <w:tr w:rsidR="00E944E9" w14:paraId="02E3573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953A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模型服务接口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A5B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F80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A5E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9F76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chat_service.py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4FC6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外部模型服务</w:t>
            </w:r>
          </w:p>
        </w:tc>
      </w:tr>
      <w:tr w:rsidR="00E944E9" w14:paraId="5E54277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6302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依赖接口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2FB9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B17D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容器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服务接口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E653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E3E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/ </w:t>
            </w:r>
            <w:r>
              <w:rPr>
                <w:sz w:val="19"/>
              </w:rPr>
              <w:t>运维脚本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0262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 Docker </w:t>
            </w:r>
            <w:r>
              <w:rPr>
                <w:sz w:val="19"/>
              </w:rPr>
              <w:t>栈</w:t>
            </w:r>
            <w:r>
              <w:rPr>
                <w:sz w:val="19"/>
              </w:rPr>
              <w:t xml:space="preserve"> / Weaviate</w:t>
            </w:r>
          </w:p>
        </w:tc>
      </w:tr>
    </w:tbl>
    <w:p w14:paraId="5D79F743" w14:textId="77777777" w:rsidR="00E944E9" w:rsidRDefault="00E944E9"/>
    <w:p w14:paraId="2B0F9DAF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24 外部接口说明表</w:t>
      </w:r>
    </w:p>
    <w:p>
      <w:pPr/>
      <w:r>
        <w:t>从 routes.py 可直接归纳的接口状态码样例如下：GET /、GET /api/health、GET /api/config、GET /api/documents、GET /api/documents/source、POST /api/scenes/*、POST /api/retrieval/query、POST /api/chat/completions 正常返回 200；POST /api/collections 和 POST /api/documents/import 成功返回 201；OPTIONS 预检返回 204；缺少 name、query、collection_id 等必要参数时统一返回 400；不支持的 scene 或删除不存在文档时返回 404。</w:t>
      </w:r>
    </w:p>
    <w:p>
      <w:pPr/>
      <w:r>
        <w:t>当前 routes.py 中未实现 GET /api/documents/{id}、PATCH /api/documents/{id}/tags、POST /api/documents/{id}/reindex、后端历史记录接口、设置保存接口和专用运行日志接口。前端 document/history/settings/dashboard service 因此分别采用列表派生详情、localStorage、本地状态或 mock/fallback 方式维持页面交互。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60"/>
        <w:gridCol w:w="3684"/>
        <w:gridCol w:w="425"/>
        <w:gridCol w:w="1389"/>
        <w:gridCol w:w="1123"/>
        <w:gridCol w:w="2087"/>
      </w:tblGrid>
      <w:tr w:rsidR="00E944E9" w14:paraId="3A6455C2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0FBF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F382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接口定义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B037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通信方法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FF1D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协议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EE08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需求描述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8D08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23B08D0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ACC5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I-EXT-01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E0FC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/&lt;asset_path&gt;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02DE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D73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6951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返回第一版前端页面及静态资源。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2FF15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主入口为</w:t>
            </w:r>
            <w:proofErr w:type="spellEnd"/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</w:tr>
      <w:tr w:rsidR="00E944E9" w14:paraId="620D593E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F8C4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I-EXT-02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468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/api/health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GET/POST /api/collections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48DF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69F2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JSON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3BED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提供健康检查、公开配置和知识库集合管理。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健康检查/配置/集合查询成功 200；创建集合成功 201；name 缺失返回 400。</w:t>
            </w:r>
          </w:p>
        </w:tc>
      </w:tr>
      <w:tr w:rsidR="00E944E9" w14:paraId="67EC3F21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577B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I-EXT-03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E79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DELETE /api/documents/&lt;document_id&gt;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/api/documents/source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066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15E0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/ multipart/form-data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12C6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提供文档列表、导入、删除和原文追溯。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列表/原文查看成功 200，导入成功 201，删除成功 200；删除不存在文档返回 404；当前无 GET /api/documents/{id}。</w:t>
            </w:r>
          </w:p>
        </w:tc>
      </w:tr>
      <w:tr w:rsidR="00E944E9" w14:paraId="0E614E45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ED01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I-EXT-04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213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/api/scenes/general|training|handover|design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/api/retrieval/query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/api/chat/completions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9FCE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91F8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JSON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AB16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执行场景化问答、检索测试和模型回答。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scene、retrieval、chat 正常返回 200；query 缺失或 collection_id 无效返回 400；不支持的 scene 返回 404。</w:t>
            </w:r>
          </w:p>
        </w:tc>
      </w:tr>
      <w:tr w:rsidR="00E944E9" w14:paraId="01D3A5A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4607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I-EXT-05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5A64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由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中模型服务配置决定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98F1E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后端调用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466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HTTP </w:t>
            </w:r>
            <w:r>
              <w:rPr>
                <w:sz w:val="19"/>
              </w:rPr>
              <w:t>或兼容模型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协议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E35C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调用模型生成回答、结构化设计结果或交接结果。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模型超时或生成异常由 chat_service 封装为 warning / error，当前未见独立 error_code 枚举。</w:t>
            </w:r>
          </w:p>
        </w:tc>
      </w:tr>
      <w:tr w:rsidR="00E944E9" w14:paraId="136F6ACD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750E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I-EXT-06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6DE0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docker-compose.yaml </w:t>
            </w:r>
            <w:r>
              <w:rPr>
                <w:sz w:val="19"/>
              </w:rPr>
              <w:t>中服务接口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14B1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容器服务调用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9F4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网络</w:t>
            </w:r>
            <w:r>
              <w:rPr>
                <w:sz w:val="19"/>
              </w:rPr>
              <w:t>/HTTP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7D3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sandbox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plugin daemon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redis </w:t>
            </w:r>
            <w:r>
              <w:rPr>
                <w:sz w:val="19"/>
              </w:rPr>
              <w:t>等基础设施。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deploy-all.ps1 会显式等待 3000/5001/8080 端口；sandbox unhealthy 不必然阻断 8088 主链路。</w:t>
            </w:r>
          </w:p>
        </w:tc>
      </w:tr>
    </w:tbl>
    <w:p w14:paraId="346108A0" w14:textId="77777777" w:rsidR="00E944E9" w:rsidRDefault="00E944E9">
      <w:pPr>
        <w:rPr>
          <w:lang w:eastAsia="zh-CN"/>
        </w:rPr>
      </w:pPr>
    </w:p>
    <w:p w14:paraId="0994BDEA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2.3.6.2 内部接口设计</w:t>
      </w:r>
    </w:p>
    <w:p w14:paraId="2A46810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25 内部接口标识表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2"/>
        <w:gridCol w:w="606"/>
        <w:gridCol w:w="1749"/>
        <w:gridCol w:w="5166"/>
        <w:gridCol w:w="1002"/>
        <w:gridCol w:w="423"/>
      </w:tblGrid>
      <w:tr w:rsidR="00E944E9" w14:paraId="3BBD683F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13DF6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接口名称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304B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8041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发送方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1E7F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接收方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D6B2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接口类型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5021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优先级</w:t>
            </w:r>
          </w:p>
        </w:tc>
      </w:tr>
      <w:tr w:rsidR="00E944E9" w14:paraId="70FD0AF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50E7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前端服务调用接口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862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BFF3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app.js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AED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document/chat/design/training/handover/history/dashboard/settings service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7E46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JavaScript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24D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751A64E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ADF0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场景协调接口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AF1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D59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F55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64F3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9157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5589F6F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ED68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文档入库接</w:t>
            </w:r>
            <w:r>
              <w:rPr>
                <w:sz w:val="19"/>
              </w:rPr>
              <w:lastRenderedPageBreak/>
              <w:t>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7D6D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I-INT-03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92C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982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ingestion_service.py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1FF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351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2577BC2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438B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解析切片接口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0E69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I-INT-04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C64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ingestion_service.py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E8D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 / text_utils.py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396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AE5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07ED14C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9471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检索接口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9C0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I-INT-05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AC76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0E2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052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9EE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6119FE1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30B4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模型回答接口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3AB3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I-INT-06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BED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5E5A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8A1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FB90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1D968D8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562D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存储访问接口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DAB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I-INT-07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BD5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services/core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026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 / db.py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F165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  <w:r>
              <w:rPr>
                <w:sz w:val="19"/>
              </w:rPr>
              <w:t xml:space="preserve"> / SQLite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7D86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79C7C23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FB21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向量库访问接口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095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I-INT-08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99AA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retrieval/ingestion service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DFB7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weaviate_store.py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4CA1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8AC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</w:tr>
    </w:tbl>
    <w:p w14:paraId="7F71FBCF" w14:textId="77777777" w:rsidR="00E944E9" w:rsidRDefault="00E944E9"/>
    <w:p w14:paraId="52D639F2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26 内部接口说明表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1511"/>
        <w:gridCol w:w="1530"/>
        <w:gridCol w:w="2395"/>
        <w:gridCol w:w="2930"/>
      </w:tblGrid>
      <w:tr w:rsidR="00E944E9" w14:paraId="78F3E0D3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9DB9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A388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通信方法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7528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协议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519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数据传送特性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856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1DF5CEB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4ED7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707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前端模块函数调用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03F0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JavaScript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008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对象、</w:t>
            </w:r>
            <w:r>
              <w:rPr>
                <w:sz w:val="19"/>
              </w:rPr>
              <w:t>Promise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B9F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封装接口请求、字段映射与前端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70862EB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7649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I-INT-02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B04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B17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进程内调用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167C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请求参数与响应对象。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66AA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路由层将</w:t>
            </w:r>
            <w:r>
              <w:rPr>
                <w:sz w:val="19"/>
                <w:lang w:eastAsia="zh-CN"/>
              </w:rPr>
              <w:t xml:space="preserve"> HTTP </w:t>
            </w:r>
            <w:r>
              <w:rPr>
                <w:sz w:val="19"/>
                <w:lang w:eastAsia="zh-CN"/>
              </w:rPr>
              <w:t>请求分发到业务服务。</w:t>
            </w:r>
          </w:p>
        </w:tc>
      </w:tr>
      <w:tr w:rsidR="00E944E9" w14:paraId="6C247394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BA0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00C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F1BE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进程内调用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E1EB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上传文件、文件元数据。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E573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导入服务负责解析和入库流程。</w:t>
            </w:r>
          </w:p>
        </w:tc>
      </w:tr>
      <w:tr w:rsidR="00E944E9" w14:paraId="10A82B01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2E11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2E23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C1E4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进程内调用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3927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文本、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、元数据。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7C4D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document_loader </w:t>
            </w:r>
            <w:r>
              <w:rPr>
                <w:sz w:val="19"/>
              </w:rPr>
              <w:t>支持多格式，</w:t>
            </w:r>
            <w:r>
              <w:rPr>
                <w:sz w:val="19"/>
              </w:rPr>
              <w:t xml:space="preserve">text_utils </w:t>
            </w:r>
            <w:r>
              <w:rPr>
                <w:sz w:val="19"/>
              </w:rPr>
              <w:t>完成切片和中文检索处理。</w:t>
            </w:r>
          </w:p>
        </w:tc>
      </w:tr>
      <w:tr w:rsidR="00E944E9" w14:paraId="2682150E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67B3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29D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6652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进程内调用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可选向量库调用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4964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query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metadata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6630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检索服务输出证据候选。</w:t>
            </w:r>
          </w:p>
        </w:tc>
      </w:tr>
      <w:tr w:rsidR="00E944E9" w14:paraId="4784F994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E8A2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80D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外部</w:t>
            </w:r>
            <w:r>
              <w:rPr>
                <w:sz w:val="19"/>
              </w:rPr>
              <w:t xml:space="preserve"> HTTP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DE52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模型服务协议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D8CD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prompt</w:t>
            </w:r>
            <w:r>
              <w:rPr>
                <w:sz w:val="19"/>
              </w:rPr>
              <w:t>、上下文、模型响应。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2103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chat_service </w:t>
            </w:r>
            <w:r>
              <w:rPr>
                <w:sz w:val="19"/>
              </w:rPr>
              <w:t>调用模型并返回回答。</w:t>
            </w:r>
          </w:p>
        </w:tc>
      </w:tr>
      <w:tr w:rsidR="00E944E9" w14:paraId="5E78305C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776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I-INT-07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2A2D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</w:t>
            </w:r>
            <w:r>
              <w:rPr>
                <w:sz w:val="19"/>
              </w:rPr>
              <w:t>读写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E12C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 / Python DB </w:t>
            </w:r>
            <w:r>
              <w:rPr>
                <w:sz w:val="19"/>
              </w:rPr>
              <w:t>接口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2719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文档、</w:t>
            </w:r>
            <w:r>
              <w:rPr>
                <w:sz w:val="19"/>
                <w:lang w:eastAsia="zh-CN"/>
              </w:rPr>
              <w:t>chunk</w:t>
            </w:r>
            <w:r>
              <w:rPr>
                <w:sz w:val="19"/>
                <w:lang w:eastAsia="zh-CN"/>
              </w:rPr>
              <w:t>、元数据。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CBB3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repository </w:t>
            </w:r>
            <w:proofErr w:type="spellStart"/>
            <w:r>
              <w:rPr>
                <w:sz w:val="19"/>
              </w:rPr>
              <w:t>封装本地数据访问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0F7F81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4166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I-INT-08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C7D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Weaviate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A82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客户端</w:t>
            </w:r>
            <w:r>
              <w:rPr>
                <w:sz w:val="19"/>
              </w:rPr>
              <w:t>/HTTP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C1C6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向量索引与检索结果。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B52E5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异常影响向量检索质量</w:t>
            </w:r>
            <w:proofErr w:type="spellEnd"/>
            <w:r>
              <w:rPr>
                <w:sz w:val="19"/>
              </w:rPr>
              <w:t>。</w:t>
            </w:r>
          </w:p>
        </w:tc>
      </w:tr>
    </w:tbl>
    <w:p w14:paraId="33F5E047" w14:textId="77777777" w:rsidR="00E944E9" w:rsidRDefault="00E944E9"/>
    <w:p w14:paraId="7AA9CDAB" w14:textId="77777777" w:rsidR="00E944E9" w:rsidRDefault="00975987">
      <w:pPr>
        <w:pStyle w:val="31"/>
        <w:spacing w:line="300" w:lineRule="auto"/>
      </w:pPr>
      <w:bookmarkStart w:id="29" w:name="_Toc231311252"/>
      <w:r>
        <w:rPr>
          <w:rFonts w:ascii="微软雅黑" w:eastAsia="微软雅黑" w:hAnsi="微软雅黑"/>
        </w:rPr>
        <w:t>2.3.7 数据组织设计</w:t>
      </w:r>
      <w:bookmarkEnd w:id="29"/>
    </w:p>
    <w:p w14:paraId="5F441D11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27 数据组织设计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2009"/>
        <w:gridCol w:w="2556"/>
        <w:gridCol w:w="2095"/>
        <w:gridCol w:w="1340"/>
      </w:tblGrid>
      <w:tr w:rsidR="00E944E9" w14:paraId="5AE625DF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C106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数据类别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F447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载体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1A64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读写模块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3C13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7236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是否持久化</w:t>
            </w:r>
          </w:p>
        </w:tc>
      </w:tr>
      <w:tr w:rsidR="00E944E9" w14:paraId="01797C3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7B4B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文档元数据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D1F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data/dify_lite.db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A12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B65D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记录文档名称、类型、导入状态、索引结果等。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DDD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29D5AD2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FA83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上传原文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53C7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data/uploads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CA7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1D12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保存原始上传文件，支持后续原文查看。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1166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07136FC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0D0C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文本切片</w:t>
            </w:r>
            <w:r>
              <w:rPr>
                <w:sz w:val="19"/>
              </w:rPr>
              <w:t xml:space="preserve"> / chunk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5C4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/ </w:t>
            </w:r>
            <w:r>
              <w:rPr>
                <w:sz w:val="19"/>
              </w:rPr>
              <w:t>可选</w:t>
            </w:r>
            <w:r>
              <w:rPr>
                <w:sz w:val="19"/>
              </w:rPr>
              <w:t xml:space="preserve"> Weaviate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343A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72F6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检索和引用证据基础。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2D5D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153E4AE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30B3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引用证据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接口响应 JSON / localStorage 摘要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retrieval_service.py、chat_service.py、frontend_service.py、api-config.js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回答证据链、原文追溯，以及历史摘要中的引用记录。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后端默认不持久化；可间接进入浏览器 localStorage</w:t>
            </w:r>
          </w:p>
        </w:tc>
      </w:tr>
      <w:tr w:rsidR="00E944E9" w14:paraId="57FD168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BC5B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问答历史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localStorage(superrag_real_history) + mock 合并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api-config.js、history-service.js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历史记录展示、会话筛选、场景统计。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仅浏览器侧持久化，非服务端持久化</w:t>
            </w:r>
          </w:p>
        </w:tc>
      </w:tr>
      <w:tr w:rsidR="00E944E9" w14:paraId="0F2944C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71AD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设置项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后端 /api/config + 前端本地状态 / .env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settings-service.js、api-config.js、.env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页面设置展示、模型配置读取、Workflow 测试日志。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后端 .env 持久化；页面编辑状态非服务端持久化</w:t>
            </w:r>
          </w:p>
        </w:tc>
      </w:tr>
      <w:tr w:rsidR="00E944E9" w14:paraId="25F04BD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07171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设计辅助结果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CCC2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接口响应</w:t>
            </w:r>
            <w:r>
              <w:rPr>
                <w:sz w:val="19"/>
                <w:lang w:eastAsia="zh-CN"/>
              </w:rPr>
              <w:t xml:space="preserve"> JSON / </w:t>
            </w:r>
            <w:r>
              <w:rPr>
                <w:sz w:val="19"/>
                <w:lang w:eastAsia="zh-CN"/>
              </w:rPr>
              <w:t>前端渲染状态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0AE5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C0B1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业务分析、功能清单、用例、模块、数据与权限、追踪矩阵、图示与质量评估。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否，当前以接口响应和 localStorage 历史摘要形式保留</w:t>
            </w:r>
          </w:p>
        </w:tc>
      </w:tr>
    </w:tbl>
    <w:p w14:paraId="0E9B6F40" w14:textId="77777777" w:rsidR="00E944E9" w:rsidRDefault="00E944E9"/>
    <w:p w14:paraId="7C07976E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28 数据对象定义表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2"/>
        <w:gridCol w:w="1164"/>
        <w:gridCol w:w="2916"/>
        <w:gridCol w:w="2302"/>
        <w:gridCol w:w="2564"/>
      </w:tblGrid>
      <w:tr w:rsidR="00E944E9" w14:paraId="295A04F5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9451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数据对象编号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CF73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数据对象名称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60EF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主要字段/内容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8127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关联模块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9FE3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4A3EDD79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Collection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id、name、description、created_at。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routes.py、repository.py、ingestion_service.py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SQLite collections 表的真实对象。</w:t>
            </w:r>
          </w:p>
        </w:tc>
      </w:tr>
      <w:tr w:rsidR="00E944E9" w14:paraId="45A40137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Document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id、collection_id、filename、original_name、title、doc_type、project、version、scene、summary、status、content_type、char_count、chunk_count、created_at。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repository.py、ingestion_service.py、document-service.js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SQLite documents 表的真实字段集合。</w:t>
            </w:r>
          </w:p>
        </w:tc>
      </w:tr>
      <w:tr w:rsidR="00E944E9" w14:paraId="5C241C2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Chunk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id、document_id、collection_id、position、content、cleaned_content、token_count、metadata_json。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repository.py、retrieval_service.py、text_utils.py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SQLite chunks 表的真实字段集合；metadata_json 中含 source_name/file_path/chunk 参数。</w:t>
            </w:r>
          </w:p>
        </w:tc>
      </w:tr>
      <w:tr w:rsidR="00E944E9" w14:paraId="6BD8228F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Citation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chunkId、documentId、sourceName、snippet/content、relevanceScore、page。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retrieval_service.py、chat_service.py、chat-service.js、training/handover/design service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当前前端多模式统一消费的证据对象。</w:t>
            </w:r>
          </w:p>
        </w:tc>
      </w:tr>
      <w:tr w:rsidR="00E944E9" w14:paraId="3589BD2E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SceneResult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summary、evidence、risks、nextActions、citations、evidenceLevel、pipelineVersion、pipelineSteps、queryDesigner、retriever、validator。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frontend_service.run_scene、chat_service.py、chat-service.js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通用问答、培训、交接、设计四类模式的公共响应基底。</w:t>
            </w:r>
          </w:p>
        </w:tc>
      </w:tr>
      <w:tr w:rsidR="00E944E9" w14:paraId="37B3612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DesignResult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businessObjects、businessRules、functionList、useCases、moduleSuggestions、dataObjects、permissionAnalysis、exceptionScenarios、risks、openQuestions、traceabilityMatrix、evidenceCoverage、nextActions、diagram、qualityAssessment。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design_pipeline.py、output_validator.py、design_schema.py、design-service.js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设计辅助结构化输出，已明显超出旧版简化字段模型。</w:t>
            </w:r>
          </w:p>
        </w:tc>
      </w:tr>
      <w:tr w:rsidR="00E944E9" w14:paraId="17C08DCC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D-07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LocalHistoryRecord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id、sessionId、sceneMode、project、summary、originalQuestion、outputSummary、citations、createdAt。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api-config.js、history-service.js、dashboard-service.js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当前真实历史记录对象主要存于浏览器 localStorage 键 superrag_real_history。</w:t>
            </w:r>
          </w:p>
        </w:tc>
      </w:tr>
    </w:tbl>
    <w:p w14:paraId="510C76B8" w14:textId="77777777" w:rsidR="00E944E9" w:rsidRDefault="00E944E9"/>
    <w:p w14:paraId="66333FBE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29 配置项说明表</w:t>
      </w:r>
    </w:p>
    <w:p>
      <w:pPr/>
      <w:r>
        <w:t>当前 SQLite 实际仅建立 3 张业务表：collections、documents、chunks。collections 存储知识库集合名称与描述；documents 存储 collection_id、filename、original_name、title、doc_type、project、version、scene、summary、status、content_type、char_count、chunk_count、created_at；chunks 存储 document_id、collection_id、position、content、cleaned_content、token_count、metadata_json。</w:t>
      </w:r>
    </w:p>
    <w:p>
      <w:pPr/>
      <w:r>
        <w:t>数据库层当前未定义除主键/唯一约束自动索引以外的业务二级索引；collections.name 依赖 UNIQUE 自动索引，documents 与 chunks 仅依赖主键自动索引。对于本地演示和小规模文档集合这足够轻量，但在文档量上升或并发增强时，collection_id、document_id、created_at 等字段可能需要显式索引优化。</w:t>
      </w:r>
    </w:p>
    <w:p>
      <w:pPr/>
      <w:r>
        <w:t>前端历史记录实际保存在 localStorage 键 superrag_real_history；settings-service 中 workflows、logs、editable retrieval/model settings 保存在前端本地状态；dashboard 则混合 /api/health、/api/documents 与本地history 计算统计，因此这些数据当前不进入 SQLite。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2950"/>
        <w:gridCol w:w="4110"/>
        <w:gridCol w:w="859"/>
        <w:gridCol w:w="1024"/>
      </w:tblGrid>
      <w:tr w:rsidR="00E944E9" w14:paraId="6298ECC9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1402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配置项编号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5FF3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配置项名称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DAB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来源文件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5DCB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074A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1526AA37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C-01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DIFY_LITE_MODEL_BASE_URL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&lt;SuperRAG安装目录&gt;\dify-lite\.env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指定模型服务基础地址。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模型调用关键配置。</w:t>
            </w:r>
          </w:p>
        </w:tc>
      </w:tr>
      <w:tr w:rsidR="00E944E9" w14:paraId="086A9B3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C-02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DIFY_LITE_MODEL_API_KEY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&lt;SuperRAG安装目录&gt;\dify-lite\.env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指定模型服务认证 Key。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不得写入前端。</w:t>
            </w:r>
          </w:p>
        </w:tc>
      </w:tr>
      <w:tr w:rsidR="00E944E9" w14:paraId="54809AAD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C-03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DIFY_LITE_MODEL_NAME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&lt;SuperRAG安装目录&gt;\dify-lite\.env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指定模型名称。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需与模型服务兼容。</w:t>
            </w:r>
          </w:p>
        </w:tc>
      </w:tr>
      <w:tr w:rsidR="00E944E9" w14:paraId="1191A32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C-04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DIFY_LITE_VECTOR_STORE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&lt;SuperRAG安装目录&gt;\dify-lite\.env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指定 local 或 weaviate 检索模式。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决定是否访问 Weaviate。</w:t>
            </w:r>
          </w:p>
        </w:tc>
      </w:tr>
      <w:tr w:rsidR="00E944E9" w14:paraId="275057C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C-05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DIFY_LITE_CHUNK_SIZE / CHUNK_OVERLAP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&lt;SuperRAG安装目录&gt;\dify-lite\.env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控制切片长度与重叠。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导入接口也可临时覆盖。</w:t>
            </w:r>
          </w:p>
        </w:tc>
      </w:tr>
      <w:tr w:rsidR="00E944E9" w14:paraId="430B2EE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C-06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DIFY_LITE_MAX_CONTEXT_CHUNKS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&lt;SuperRAG安装目录&gt;\dify-lite\.env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控制回答阶段可注入的最大证据块数。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影响回答长度与成本。</w:t>
            </w:r>
          </w:p>
        </w:tc>
      </w:tr>
      <w:tr w:rsidR="00E944E9" w14:paraId="29F016E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C-07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前端 API 配置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&lt;SuperRAG安装目录&gt;\第一版\api-config.js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统一前端接口地址和兼容设置。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默认同源 /api，file:// 下退回 8088。</w:t>
            </w:r>
          </w:p>
        </w:tc>
      </w:tr>
      <w:tr>
        <w:tc>
          <w:tcPr>
            <w:tcW w:type="dxa" w:w="425"/>
          </w:tcPr>
          <w:p>
            <w:r>
              <w:t>C-08</w:t>
            </w:r>
          </w:p>
        </w:tc>
        <w:tc>
          <w:tcPr>
            <w:tcW w:type="dxa" w:w="2950"/>
          </w:tcPr>
          <w:p>
            <w:r>
              <w:t>Docker Compose 配置</w:t>
            </w:r>
          </w:p>
        </w:tc>
        <w:tc>
          <w:tcPr>
            <w:tcW w:type="dxa" w:w="4110"/>
          </w:tcPr>
          <w:p>
            <w:r>
              <w:t>&lt;SuperRAG安装目录&gt;\dify\docker\docker-compose.yaml</w:t>
            </w:r>
          </w:p>
        </w:tc>
        <w:tc>
          <w:tcPr>
            <w:tcW w:type="dxa" w:w="859"/>
          </w:tcPr>
          <w:p>
            <w:r>
              <w:t>完整 Dify 栈容器编排。</w:t>
            </w:r>
          </w:p>
        </w:tc>
        <w:tc>
          <w:tcPr>
            <w:tcW w:type="dxa" w:w="1024"/>
          </w:tcPr>
          <w:p>
            <w:r>
              <w:t>外围依赖。</w:t>
            </w:r>
          </w:p>
        </w:tc>
      </w:tr>
      <w:tr>
        <w:tc>
          <w:tcPr>
            <w:tcW w:type="dxa" w:w="425"/>
          </w:tcPr>
          <w:p>
            <w:r>
              <w:t>C-09</w:t>
            </w:r>
          </w:p>
        </w:tc>
        <w:tc>
          <w:tcPr>
            <w:tcW w:type="dxa" w:w="2950"/>
          </w:tcPr>
          <w:p>
            <w:r>
              <w:t>Docker 环境配置</w:t>
            </w:r>
          </w:p>
        </w:tc>
        <w:tc>
          <w:tcPr>
            <w:tcW w:type="dxa" w:w="4110"/>
          </w:tcPr>
          <w:p>
            <w:r>
              <w:t>&lt;SuperRAG安装目录&gt;\dify\docker\.env</w:t>
            </w:r>
          </w:p>
        </w:tc>
        <w:tc>
          <w:tcPr>
            <w:tcW w:type="dxa" w:w="859"/>
          </w:tcPr>
          <w:p>
            <w:r>
              <w:t>完整 Dify 栈环境变量。</w:t>
            </w:r>
          </w:p>
        </w:tc>
        <w:tc>
          <w:tcPr>
            <w:tcW w:type="dxa" w:w="1024"/>
          </w:tcPr>
          <w:p>
            <w:r>
              <w:t>不等同于 dify-lite .env。</w:t>
            </w:r>
          </w:p>
        </w:tc>
      </w:tr>
      <w:tr>
        <w:tc>
          <w:tcPr>
            <w:tcW w:type="dxa" w:w="425"/>
          </w:tcPr>
          <w:p>
            <w:r>
              <w:t>C-10</w:t>
            </w:r>
          </w:p>
        </w:tc>
        <w:tc>
          <w:tcPr>
            <w:tcW w:type="dxa" w:w="2950"/>
          </w:tcPr>
          <w:p>
            <w:r>
              <w:t>sandbox 配置</w:t>
            </w:r>
          </w:p>
        </w:tc>
        <w:tc>
          <w:tcPr>
            <w:tcW w:type="dxa" w:w="4110"/>
          </w:tcPr>
          <w:p>
            <w:r>
              <w:t>&lt;SuperRAG安装目录&gt;\dify\docker\volumes\sandbox\conf\config.yaml</w:t>
            </w:r>
          </w:p>
        </w:tc>
        <w:tc>
          <w:tcPr>
            <w:tcW w:type="dxa" w:w="859"/>
          </w:tcPr>
          <w:p>
            <w:r>
              <w:t>sandbox 容器配置。</w:t>
            </w:r>
          </w:p>
        </w:tc>
        <w:tc>
          <w:tcPr>
            <w:tcW w:type="dxa" w:w="1024"/>
          </w:tcPr>
          <w:p>
            <w:r>
              <w:t>sandbox unhealthy 不一定影响 8088 主链路。</w:t>
            </w:r>
          </w:p>
        </w:tc>
      </w:tr>
    </w:tbl>
    <w:p w14:paraId="7AAB4653" w14:textId="77777777" w:rsidR="00E944E9" w:rsidRDefault="00E944E9"/>
    <w:p w14:paraId="17B5D704" w14:textId="77777777" w:rsidR="00E944E9" w:rsidRDefault="00975987">
      <w:pPr>
        <w:pStyle w:val="31"/>
        <w:spacing w:line="300" w:lineRule="auto"/>
      </w:pPr>
      <w:bookmarkStart w:id="30" w:name="_Toc231311253"/>
      <w:r>
        <w:rPr>
          <w:rFonts w:ascii="微软雅黑" w:eastAsia="微软雅黑" w:hAnsi="微软雅黑"/>
        </w:rPr>
        <w:t>2.3.8 多场景输出能力</w:t>
      </w:r>
      <w:bookmarkEnd w:id="30"/>
    </w:p>
    <w:p w14:paraId="3606677B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30 多场景能力说明</w:t>
      </w:r>
    </w:p>
    <w:p>
      <w:pPr/>
      <w:r>
        <w:t>通用问答、培训、交接、设计四类模式的后端场景入口已经统一到 /api/scenes/*；其中 general 直接走 retrieval_service + chat_service，handover/design 先走 pipeline 与 validator，training 仍使用 general scene runner 的结构化结果映射。历史页、设置页和 Dashboard 不属于同一闭环：历史依赖 localStorage，设置仅通过 /api/config 只读读取后端配置，Dashboard 真实读取 /health 和 /documents 但问题数/设计数依赖本地 history 统计。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83"/>
        <w:gridCol w:w="1818"/>
        <w:gridCol w:w="2892"/>
        <w:gridCol w:w="1218"/>
        <w:gridCol w:w="2157"/>
      </w:tblGrid>
      <w:tr w:rsidR="00E944E9" w14:paraId="6B0E0D8F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CA7E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场景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2616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前端入口/服务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F520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后端接口/服务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ADDC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当前状态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B62E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42E775D1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B187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通用问答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66E4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0E2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9798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7626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RAG </w:t>
            </w:r>
            <w:r>
              <w:rPr>
                <w:sz w:val="19"/>
              </w:rPr>
              <w:t>主链路。</w:t>
            </w:r>
          </w:p>
        </w:tc>
      </w:tr>
      <w:tr w:rsidR="00E944E9" w14:paraId="60DB07CF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FAFB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培训模式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3C7D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608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/api/scenes/training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0F3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后端接口真实存在，但前端失败时会回退到 mock；结果结构主要由通用 scene runner 映射。</w:t>
            </w:r>
          </w:p>
        </w:tc>
      </w:tr>
      <w:tr w:rsidR="00E944E9" w14:paraId="6886E138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784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交接模式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FA5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7CA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/api/scenes/handover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lastRenderedPageBreak/>
              <w:t>handover_pipeline.py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6653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可用但有风险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已接入后端 pipeline；生成失败时可能回退到 legacy runner 或前端 fallback。</w:t>
            </w:r>
          </w:p>
        </w:tc>
      </w:tr>
      <w:tr w:rsidR="00E944E9" w14:paraId="1386DA25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B09C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设计辅助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3928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920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EF3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多字段结构化 JSON + Mermaid diagram；模型非规范输出时会做修复、校验和回退。</w:t>
            </w:r>
          </w:p>
        </w:tc>
      </w:tr>
      <w:tr w:rsidR="00E944E9" w14:paraId="07B60BF0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B87D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引用原文查看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7517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document-service.js / </w:t>
            </w:r>
            <w:r>
              <w:rPr>
                <w:sz w:val="19"/>
              </w:rPr>
              <w:t>引用弹窗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D46E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6E6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B7A7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当前证据</w:t>
            </w:r>
            <w:proofErr w:type="gramStart"/>
            <w:r>
              <w:rPr>
                <w:sz w:val="19"/>
                <w:lang w:eastAsia="zh-CN"/>
              </w:rPr>
              <w:t>链增强</w:t>
            </w:r>
            <w:proofErr w:type="gramEnd"/>
            <w:r>
              <w:rPr>
                <w:sz w:val="19"/>
                <w:lang w:eastAsia="zh-CN"/>
              </w:rPr>
              <w:t>重点。</w:t>
            </w:r>
          </w:p>
        </w:tc>
      </w:tr>
      <w:tr w:rsidR="00E944E9" w14:paraId="712B39CD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4AE7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Dashboard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5A82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0BE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后端闭环需核验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部分可用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documentCount/categoryCount 真实读取 /health 与 /documents；今日问答数/设计数依赖本地 history 统计。</w:t>
            </w:r>
          </w:p>
        </w:tc>
      </w:tr>
      <w:tr w:rsidR="00E944E9" w14:paraId="7BC51B8C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5727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设置页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54F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0BB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后端闭环需核验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部分可用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仅 /api/config 为只读真实后端；saveSettings/testWorkflow/updateWorkflow 主要是前端本地状态。</w:t>
            </w:r>
          </w:p>
        </w:tc>
      </w:tr>
      <w:tr>
        <w:tc>
          <w:tcPr>
            <w:tcW w:type="dxa" w:w="1283"/>
          </w:tcPr>
          <w:p>
            <w:r>
              <w:t>历史记录</w:t>
            </w:r>
          </w:p>
        </w:tc>
        <w:tc>
          <w:tcPr>
            <w:tcW w:type="dxa" w:w="1818"/>
          </w:tcPr>
          <w:p>
            <w:r>
              <w:t>history-service.js</w:t>
            </w:r>
          </w:p>
        </w:tc>
        <w:tc>
          <w:tcPr>
            <w:tcW w:type="dxa" w:w="2892"/>
          </w:tcPr>
          <w:p>
            <w:r>
              <w:t>window.SuperRagBackend localStorage + mock 合并</w:t>
            </w:r>
          </w:p>
        </w:tc>
        <w:tc>
          <w:tcPr>
            <w:tcW w:type="dxa" w:w="1218"/>
          </w:tcPr>
          <w:p>
            <w:r>
              <w:t>部分可用</w:t>
            </w:r>
          </w:p>
        </w:tc>
        <w:tc>
          <w:tcPr>
            <w:tcW w:type="dxa" w:w="2157"/>
          </w:tcPr>
          <w:p>
            <w:r>
              <w:t>当前未见后端历史表或历史接口，主要依赖浏览器 localStorage(superrag_real_history)。</w:t>
            </w:r>
          </w:p>
        </w:tc>
      </w:tr>
    </w:tbl>
    <w:p w14:paraId="53BEB1EF" w14:textId="77777777" w:rsidR="00E944E9" w:rsidRDefault="00E944E9">
      <w:pPr>
        <w:rPr>
          <w:lang w:eastAsia="zh-CN"/>
        </w:rPr>
      </w:pPr>
    </w:p>
    <w:p w14:paraId="55BD0334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1" w:name="_Toc231311254"/>
      <w:r>
        <w:rPr>
          <w:rFonts w:ascii="微软雅黑" w:eastAsia="微软雅黑" w:hAnsi="微软雅黑"/>
          <w:lang w:eastAsia="zh-CN"/>
        </w:rPr>
        <w:t>2.3.9 设计辅助与 Mermaid 图示输出说明</w:t>
      </w:r>
      <w:bookmarkEnd w:id="31"/>
    </w:p>
    <w:p w14:paraId="4F30B283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设计辅助当前定位为</w:t>
      </w:r>
      <w:r>
        <w:rPr>
          <w:lang w:eastAsia="zh-CN"/>
        </w:rPr>
        <w:t>“</w:t>
      </w:r>
      <w:r>
        <w:rPr>
          <w:lang w:eastAsia="zh-CN"/>
        </w:rPr>
        <w:t>结构化设计输出</w:t>
      </w:r>
      <w:r>
        <w:rPr>
          <w:lang w:eastAsia="zh-CN"/>
        </w:rPr>
        <w:t xml:space="preserve"> + </w:t>
      </w:r>
      <w:r>
        <w:rPr>
          <w:lang w:eastAsia="zh-CN"/>
        </w:rPr>
        <w:t>浏览器端图示渲染</w:t>
      </w:r>
      <w:r>
        <w:rPr>
          <w:lang w:eastAsia="zh-CN"/>
        </w:rPr>
        <w:t>”</w:t>
      </w:r>
      <w:r>
        <w:rPr>
          <w:lang w:eastAsia="zh-CN"/>
        </w:rPr>
        <w:t>。后端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design_pipeline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会结合检索证据分步生成业务分析、功能清单、详细文本用例、模块建议、数据对象、权限分析、异常场景、风险、待确认问题、追踪矩阵、证据覆盖、后续动作与</w:t>
      </w:r>
      <w:r>
        <w:rPr>
          <w:lang w:eastAsia="zh-CN"/>
        </w:rPr>
        <w:t xml:space="preserve"> diagram</w:t>
      </w:r>
      <w:r>
        <w:rPr>
          <w:lang w:eastAsia="zh-CN"/>
        </w:rPr>
        <w:t>；随后通过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output_validator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app/schemas </w:t>
      </w:r>
      <w:r>
        <w:rPr>
          <w:lang w:eastAsia="zh-CN"/>
        </w:rPr>
        <w:t>对</w:t>
      </w:r>
      <w:r>
        <w:rPr>
          <w:lang w:eastAsia="zh-CN"/>
        </w:rPr>
        <w:t xml:space="preserve"> JSON </w:t>
      </w:r>
      <w:r>
        <w:rPr>
          <w:lang w:eastAsia="zh-CN"/>
        </w:rPr>
        <w:t>做修复、</w:t>
      </w:r>
      <w:r>
        <w:rPr>
          <w:lang w:eastAsia="zh-CN"/>
        </w:rPr>
        <w:t xml:space="preserve">schema </w:t>
      </w:r>
      <w:r>
        <w:rPr>
          <w:lang w:eastAsia="zh-CN"/>
        </w:rPr>
        <w:t>归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和质量评估。前端</w:t>
      </w:r>
      <w:r>
        <w:rPr>
          <w:lang w:eastAsia="zh-CN"/>
        </w:rPr>
        <w:t xml:space="preserve"> design-service.js </w:t>
      </w:r>
      <w:r>
        <w:rPr>
          <w:lang w:eastAsia="zh-CN"/>
        </w:rPr>
        <w:t>与</w:t>
      </w:r>
      <w:r>
        <w:rPr>
          <w:lang w:eastAsia="zh-CN"/>
        </w:rPr>
        <w:t xml:space="preserve"> app.js </w:t>
      </w:r>
      <w:r>
        <w:rPr>
          <w:lang w:eastAsia="zh-CN"/>
        </w:rPr>
        <w:t>会把这些字段映射为业务分析、功能清单、详细文本用例、模块划分建议、数据与权限、需求追踪、图示输出、风险与待确认问题、后续动作建议等</w:t>
      </w:r>
      <w:r>
        <w:rPr>
          <w:lang w:eastAsia="zh-CN"/>
        </w:rPr>
        <w:t xml:space="preserve"> tab</w:t>
      </w:r>
      <w:r>
        <w:rPr>
          <w:lang w:eastAsia="zh-CN"/>
        </w:rPr>
        <w:t>；其中</w:t>
      </w:r>
      <w:r>
        <w:rPr>
          <w:lang w:eastAsia="zh-CN"/>
        </w:rPr>
        <w:t xml:space="preserve"> diagram </w:t>
      </w:r>
      <w:r>
        <w:rPr>
          <w:lang w:eastAsia="zh-CN"/>
        </w:rPr>
        <w:t>使用</w:t>
      </w:r>
      <w:r>
        <w:rPr>
          <w:lang w:eastAsia="zh-CN"/>
        </w:rPr>
        <w:t xml:space="preserve"> Mermaid </w:t>
      </w:r>
      <w:r>
        <w:rPr>
          <w:lang w:eastAsia="zh-CN"/>
        </w:rPr>
        <w:t>文本图示方案，渲染失败时保留源码查看和复制能力。</w:t>
      </w:r>
    </w:p>
    <w:p w14:paraId="1A3D3684" w14:textId="77777777" w:rsidR="00E944E9" w:rsidRDefault="00975987">
      <w:pPr>
        <w:ind w:firstLine="480"/>
        <w:jc w:val="both"/>
        <w:rPr>
          <w:lang w:eastAsia="zh-CN"/>
        </w:rPr>
      </w:pP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适合表达流程关系、模块关系和设计草图，是设计辅助场景的</w:t>
      </w:r>
      <w:proofErr w:type="gramStart"/>
      <w:r>
        <w:rPr>
          <w:lang w:eastAsia="zh-CN"/>
        </w:rPr>
        <w:t>重要增强</w:t>
      </w:r>
      <w:proofErr w:type="gramEnd"/>
      <w:r>
        <w:rPr>
          <w:lang w:eastAsia="zh-CN"/>
        </w:rPr>
        <w:t>探索。但当前不能描述为自动生成专业</w:t>
      </w:r>
      <w:r>
        <w:rPr>
          <w:lang w:eastAsia="zh-CN"/>
        </w:rPr>
        <w:t xml:space="preserve"> UML </w:t>
      </w:r>
      <w:r>
        <w:rPr>
          <w:lang w:eastAsia="zh-CN"/>
        </w:rPr>
        <w:t>图片，也不能描述为已完整支持所有标准</w:t>
      </w:r>
      <w:r>
        <w:rPr>
          <w:lang w:eastAsia="zh-CN"/>
        </w:rPr>
        <w:t xml:space="preserve"> UML </w:t>
      </w:r>
      <w:r>
        <w:rPr>
          <w:lang w:eastAsia="zh-CN"/>
        </w:rPr>
        <w:t>图或已集成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引擎。</w:t>
      </w:r>
    </w:p>
    <w:p>
      <w:pPr/>
      <w:r>
        <w:t>design_pipeline 的真实步骤是：1）_retrieve_scene_evidence 对 query 进行多路检索并分组；2）_build_design_fallback 生成证据驱动的保底结构；3）_run_split_generation 并发执行 business_analysis、use_cases、architecture_risks、traceability_quality 四个子任务；4）safe_parse_json 对各步 JSON 做提取与修复；5）_merge_step_payloads 合并结果；6）validate_design_output 调用 DesignOutput schema 归一字段；7）assess_quality 输出 evidenceBoundItems、openIssueCount、score、level、canEnterReview；8）前端按 tab 渲染，并用 diagram 字段执行 Mermaid 图示渲染。</w:t>
      </w:r>
    </w:p>
    <w:p>
      <w:pPr/>
      <w:r>
        <w:t>因此当前设计辅助并不是“单次 prompt 直接出图”的简化链路，而是“检索证据分组 + 分步生成 + JSON 修复 + schema 归一 + 质量评估 + 前端图示渲染”的组合流程。diagram 只是最终结果中的一个字段，失败时前端仍保留源码查看与复制能力。</w:t>
      </w:r>
    </w:p>
    <w:p w14:paraId="39612126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2" w:name="_Toc231311255"/>
      <w:r>
        <w:rPr>
          <w:rFonts w:ascii="微软雅黑" w:eastAsia="微软雅黑" w:hAnsi="微软雅黑"/>
          <w:lang w:eastAsia="zh-CN"/>
        </w:rPr>
        <w:lastRenderedPageBreak/>
        <w:t>2.3.10 当前完成能力、风险与边界</w:t>
      </w:r>
      <w:bookmarkEnd w:id="32"/>
    </w:p>
    <w:p w14:paraId="5E417550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31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当前完成能力分级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1433"/>
        <w:gridCol w:w="3373"/>
        <w:gridCol w:w="2885"/>
      </w:tblGrid>
      <w:tr w:rsidR="00E944E9" w14:paraId="0E7733E6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E54F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能力项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EEFA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状态分级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BFA8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实现依据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6333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风险/边界</w:t>
            </w:r>
          </w:p>
        </w:tc>
      </w:tr>
      <w:tr w:rsidR="00E944E9" w14:paraId="4D7141E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EC88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前端页面访问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F07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A54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routes.py </w:t>
            </w:r>
            <w:r>
              <w:rPr>
                <w:sz w:val="19"/>
              </w:rPr>
              <w:t>根路由托管第一版前端，访问</w:t>
            </w:r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2F2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不是</w:t>
            </w:r>
            <w:r>
              <w:rPr>
                <w:sz w:val="19"/>
              </w:rPr>
              <w:t xml:space="preserve"> Docker Dify Web 3000</w:t>
            </w:r>
            <w:r>
              <w:rPr>
                <w:sz w:val="19"/>
              </w:rPr>
              <w:t>。</w:t>
            </w:r>
          </w:p>
        </w:tc>
      </w:tr>
      <w:tr w:rsidR="00E944E9" w14:paraId="3EEBA13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B0E5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文档上传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2195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3E4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document-service.js -&gt; POST /api/documents/import -&gt; ingestion_service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4C6C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大文件、复杂格式解析需继续测试。</w:t>
            </w:r>
          </w:p>
        </w:tc>
      </w:tr>
      <w:tr w:rsidR="00E944E9" w14:paraId="3D59467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435F5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文档删除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6F1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2C62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DELETE /api/documents/&lt;document_id&gt; </w:t>
            </w:r>
            <w:r>
              <w:rPr>
                <w:sz w:val="19"/>
              </w:rPr>
              <w:t>已删除</w:t>
            </w:r>
            <w:r>
              <w:rPr>
                <w:sz w:val="19"/>
              </w:rPr>
              <w:t xml:space="preserve"> SQLite </w:t>
            </w:r>
            <w:r>
              <w:rPr>
                <w:sz w:val="19"/>
              </w:rPr>
              <w:t>记录和</w:t>
            </w:r>
            <w:r>
              <w:rPr>
                <w:sz w:val="19"/>
              </w:rPr>
              <w:t xml:space="preserve"> uploads </w:t>
            </w:r>
            <w:r>
              <w:rPr>
                <w:sz w:val="19"/>
              </w:rPr>
              <w:t>原文。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9930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向量索引未同步删除，可能出现已</w:t>
            </w:r>
            <w:proofErr w:type="gramStart"/>
            <w:r>
              <w:rPr>
                <w:sz w:val="19"/>
                <w:lang w:eastAsia="zh-CN"/>
              </w:rPr>
              <w:t>删</w:t>
            </w:r>
            <w:proofErr w:type="gramEnd"/>
            <w:r>
              <w:rPr>
                <w:sz w:val="19"/>
                <w:lang w:eastAsia="zh-CN"/>
              </w:rPr>
              <w:t>文档仍被召回的风险。</w:t>
            </w:r>
          </w:p>
        </w:tc>
      </w:tr>
      <w:tr w:rsidR="00E944E9" w14:paraId="13B27A0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0E01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检索问答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136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3F7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retrieval_service.retrieve -&gt; chat_service.answer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7D7E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依赖模型服务和检索质量。</w:t>
            </w:r>
          </w:p>
        </w:tc>
      </w:tr>
      <w:tr w:rsidR="00E944E9" w14:paraId="6B7E0B7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058D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模型调用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C81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846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.env 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 xml:space="preserve"> DIFY_LITE_MODEL_* </w:t>
            </w:r>
            <w:r>
              <w:rPr>
                <w:sz w:val="19"/>
              </w:rPr>
              <w:t>配置。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48D4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外部模型服务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可用会影响输出。</w:t>
            </w:r>
          </w:p>
        </w:tc>
      </w:tr>
      <w:tr w:rsidR="00E944E9" w14:paraId="3E7B369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B4A3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引用原文查看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B2C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167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字段增强。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A026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文档删除或字段缺失会影响追溯。</w:t>
            </w:r>
          </w:p>
        </w:tc>
      </w:tr>
      <w:tr w:rsidR="00E944E9" w14:paraId="3E1F837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9D41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Word / PPTX </w:t>
            </w:r>
            <w:proofErr w:type="spellStart"/>
            <w:r>
              <w:rPr>
                <w:sz w:val="19"/>
              </w:rPr>
              <w:t>解析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92C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876C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document_loader.py </w:t>
            </w: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docx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pptx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1CD5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不支持旧版</w:t>
            </w:r>
            <w:r>
              <w:rPr>
                <w:sz w:val="19"/>
              </w:rPr>
              <w:t xml:space="preserve"> doc / ppt</w:t>
            </w:r>
            <w:r>
              <w:rPr>
                <w:sz w:val="19"/>
              </w:rPr>
              <w:t>。</w:t>
            </w:r>
          </w:p>
        </w:tc>
      </w:tr>
      <w:tr w:rsidR="00E944E9" w14:paraId="07E26CC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3EFB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中文文件名上传修复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FCD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已完成增强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8537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secure_filename </w:t>
            </w:r>
            <w:r>
              <w:rPr>
                <w:sz w:val="19"/>
              </w:rPr>
              <w:t>导致后缀丢失问题已修。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6F50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仍需更多本地化文件名回归测试。</w:t>
            </w:r>
          </w:p>
        </w:tc>
      </w:tr>
      <w:tr w:rsidR="00E944E9" w14:paraId="45708FD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4BFDA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中文检索增强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0DD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已完成增强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5C4C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text_utils.py </w:t>
            </w:r>
            <w:r>
              <w:rPr>
                <w:sz w:val="19"/>
              </w:rPr>
              <w:t>中补</w:t>
            </w:r>
            <w:r>
              <w:rPr>
                <w:sz w:val="19"/>
              </w:rPr>
              <w:t xml:space="preserve"> CJK n-gram </w:t>
            </w:r>
            <w:r>
              <w:rPr>
                <w:sz w:val="19"/>
              </w:rPr>
              <w:t>词法检索。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B4C0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向量检索异常时仍会影响整体召回质量。</w:t>
            </w:r>
          </w:p>
        </w:tc>
      </w:tr>
      <w:tr w:rsidR="00E944E9" w14:paraId="2EC7ACF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C240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设计辅助结构化输出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DBA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ABC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B9D1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模型返回不规范时会依赖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修复、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归一和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；前端已适配多</w:t>
            </w:r>
            <w:r>
              <w:rPr>
                <w:sz w:val="19"/>
              </w:rPr>
              <w:t xml:space="preserve"> tab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图示。</w:t>
            </w:r>
          </w:p>
        </w:tc>
      </w:tr>
      <w:tr w:rsidR="00E944E9" w14:paraId="7ADD7A6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35F9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培训模式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5FD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5C1C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training-service.js </w:t>
            </w: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POST /api/scenes/training</w:t>
            </w:r>
            <w:r>
              <w:rPr>
                <w:sz w:val="19"/>
              </w:rPr>
              <w:t>，后端走</w:t>
            </w:r>
            <w:r>
              <w:rPr>
                <w:sz w:val="19"/>
              </w:rPr>
              <w:t xml:space="preserve"> retrieval_service + chat_service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71B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真实接口已存在，但前端仍保留</w:t>
            </w:r>
            <w:r>
              <w:rPr>
                <w:sz w:val="19"/>
              </w:rPr>
              <w:t xml:space="preserve"> mock/fallback </w:t>
            </w:r>
            <w:r>
              <w:rPr>
                <w:sz w:val="19"/>
              </w:rPr>
              <w:t>路径。</w:t>
            </w:r>
          </w:p>
        </w:tc>
      </w:tr>
      <w:tr w:rsidR="00E944E9" w14:paraId="593E476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E01B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交接模式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3740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65D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/api/scenes/handover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handover_pipeline.py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FECD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</w:t>
            </w:r>
            <w:r>
              <w:rPr>
                <w:sz w:val="19"/>
                <w:lang w:eastAsia="zh-CN"/>
              </w:rPr>
              <w:t xml:space="preserve"> pipeline </w:t>
            </w:r>
            <w:r>
              <w:rPr>
                <w:sz w:val="19"/>
                <w:lang w:eastAsia="zh-CN"/>
              </w:rPr>
              <w:t>已存在，但仍需继续核验结果质量与边界情况。</w:t>
            </w:r>
          </w:p>
        </w:tc>
      </w:tr>
      <w:tr w:rsidR="00E944E9" w14:paraId="3AD2FD6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61CF3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历史记录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部分可用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api-config.js 中 SuperRagBackend 将 scene 结果写入 localStorage(superrag_real_history)，history-service.js 与 mock 合并读取。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更换浏览器或清理缓存会丢失，非服务端记录。</w:t>
            </w:r>
          </w:p>
        </w:tc>
      </w:tr>
      <w:tr w:rsidR="00E944E9" w14:paraId="1F4C100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F7F41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设置页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部分可用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settings-service.js 真实读取 /api/config；saveSettings/testWorkflow/updateWorkflow 仍是本地状态。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页面设置不会直接回写 .env，也未形成后端持久化接口。</w:t>
            </w:r>
          </w:p>
        </w:tc>
      </w:tr>
      <w:tr w:rsidR="00E944E9" w14:paraId="7C48E32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0949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Dashboard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部分可用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dashboard-service.js 真实读取 /api/health、/api/documents，并结合 local history 计算统计。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统计口径混合后端与前端本地数据，多用户或跨设备下不一致。</w:t>
            </w:r>
          </w:p>
        </w:tc>
      </w:tr>
    </w:tbl>
    <w:p w14:paraId="133EFDBD" w14:textId="77777777" w:rsidR="00E944E9" w:rsidRDefault="00E944E9">
      <w:pPr>
        <w:rPr>
          <w:lang w:eastAsia="zh-CN"/>
        </w:rPr>
      </w:pPr>
    </w:p>
    <w:p w14:paraId="7298FE1E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32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当前风险与限制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30"/>
        <w:gridCol w:w="2135"/>
        <w:gridCol w:w="1936"/>
        <w:gridCol w:w="2268"/>
        <w:gridCol w:w="2499"/>
      </w:tblGrid>
      <w:tr w:rsidR="00E944E9" w14:paraId="67485A89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9C98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4E0A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风险/限制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AA7A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影响范围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E94C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当前处理方式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F3BD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后续建议</w:t>
            </w:r>
          </w:p>
        </w:tc>
      </w:tr>
      <w:tr w:rsidR="00E944E9" w14:paraId="63B1006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61E0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AA75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前端仍存在</w:t>
            </w:r>
            <w:r>
              <w:rPr>
                <w:sz w:val="19"/>
              </w:rPr>
              <w:t xml:space="preserve"> mock / fallback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39D2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培训、交接、设计、历史、设置、</w:t>
            </w:r>
            <w:r>
              <w:rPr>
                <w:sz w:val="19"/>
                <w:lang w:eastAsia="zh-CN"/>
              </w:rPr>
              <w:t xml:space="preserve">Dashboard </w:t>
            </w:r>
            <w:r>
              <w:rPr>
                <w:sz w:val="19"/>
                <w:lang w:eastAsia="zh-CN"/>
              </w:rPr>
              <w:t>等页面。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109D5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前端通过</w:t>
            </w:r>
            <w:proofErr w:type="spellEnd"/>
            <w:r>
              <w:rPr>
                <w:sz w:val="19"/>
              </w:rPr>
              <w:t xml:space="preserve"> service </w:t>
            </w:r>
            <w:proofErr w:type="spellStart"/>
            <w:r>
              <w:rPr>
                <w:sz w:val="19"/>
              </w:rPr>
              <w:t>层兼容展示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3055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逐项核验真实后端接口和持久化。</w:t>
            </w:r>
          </w:p>
        </w:tc>
      </w:tr>
      <w:tr w:rsidR="00E944E9" w14:paraId="161F43D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A07F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部分后端接口当前确实不存在。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文档详情、标签更新、reindex、历史持久化、设置保存、专用运行日志。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前端通过列表派生详情、localStorage、本地状态或 mock 维持交互。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若继续联调，应优先补齐 GET /api/documents/{id}、reindex、历史/设置持久化。</w:t>
            </w:r>
          </w:p>
        </w:tc>
      </w:tr>
      <w:tr w:rsidR="00E944E9" w14:paraId="0033854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B82A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0F75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文档删除可能未同步向量库。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CE1C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检索结果可能命中已删除文档。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E52B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当前资料未明确同步删除逻辑。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895B1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检查</w:t>
            </w:r>
            <w:proofErr w:type="spellEnd"/>
            <w:r>
              <w:rPr>
                <w:sz w:val="19"/>
              </w:rPr>
              <w:t xml:space="preserve"> weaviate_store.py </w:t>
            </w:r>
            <w:proofErr w:type="spellStart"/>
            <w:r>
              <w:rPr>
                <w:sz w:val="19"/>
              </w:rPr>
              <w:t>和删除接口，增加一致性清理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C2D543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C2CA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9462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模型服务依赖外部配置。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42AD7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问答和场景输出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C65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.env </w:t>
            </w:r>
            <w:r>
              <w:rPr>
                <w:sz w:val="19"/>
              </w:rPr>
              <w:t>维护模型地址、</w:t>
            </w:r>
            <w:r>
              <w:rPr>
                <w:sz w:val="19"/>
              </w:rPr>
              <w:t>Key</w:t>
            </w:r>
            <w:r>
              <w:rPr>
                <w:sz w:val="19"/>
              </w:rPr>
              <w:t>、模型名。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0BE3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增加模型健康检查和错误提示。</w:t>
            </w:r>
          </w:p>
        </w:tc>
      </w:tr>
      <w:tr w:rsidR="00E944E9" w14:paraId="0F88B23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38EF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0E8F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状态影响向量检索质量。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6CF0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知识召回和答案相关性。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23F2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异常时可能退回词法检索。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E7B2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增加向量</w:t>
            </w:r>
            <w:proofErr w:type="gramStart"/>
            <w:r>
              <w:rPr>
                <w:sz w:val="19"/>
                <w:lang w:eastAsia="zh-CN"/>
              </w:rPr>
              <w:t>库状态</w:t>
            </w:r>
            <w:proofErr w:type="gramEnd"/>
            <w:r>
              <w:rPr>
                <w:sz w:val="19"/>
                <w:lang w:eastAsia="zh-CN"/>
              </w:rPr>
              <w:t>展示和召回质量评估。</w:t>
            </w:r>
          </w:p>
        </w:tc>
      </w:tr>
      <w:tr w:rsidR="00E944E9" w14:paraId="7E0F1B67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8958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当前缺少正式认证、审计和性能容量结论。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生产部署、安全合规、多人协作。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仅依赖本地目录隔离、后端 .env 保管模型凭据、deploy 脚本日志。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正式部署前补充登录鉴权、RBAC、审计日志、备份恢复与性能压测。</w:t>
            </w:r>
          </w:p>
        </w:tc>
      </w:tr>
      <w:tr w:rsidR="00E944E9" w14:paraId="7E85E45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B2AB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18DE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</w:t>
            </w:r>
            <w:r>
              <w:rPr>
                <w:sz w:val="19"/>
                <w:lang w:eastAsia="zh-CN"/>
              </w:rPr>
              <w:t xml:space="preserve"> SQLite </w:t>
            </w:r>
            <w:r>
              <w:rPr>
                <w:sz w:val="19"/>
                <w:lang w:eastAsia="zh-CN"/>
              </w:rPr>
              <w:t>适合轻</w:t>
            </w:r>
            <w:proofErr w:type="gramStart"/>
            <w:r>
              <w:rPr>
                <w:sz w:val="19"/>
                <w:lang w:eastAsia="zh-CN"/>
              </w:rPr>
              <w:t>量部署但</w:t>
            </w:r>
            <w:proofErr w:type="gramEnd"/>
            <w:r>
              <w:rPr>
                <w:sz w:val="19"/>
                <w:lang w:eastAsia="zh-CN"/>
              </w:rPr>
              <w:t>不适合复杂多用户。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DF3A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并发、权限、审计和数据隔离。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9C0A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当前用于本地项目和课程交付。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0EFA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正式部署前评估数据库迁移和权限设计。</w:t>
            </w:r>
          </w:p>
        </w:tc>
      </w:tr>
    </w:tbl>
    <w:p w14:paraId="7195597B" w14:textId="77777777" w:rsidR="00E944E9" w:rsidRDefault="00E944E9">
      <w:pPr>
        <w:rPr>
          <w:lang w:eastAsia="zh-CN"/>
        </w:rPr>
      </w:pPr>
    </w:p>
    <w:p w14:paraId="0996C457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33 近期真实改动与工程亮点</w:t>
      </w:r>
    </w:p>
    <w:p>
      <w:pPr/>
      <w:r>
        <w:t>当前安全、日志、mock 替换和部署容量的补充结论如下：deploy.ps1 / deploy-all.ps1 会把 dify-lite 标准输出写入 data/deploy-logs/dify-lite.stdout.log 与 dify-lite.stderr.log，并用 pid file 管理启动器；应用级错误码尚未形成统一枚举，routes.py 主要返回 {error: message} 的 400/404 JSON。生产级认证审计、结构化日志和容量测试在源码中仍未实现，因此本文将其明确界定为当前版本边界，而不是文档漏项。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3197"/>
        <w:gridCol w:w="2519"/>
        <w:gridCol w:w="2075"/>
      </w:tblGrid>
      <w:tr w:rsidR="00E944E9" w14:paraId="761A6AF6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6EC6F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亮点</w:t>
            </w:r>
            <w:proofErr w:type="spellEnd"/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94C5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具体内容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1B22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工程价值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BEC6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边界说明</w:t>
            </w:r>
          </w:p>
        </w:tc>
      </w:tr>
      <w:tr w:rsidR="00E944E9" w14:paraId="02758FE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65D5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引用证据链增强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6F9A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已补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；前端查看原文接入</w:t>
            </w:r>
            <w:r>
              <w:rPr>
                <w:sz w:val="19"/>
              </w:rPr>
              <w:t xml:space="preserve"> GET /api/documents/source</w:t>
            </w:r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4D7B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回答可从引用追溯到原文与文档，增强可信度。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50D2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依赖上传原文保留和字段完整。</w:t>
            </w:r>
          </w:p>
        </w:tc>
      </w:tr>
      <w:tr w:rsidR="00E944E9" w14:paraId="275B47D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EF78B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中文检索增强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B932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text_utils.py </w:t>
            </w:r>
            <w:r>
              <w:rPr>
                <w:sz w:val="19"/>
              </w:rPr>
              <w:t>中补</w:t>
            </w:r>
            <w:r>
              <w:rPr>
                <w:sz w:val="19"/>
              </w:rPr>
              <w:t xml:space="preserve"> CJK n-gram </w:t>
            </w:r>
            <w:r>
              <w:rPr>
                <w:sz w:val="19"/>
              </w:rPr>
              <w:t>词法检索逻辑。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8E8C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提升中文知识库词法召回能力。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606B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仍需结合向量检索和测试集评估。</w:t>
            </w:r>
          </w:p>
        </w:tc>
      </w:tr>
      <w:tr w:rsidR="00E944E9" w14:paraId="718E3FF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0860E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中文文件名上传修复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3BDB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修复</w:t>
            </w:r>
            <w:r>
              <w:rPr>
                <w:sz w:val="19"/>
              </w:rPr>
              <w:t xml:space="preserve"> secure_filename </w:t>
            </w:r>
            <w:r>
              <w:rPr>
                <w:sz w:val="19"/>
              </w:rPr>
              <w:t>导致中文</w:t>
            </w:r>
            <w:r>
              <w:rPr>
                <w:sz w:val="19"/>
              </w:rPr>
              <w:t xml:space="preserve"> Word </w:t>
            </w:r>
            <w:r>
              <w:rPr>
                <w:sz w:val="19"/>
              </w:rPr>
              <w:t>文件名后缀丢失的问题。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1442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处理真实本地化使用坑点。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195D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需继续覆盖更多特殊字符文件名。</w:t>
            </w:r>
          </w:p>
        </w:tc>
      </w:tr>
      <w:tr w:rsidR="00E944E9" w14:paraId="21AEBAA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9691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证据等级判断优化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12FD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evidenceLevel </w:t>
            </w:r>
            <w:r>
              <w:rPr>
                <w:sz w:val="19"/>
              </w:rPr>
              <w:t>阈值根据实际相关度分布修正。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5CDA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避免有</w:t>
            </w:r>
            <w:r>
              <w:rPr>
                <w:sz w:val="19"/>
              </w:rPr>
              <w:t xml:space="preserve"> citations </w:t>
            </w:r>
            <w:r>
              <w:rPr>
                <w:sz w:val="19"/>
              </w:rPr>
              <w:t>但前端误判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证据不足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0865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属于联调层优化，不等于后端评分模型变化。</w:t>
            </w:r>
          </w:p>
        </w:tc>
      </w:tr>
      <w:tr w:rsidR="00E944E9" w14:paraId="17F8121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B8CF5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富文本输出清洗优化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B693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前端统一清理</w:t>
            </w:r>
            <w:r>
              <w:rPr>
                <w:sz w:val="19"/>
                <w:lang w:eastAsia="zh-CN"/>
              </w:rPr>
              <w:t xml:space="preserve"> #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* </w:t>
            </w:r>
            <w:r>
              <w:rPr>
                <w:sz w:val="19"/>
                <w:lang w:eastAsia="zh-CN"/>
              </w:rPr>
              <w:t>等</w:t>
            </w:r>
            <w:r>
              <w:rPr>
                <w:sz w:val="19"/>
                <w:lang w:eastAsia="zh-CN"/>
              </w:rPr>
              <w:t xml:space="preserve"> Markdown </w:t>
            </w:r>
            <w:r>
              <w:rPr>
                <w:sz w:val="19"/>
                <w:lang w:eastAsia="zh-CN"/>
              </w:rPr>
              <w:t>痕迹，规整段落、列表和小标题。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1725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从模型原始输出展示走向产品级可读呈现。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C9FB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复杂</w:t>
            </w:r>
            <w:proofErr w:type="spellEnd"/>
            <w:r>
              <w:rPr>
                <w:sz w:val="19"/>
              </w:rPr>
              <w:t xml:space="preserve"> Markdown </w:t>
            </w:r>
            <w:proofErr w:type="spellStart"/>
            <w:r>
              <w:rPr>
                <w:sz w:val="19"/>
              </w:rPr>
              <w:t>仍需兼容测试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34D61F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AB15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图示输出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1CD7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设计辅助支持</w:t>
            </w:r>
            <w:r>
              <w:rPr>
                <w:sz w:val="19"/>
              </w:rPr>
              <w:t xml:space="preserve"> diagram </w:t>
            </w:r>
            <w:r>
              <w:rPr>
                <w:sz w:val="19"/>
              </w:rPr>
              <w:t>字段、前端图示</w:t>
            </w:r>
            <w:r>
              <w:rPr>
                <w:sz w:val="19"/>
              </w:rPr>
              <w:t xml:space="preserve"> tab</w:t>
            </w:r>
            <w:r>
              <w:rPr>
                <w:sz w:val="19"/>
              </w:rPr>
              <w:t>、动态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渲染、失败源码保留。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421E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让系统从问答走向设计辅助工具。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656D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第一版图示能力，不是专业</w:t>
            </w:r>
            <w:r>
              <w:rPr>
                <w:sz w:val="19"/>
                <w:lang w:eastAsia="zh-CN"/>
              </w:rPr>
              <w:t xml:space="preserve"> UML </w:t>
            </w:r>
            <w:r>
              <w:rPr>
                <w:sz w:val="19"/>
                <w:lang w:eastAsia="zh-CN"/>
              </w:rPr>
              <w:t>平台。</w:t>
            </w:r>
          </w:p>
        </w:tc>
      </w:tr>
    </w:tbl>
    <w:p w14:paraId="7AB46352" w14:textId="77777777" w:rsidR="00E944E9" w:rsidRDefault="00E944E9">
      <w:pPr>
        <w:rPr>
          <w:lang w:eastAsia="zh-CN"/>
        </w:rPr>
      </w:pPr>
    </w:p>
    <w:p w14:paraId="75534748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33" w:name="_Toc231311256"/>
      <w:r>
        <w:rPr>
          <w:rFonts w:ascii="微软雅黑" w:eastAsia="微软雅黑" w:hAnsi="微软雅黑"/>
          <w:lang w:eastAsia="zh-CN"/>
        </w:rPr>
        <w:t>2.4 需求追踪</w:t>
      </w:r>
      <w:bookmarkEnd w:id="33"/>
    </w:p>
    <w:p w14:paraId="16E29729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由于当前材料未提供正式需求编号，本文采用内部功能项编号</w:t>
      </w:r>
      <w:r>
        <w:rPr>
          <w:lang w:eastAsia="zh-CN"/>
        </w:rPr>
        <w:t xml:space="preserve"> F-01 </w:t>
      </w:r>
      <w:r>
        <w:rPr>
          <w:lang w:eastAsia="zh-CN"/>
        </w:rPr>
        <w:t>至</w:t>
      </w:r>
      <w:r>
        <w:rPr>
          <w:lang w:eastAsia="zh-CN"/>
        </w:rPr>
        <w:t xml:space="preserve"> F-15 </w:t>
      </w:r>
      <w:r>
        <w:rPr>
          <w:lang w:eastAsia="zh-CN"/>
        </w:rPr>
        <w:t>进行追踪。后续如项目组提供正式需求规格说明书，可将内部编号映射到正式需求编号。</w:t>
      </w:r>
    </w:p>
    <w:p>
      <w:pPr/>
      <w:r>
        <w:t>截至本次复核，在 E:\Dify\dify-lite 和 E:\Dify\第一版 范围内未发现 pytest、conftest、前端 spec 或独立接口自动化用例文件。当前更接近“源码已实现 + 人工联调验收”的状态，而不是“已有正式自动化测试报告”。因此本章追踪中的验收依据以真实路由、service 调用点和部署脚本为主，并建议至少保留健康检查、上传、问答、引用原文、删除、场景输出六类最小回归用例。</w:t>
      </w:r>
    </w:p>
    <w:p w14:paraId="0DCDB911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4" w:name="_Toc231311257"/>
      <w:r>
        <w:rPr>
          <w:rFonts w:ascii="微软雅黑" w:eastAsia="微软雅黑" w:hAnsi="微软雅黑"/>
          <w:lang w:eastAsia="zh-CN"/>
        </w:rPr>
        <w:t>2.4.1 追踪对象总</w:t>
      </w:r>
      <w:proofErr w:type="gramStart"/>
      <w:r>
        <w:rPr>
          <w:rFonts w:ascii="微软雅黑" w:eastAsia="微软雅黑" w:hAnsi="微软雅黑"/>
          <w:lang w:eastAsia="zh-CN"/>
        </w:rPr>
        <w:t>览</w:t>
      </w:r>
      <w:bookmarkEnd w:id="34"/>
      <w:proofErr w:type="gramEnd"/>
    </w:p>
    <w:p w14:paraId="28418B5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34 追踪对象总</w:t>
      </w:r>
      <w:proofErr w:type="gram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览</w:t>
      </w:r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02"/>
        <w:gridCol w:w="1050"/>
        <w:gridCol w:w="843"/>
        <w:gridCol w:w="2303"/>
        <w:gridCol w:w="2175"/>
        <w:gridCol w:w="1869"/>
        <w:gridCol w:w="726"/>
      </w:tblGrid>
      <w:tr w:rsidR="00E944E9" w14:paraId="16A50632" w14:textId="77777777">
        <w:trPr>
          <w:tblHeader/>
          <w:jc w:val="center"/>
        </w:trPr>
        <w:tc>
          <w:tcPr>
            <w:tcW w:w="90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BF52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功能项编号</w:t>
            </w:r>
            <w:proofErr w:type="spellEnd"/>
          </w:p>
        </w:tc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8C3D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功能项名称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EE84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对应模块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2A4D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关键接口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AC84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关键数据对象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18B5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关键配置项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BF3C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主要设计章节</w:t>
            </w:r>
          </w:p>
        </w:tc>
      </w:tr>
      <w:tr w:rsidR="00E944E9" w14:paraId="0140A0B7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B764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F-01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5013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页面访问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BA39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 / SVC-01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0D70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671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静态资源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ADD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34D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2.3.5</w:t>
            </w:r>
          </w:p>
        </w:tc>
      </w:tr>
      <w:tr w:rsidR="00E944E9" w14:paraId="2053B725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2416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F-02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3093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文档上传入库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58C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SVC-02 / DATA-01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2136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002F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UploadFile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E39F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34F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2.3.7</w:t>
            </w:r>
          </w:p>
        </w:tc>
      </w:tr>
      <w:tr w:rsidR="00E944E9" w14:paraId="36C6B0D9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5D41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F-03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570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文档删除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9613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DATA-01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3CBF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DELETE /api/documents/&lt;document_id&gt;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4405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4DD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216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38E04835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B40A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C66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检索问答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EF47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 / SVC-04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46EE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FD5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SceneResult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14A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AC5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2.3.6</w:t>
            </w:r>
          </w:p>
        </w:tc>
      </w:tr>
      <w:tr w:rsidR="00E944E9" w14:paraId="684A0775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EF1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F-05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BB4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引用证据追溯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835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336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61C4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Citation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UploadFile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8C65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E92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</w:tr>
      <w:tr w:rsidR="00E944E9" w14:paraId="4A621E50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D082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F-06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F2C5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Word/PPTX </w:t>
            </w:r>
            <w:r>
              <w:rPr>
                <w:sz w:val="19"/>
              </w:rPr>
              <w:t>解析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4F3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AC6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DA9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UploadFile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1EB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3A94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</w:p>
        </w:tc>
      </w:tr>
      <w:tr w:rsidR="00E944E9" w14:paraId="0E38D9EA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1BB7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F-07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21E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中文检索优化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78D5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570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检索内部接口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07C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F63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C31A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</w:tr>
      <w:tr w:rsidR="00E944E9" w14:paraId="36AE720C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C931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F-08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4A6B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C728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SVC-06 / UI-02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279C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6FE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0E5E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0B7F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2.3.9</w:t>
            </w:r>
          </w:p>
        </w:tc>
      </w:tr>
      <w:tr w:rsidR="00E944E9" w14:paraId="4091BB74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9FEB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F-09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E845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培训模式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78B6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SVC-04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B65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/api/scenes/training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C08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SceneResult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9830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429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</w:p>
        </w:tc>
      </w:tr>
      <w:tr w:rsidR="00E944E9" w14:paraId="43DF1F6C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11F7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F-10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004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交接模式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3E7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handover pipeline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FEB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/api/scenes/handover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1D3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HandoverOutput/SceneResult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6EAC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A0B4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</w:p>
        </w:tc>
      </w:tr>
      <w:tr w:rsidR="00E944E9" w14:paraId="3DA629CF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5456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F-11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472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历史记录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97E8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UI-02 / </w:t>
            </w:r>
            <w:r>
              <w:rPr>
                <w:sz w:val="19"/>
              </w:rPr>
              <w:t>后端待核验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7ADE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82F5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E13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F18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18781EDE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EC0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</w:t>
            </w:r>
            <w:r>
              <w:rPr>
                <w:sz w:val="19"/>
              </w:rPr>
              <w:lastRenderedPageBreak/>
              <w:t>12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6AB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设置页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396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UI-02 / </w:t>
            </w:r>
            <w:r>
              <w:rPr>
                <w:sz w:val="19"/>
              </w:rPr>
              <w:lastRenderedPageBreak/>
              <w:t>后端待核验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185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设置接口待核验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927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7FB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.env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585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6AE3F757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4EC8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F-13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22A7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3FF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UI-02 / </w:t>
            </w:r>
            <w:r>
              <w:rPr>
                <w:sz w:val="19"/>
              </w:rPr>
              <w:t>后端待核验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AB92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看板接口待核验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E0D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DashboardData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F46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6D7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6A7CC76D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4AFA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46F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轻量部署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3211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9DC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756E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运行配置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E30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.env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E71B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</w:tr>
      <w:tr w:rsidR="00E944E9" w14:paraId="55CA4157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B93E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F-15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640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全栈依赖启动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101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8A4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deploy-all.cmd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4690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服务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F371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docker .env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17B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</w:tr>
    </w:tbl>
    <w:p w14:paraId="4B399978" w14:textId="77777777" w:rsidR="00E944E9" w:rsidRDefault="00E944E9"/>
    <w:p w14:paraId="7BC17BE3" w14:textId="77777777" w:rsidR="00E944E9" w:rsidRDefault="00975987">
      <w:pPr>
        <w:pStyle w:val="31"/>
        <w:spacing w:line="300" w:lineRule="auto"/>
      </w:pPr>
      <w:bookmarkStart w:id="35" w:name="_Toc231311258"/>
      <w:r>
        <w:rPr>
          <w:rFonts w:ascii="微软雅黑" w:eastAsia="微软雅黑" w:hAnsi="微软雅黑"/>
        </w:rPr>
        <w:t>2.4.2 正向追踪表</w:t>
      </w:r>
      <w:bookmarkEnd w:id="35"/>
    </w:p>
    <w:p w14:paraId="48BAB7DD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35 正向追踪表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71"/>
        <w:gridCol w:w="1304"/>
        <w:gridCol w:w="964"/>
        <w:gridCol w:w="2509"/>
        <w:gridCol w:w="2332"/>
        <w:gridCol w:w="1288"/>
      </w:tblGrid>
      <w:tr w:rsidR="00E944E9" w14:paraId="0DB54349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C71A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设计说明章节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FE6E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设计内容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94B2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对应功能项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6372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追踪到模块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F587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追踪到接口/数据/配置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0CF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1CBC55C3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2FC9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2.3.4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0379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页面托管、软件组成、人机界面。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191D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5CEB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SVC-01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7E6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364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说明当前主入口为</w:t>
            </w:r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</w:tr>
      <w:tr w:rsidR="00E944E9" w14:paraId="57A5EC31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2E79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2.3.5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C60B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文档上传、</w:t>
            </w:r>
            <w:r>
              <w:rPr>
                <w:sz w:val="19"/>
                <w:lang w:eastAsia="zh-CN"/>
              </w:rPr>
              <w:t xml:space="preserve">RAG </w:t>
            </w:r>
            <w:r>
              <w:rPr>
                <w:sz w:val="19"/>
                <w:lang w:eastAsia="zh-CN"/>
              </w:rPr>
              <w:t>问答、原文查看和设计辅助流程。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6BE1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F-08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78B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8B6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/api/scenes/*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/api/documents/source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18C0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覆盖主链路。</w:t>
            </w:r>
          </w:p>
        </w:tc>
      </w:tr>
      <w:tr w:rsidR="00E944E9" w14:paraId="0851F37B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2F33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834A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外部接口和内部接口设计。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9D2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F-01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F-10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F2ED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SVC-01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SVC-06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38F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  <w:r>
              <w:rPr>
                <w:sz w:val="19"/>
              </w:rPr>
              <w:t>、内部</w:t>
            </w:r>
            <w:r>
              <w:rPr>
                <w:sz w:val="19"/>
              </w:rPr>
              <w:t xml:space="preserve"> 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37C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部分接口需核验。</w:t>
            </w:r>
          </w:p>
        </w:tc>
      </w:tr>
      <w:tr w:rsidR="00E944E9" w14:paraId="285683EC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65CD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2.3.7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5B0C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数据组织、数据对象、</w:t>
            </w:r>
            <w:r>
              <w:rPr>
                <w:sz w:val="19"/>
                <w:lang w:eastAsia="zh-CN"/>
              </w:rPr>
              <w:lastRenderedPageBreak/>
              <w:t>配置项。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B8C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F-02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</w:t>
            </w:r>
            <w:r>
              <w:rPr>
                <w:sz w:val="19"/>
              </w:rPr>
              <w:lastRenderedPageBreak/>
              <w:t>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F-07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CF02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DATA-01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SVC-03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5AF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08F4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说明持久化边界。</w:t>
            </w:r>
          </w:p>
        </w:tc>
      </w:tr>
      <w:tr w:rsidR="00E944E9" w14:paraId="08AC202E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FAD6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2.3.8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B48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多场景输出能力。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407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F-10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952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chat/design/training/handover service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4693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65F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区分真实接入和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7F46F403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B3F8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2.3.10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10E7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完成能力、风险与边界。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3A3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1886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history/settings/dashboard service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AF00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待核验接口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7D65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集中说明尚未完全闭环能力。</w:t>
            </w:r>
          </w:p>
        </w:tc>
      </w:tr>
      <w:tr w:rsidR="00E944E9" w14:paraId="7282FE26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C15A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2.3.4.6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72CD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安装视图。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FFC0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F-14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4CD8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C4E0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deploy-all.cmd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docker-compose.yaml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9B0D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区分轻</w:t>
            </w:r>
            <w:proofErr w:type="gramStart"/>
            <w:r>
              <w:rPr>
                <w:sz w:val="19"/>
                <w:lang w:eastAsia="zh-CN"/>
              </w:rPr>
              <w:t>量部署</w:t>
            </w:r>
            <w:proofErr w:type="gramEnd"/>
            <w:r>
              <w:rPr>
                <w:sz w:val="19"/>
                <w:lang w:eastAsia="zh-CN"/>
              </w:rPr>
              <w:t>与全栈部署。</w:t>
            </w:r>
          </w:p>
        </w:tc>
      </w:tr>
    </w:tbl>
    <w:p w14:paraId="265CFF47" w14:textId="77777777" w:rsidR="00E944E9" w:rsidRDefault="00E944E9">
      <w:pPr>
        <w:rPr>
          <w:lang w:eastAsia="zh-CN"/>
        </w:rPr>
      </w:pPr>
    </w:p>
    <w:p w14:paraId="58BA09DA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6" w:name="_Toc231311259"/>
      <w:r>
        <w:rPr>
          <w:rFonts w:ascii="微软雅黑" w:eastAsia="微软雅黑" w:hAnsi="微软雅黑"/>
          <w:lang w:eastAsia="zh-CN"/>
        </w:rPr>
        <w:t>2.4.3 逆向追踪表</w:t>
      </w:r>
      <w:bookmarkEnd w:id="36"/>
    </w:p>
    <w:p w14:paraId="7418DFD6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36 逆向追踪表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7"/>
        <w:gridCol w:w="1896"/>
        <w:gridCol w:w="1433"/>
        <w:gridCol w:w="1501"/>
        <w:gridCol w:w="2285"/>
        <w:gridCol w:w="1546"/>
      </w:tblGrid>
      <w:tr w:rsidR="00E944E9" w14:paraId="1DAD11EA" w14:textId="77777777">
        <w:trPr>
          <w:tblHeader/>
          <w:jc w:val="center"/>
        </w:trPr>
        <w:tc>
          <w:tcPr>
            <w:tcW w:w="90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0074E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功能项编号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5313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功能目标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D40B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对应设计章节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8F92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对应模块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C633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接口/数据/配置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6A7B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7E3B1CAE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5103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B7EB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用户可访问当前主页面。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84A6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2.3.5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B462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F463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8088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5BC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已基本可用。</w:t>
            </w:r>
          </w:p>
        </w:tc>
      </w:tr>
      <w:tr w:rsidR="00E944E9" w14:paraId="2814832D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8332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E2C7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用户可上</w:t>
            </w:r>
            <w:proofErr w:type="gramStart"/>
            <w:r>
              <w:rPr>
                <w:sz w:val="19"/>
                <w:lang w:eastAsia="zh-CN"/>
              </w:rPr>
              <w:t>传支持</w:t>
            </w:r>
            <w:proofErr w:type="gramEnd"/>
            <w:r>
              <w:rPr>
                <w:sz w:val="19"/>
                <w:lang w:eastAsia="zh-CN"/>
              </w:rPr>
              <w:t>格式文档并入库。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CA2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2.3.7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2515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611E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A7C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已基本可用。</w:t>
            </w:r>
          </w:p>
        </w:tc>
      </w:tr>
      <w:tr w:rsidR="00E944E9" w14:paraId="338DE35F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90FD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28C2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用户可删除文档。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8234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DB2C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07C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删除接口待核验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AA58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可用但</w:t>
            </w:r>
            <w:proofErr w:type="gramEnd"/>
            <w:r>
              <w:rPr>
                <w:sz w:val="19"/>
                <w:lang w:eastAsia="zh-CN"/>
              </w:rPr>
              <w:t>有向量库同步风险。</w:t>
            </w:r>
          </w:p>
        </w:tc>
      </w:tr>
      <w:tr w:rsidR="00E944E9" w14:paraId="75531FA3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8827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F-04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2BA1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用户可基于知识库问答。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B00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AE0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SVC-04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4EEA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DIFY_LITE_MODEL_*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503E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依赖模型服务。</w:t>
            </w:r>
          </w:p>
        </w:tc>
      </w:tr>
      <w:tr w:rsidR="00E944E9" w14:paraId="2A704744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199F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B716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用户可查看引用原文。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AD8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2B2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050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/api/documents/source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F4B8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近期增强。</w:t>
            </w:r>
          </w:p>
        </w:tc>
      </w:tr>
      <w:tr w:rsidR="00E944E9" w14:paraId="4A9A339E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AC66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F-06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A614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系统可解析</w:t>
            </w:r>
            <w:r>
              <w:rPr>
                <w:sz w:val="19"/>
              </w:rPr>
              <w:t xml:space="preserve"> Word/PPTX</w:t>
            </w:r>
            <w:r>
              <w:rPr>
                <w:sz w:val="19"/>
              </w:rPr>
              <w:t>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348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1B65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DA1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EEF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旧版</w:t>
            </w:r>
            <w:r>
              <w:rPr>
                <w:sz w:val="19"/>
              </w:rPr>
              <w:t xml:space="preserve"> doc/ppt </w:t>
            </w:r>
            <w:r>
              <w:rPr>
                <w:sz w:val="19"/>
              </w:rPr>
              <w:t>不支持。</w:t>
            </w:r>
          </w:p>
        </w:tc>
      </w:tr>
      <w:tr w:rsidR="00E944E9" w14:paraId="635829EC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B246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F-07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0E5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系统增强中文检索。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3336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7E6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E7E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04B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CJK n-gram</w:t>
            </w:r>
            <w:r>
              <w:rPr>
                <w:sz w:val="19"/>
              </w:rPr>
              <w:t>。</w:t>
            </w:r>
          </w:p>
        </w:tc>
      </w:tr>
      <w:tr w:rsidR="00E944E9" w14:paraId="2CA83F09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D1CA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F-08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0FBF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系统提供设计辅助和图示输出。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E65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2.3.9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7EF1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CCD5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DesignResult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DE64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第一版能力。</w:t>
            </w:r>
          </w:p>
        </w:tc>
      </w:tr>
      <w:tr w:rsidR="00E944E9" w14:paraId="465180F2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6FEC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F-09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A0A1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系统提供培训模式。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0F0D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51B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CFB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4B50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可用但有风险。</w:t>
            </w:r>
          </w:p>
        </w:tc>
      </w:tr>
      <w:tr w:rsidR="00E944E9" w14:paraId="266D74D3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C8E9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F-10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820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系统提供交接模式。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358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6CF6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FCF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6B15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可用但有风险。</w:t>
            </w:r>
          </w:p>
        </w:tc>
      </w:tr>
      <w:tr w:rsidR="00E944E9" w14:paraId="4B9FAD0C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79AE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F022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系统提供历史记录。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2C21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D25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018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4E0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尚未完全闭环。</w:t>
            </w:r>
          </w:p>
        </w:tc>
      </w:tr>
      <w:tr w:rsidR="00E944E9" w14:paraId="6367CAFA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E8A2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646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系统提供设置页。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476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44D4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5601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3BD7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页面设置</w:t>
            </w:r>
            <w:proofErr w:type="gramStart"/>
            <w:r>
              <w:rPr>
                <w:sz w:val="19"/>
                <w:lang w:eastAsia="zh-CN"/>
              </w:rPr>
              <w:t>持久化需核验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036006D5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2CFB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81C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</w:t>
            </w:r>
            <w:r>
              <w:rPr>
                <w:sz w:val="19"/>
              </w:rPr>
              <w:t xml:space="preserve"> Dashboard</w:t>
            </w:r>
            <w:r>
              <w:rPr>
                <w:sz w:val="19"/>
              </w:rPr>
              <w:t>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916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34F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094D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ADF2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尚未完全闭环。</w:t>
            </w:r>
          </w:p>
        </w:tc>
      </w:tr>
      <w:tr w:rsidR="00E944E9" w14:paraId="269AE4A0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2D24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F-14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8B5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系统可轻量启动。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7DBF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DE27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63D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1411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主推荐启动方式。</w:t>
            </w:r>
          </w:p>
        </w:tc>
      </w:tr>
      <w:tr w:rsidR="00E944E9" w14:paraId="0ADF8834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19CB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653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系统可全栈启动。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9BD3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C7D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49F0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deploy-all.cmd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docker-compose.yaml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4A4B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用于完整依赖场景。</w:t>
            </w:r>
          </w:p>
        </w:tc>
      </w:tr>
    </w:tbl>
    <w:p w14:paraId="3C78DB47" w14:textId="77777777" w:rsidR="00E944E9" w:rsidRDefault="00E944E9"/>
    <w:p w14:paraId="038108F7" w14:textId="77777777" w:rsidR="00E944E9" w:rsidRDefault="00975987">
      <w:pPr>
        <w:pStyle w:val="31"/>
        <w:spacing w:line="300" w:lineRule="auto"/>
      </w:pPr>
      <w:bookmarkStart w:id="37" w:name="_Toc231311260"/>
      <w:r>
        <w:rPr>
          <w:rFonts w:ascii="微软雅黑" w:eastAsia="微软雅黑" w:hAnsi="微软雅黑"/>
        </w:rPr>
        <w:t>2.4.4 追踪缺口</w:t>
      </w:r>
      <w:bookmarkEnd w:id="37"/>
    </w:p>
    <w:p w14:paraId="08419ADD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37 追踪缺口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2019"/>
        <w:gridCol w:w="2565"/>
        <w:gridCol w:w="2698"/>
      </w:tblGrid>
      <w:tr w:rsidR="00E944E9" w14:paraId="76E21C7F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ECD6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缺口项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BB0D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影响范围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B93E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当前处理方式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4D09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后续处理建议</w:t>
            </w:r>
          </w:p>
        </w:tc>
      </w:tr>
      <w:tr w:rsidR="00E944E9" w14:paraId="15CF0C6D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正式需求规格说明编号尚未提供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需求追踪只能使用内部 F 编号。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本文已用 F-01 至 F-15 追踪当前实现。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后续如有正式 SRS，可直接把 F 编号映射到正式需求编号。</w:t>
            </w:r>
          </w:p>
        </w:tc>
      </w:tr>
      <w:tr w:rsidR="00E944E9" w14:paraId="0854431F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后端认证、权限、审计、脱敏和备份策略未实现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正式部署安全性与合规性。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正文已明确说明登录页仅为前端演示，后端未见认证/审计模块。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后续单独补充认证模块、安全设计文档和备份恢复方案。</w:t>
            </w:r>
          </w:p>
        </w:tc>
      </w:tr>
      <w:tr w:rsidR="00E944E9" w14:paraId="29ADA6A0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文档删除与 Weaviate 同步删除未实现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检索一致性。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正文已明确 delete 只删除 SQLite 与 uploads，weaviate_store.py 无删除方法。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补充向量删除接口或按 document_id / chunk_id 做批量清理。</w:t>
            </w:r>
          </w:p>
        </w:tc>
      </w:tr>
      <w:tr w:rsidR="00E944E9" w14:paraId="7391A76B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自动化测试与性能压测报告未发现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验收可信度和生产评估。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本文已改为给出真实状态码样例和最小人工回归建议。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后续补充 pytest / 接口回归脚本 / 压测记录。</w:t>
            </w:r>
          </w:p>
        </w:tc>
      </w:tr>
      <w:tr w:rsidR="00E944E9" w14:paraId="1B4BB01E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服务端历史、设置、Dashboard 闭环未形成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管理功能完整性。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本文已明确 localStorage、本地状态和混合统计的真实边界。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后续按表结构和 API 契约补齐服务端持久化。</w:t>
            </w:r>
          </w:p>
        </w:tc>
      </w:tr>
    </w:tbl>
    <w:p w14:paraId="41B0369B" w14:textId="77777777" w:rsidR="00E944E9" w:rsidRDefault="00E944E9">
      <w:pPr>
        <w:rPr>
          <w:lang w:eastAsia="zh-CN"/>
        </w:rPr>
      </w:pPr>
    </w:p>
    <w:p w14:paraId="202BABA2" w14:textId="77777777" w:rsidR="00E944E9" w:rsidRDefault="00975987">
      <w:pPr>
        <w:pStyle w:val="1"/>
        <w:spacing w:line="300" w:lineRule="auto"/>
        <w:rPr>
          <w:lang w:eastAsia="zh-CN"/>
        </w:rPr>
      </w:pPr>
      <w:bookmarkStart w:id="38" w:name="_Toc231311261"/>
      <w:r>
        <w:rPr>
          <w:rFonts w:ascii="微软雅黑" w:eastAsia="微软雅黑" w:hAnsi="微软雅黑"/>
          <w:lang w:eastAsia="zh-CN"/>
        </w:rPr>
        <w:t>3 注释与附录</w:t>
      </w:r>
      <w:bookmarkEnd w:id="38"/>
    </w:p>
    <w:p w14:paraId="466418BA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39" w:name="_Toc231311262"/>
      <w:r>
        <w:rPr>
          <w:rFonts w:ascii="微软雅黑" w:eastAsia="微软雅黑" w:hAnsi="微软雅黑"/>
          <w:lang w:eastAsia="zh-CN"/>
        </w:rPr>
        <w:t>3.1 术语表</w:t>
      </w:r>
      <w:bookmarkEnd w:id="39"/>
    </w:p>
    <w:p w14:paraId="09157E3A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38 术语表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944E9" w14:paraId="5DB70D53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824B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术语</w:t>
            </w:r>
            <w:proofErr w:type="spellEnd"/>
          </w:p>
        </w:tc>
        <w:tc>
          <w:tcPr>
            <w:tcW w:w="680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4D89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定义</w:t>
            </w:r>
          </w:p>
        </w:tc>
      </w:tr>
      <w:tr w:rsidR="00E944E9" w14:paraId="4979C5E9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7008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8088 </w:t>
            </w:r>
            <w:r>
              <w:rPr>
                <w:sz w:val="19"/>
              </w:rPr>
              <w:t>主入口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BC03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</w:t>
            </w:r>
            <w:r>
              <w:rPr>
                <w:sz w:val="19"/>
              </w:rPr>
              <w:t xml:space="preserve"> SuperRAG </w:t>
            </w:r>
            <w:r>
              <w:rPr>
                <w:sz w:val="19"/>
              </w:rPr>
              <w:t>页面常用访问地址</w:t>
            </w:r>
            <w:r>
              <w:rPr>
                <w:sz w:val="19"/>
              </w:rPr>
              <w:t xml:space="preserve"> http://127.0.0.1:8088/</w:t>
            </w:r>
            <w:r>
              <w:rPr>
                <w:sz w:val="19"/>
              </w:rPr>
              <w:t>。</w:t>
            </w:r>
          </w:p>
        </w:tc>
      </w:tr>
      <w:tr w:rsidR="00E944E9" w14:paraId="1C01A23E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A63D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3000 Dify Web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62EE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栈中的原生</w:t>
            </w:r>
            <w:r>
              <w:rPr>
                <w:sz w:val="19"/>
              </w:rPr>
              <w:t xml:space="preserve"> Web </w:t>
            </w:r>
            <w:r>
              <w:rPr>
                <w:sz w:val="19"/>
              </w:rPr>
              <w:t>控制台端口，不是当前第一版主页面入口。</w:t>
            </w:r>
          </w:p>
        </w:tc>
      </w:tr>
      <w:tr w:rsidR="00E944E9" w14:paraId="67CE56D6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9EDF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词法检索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A83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基于文本</w:t>
            </w:r>
            <w:r>
              <w:rPr>
                <w:sz w:val="19"/>
              </w:rPr>
              <w:t xml:space="preserve"> token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n-gram </w:t>
            </w:r>
            <w:r>
              <w:rPr>
                <w:sz w:val="19"/>
              </w:rPr>
              <w:t>的关键词召回方式。</w:t>
            </w:r>
          </w:p>
        </w:tc>
      </w:tr>
      <w:tr w:rsidR="00E944E9" w14:paraId="52138097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63F0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向量检索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C25D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将文本向量化后在向量库中进行相似度召回。</w:t>
            </w:r>
          </w:p>
        </w:tc>
      </w:tr>
      <w:tr w:rsidR="00E944E9" w14:paraId="507E9F30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90D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fallback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7CFE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真实接口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可用或返回不完整时，前端或后端用于兜底展示的兼容逻辑。</w:t>
            </w:r>
          </w:p>
        </w:tc>
      </w:tr>
      <w:tr w:rsidR="00E944E9" w14:paraId="7A765D4F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DD3F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sourceName</w:t>
            </w:r>
            <w:proofErr w:type="spellEnd"/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9C1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中表示来源文档名称或来源标识的字段。</w:t>
            </w:r>
          </w:p>
        </w:tc>
      </w:tr>
      <w:tr w:rsidR="00E944E9" w14:paraId="2F5DEDA0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68A6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chunkId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837B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中表示文本切片唯一标识的字段。</w:t>
            </w:r>
          </w:p>
        </w:tc>
      </w:tr>
      <w:tr w:rsidR="00E944E9" w14:paraId="30A89FB6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1E8E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documentId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1586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中表示文档唯一标识的字段。</w:t>
            </w:r>
          </w:p>
        </w:tc>
      </w:tr>
    </w:tbl>
    <w:p w14:paraId="5003E979" w14:textId="77777777" w:rsidR="00E944E9" w:rsidRDefault="00E944E9"/>
    <w:p w14:paraId="4120B76D" w14:textId="77777777" w:rsidR="00E944E9" w:rsidRDefault="00975987">
      <w:pPr>
        <w:pStyle w:val="21"/>
        <w:spacing w:line="300" w:lineRule="auto"/>
      </w:pPr>
      <w:bookmarkStart w:id="40" w:name="_Toc231311263"/>
      <w:r>
        <w:rPr>
          <w:rFonts w:ascii="微软雅黑" w:eastAsia="微软雅黑" w:hAnsi="微软雅黑"/>
        </w:rPr>
        <w:t>3.2 项目解析报告</w:t>
      </w:r>
      <w:bookmarkEnd w:id="40"/>
    </w:p>
    <w:p w14:paraId="1F299CBA" w14:textId="77777777" w:rsidR="00E944E9" w:rsidRDefault="00975987">
      <w:pPr>
        <w:ind w:firstLine="480"/>
        <w:jc w:val="both"/>
        <w:rPr>
          <w:lang w:eastAsia="zh-CN"/>
        </w:rPr>
      </w:pPr>
      <w:r>
        <w:t>本节汇总当前项目静态解析结论。内容已结合 &lt;SuperRAG安装目录&gt; 本地最新源码进行核对；3.4 节不再只是列出待补充项，而是汇总本轮已补充的结论、当前真实状态和仍需谨慎理解的边界。</w:t>
      </w:r>
    </w:p>
    <w:p w14:paraId="1A6E5407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39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项目解析报告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E944E9" w14:paraId="1DF18F9D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A5CD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解析类别</w:t>
            </w:r>
          </w:p>
        </w:tc>
        <w:tc>
          <w:tcPr>
            <w:tcW w:w="737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7BAA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解析结果</w:t>
            </w:r>
          </w:p>
        </w:tc>
      </w:tr>
      <w:tr w:rsidR="00E944E9" w14:paraId="43BF1BA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F2AD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项目基本信息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A50E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系统名称为</w:t>
            </w:r>
            <w:r>
              <w:rPr>
                <w:sz w:val="19"/>
                <w:lang w:eastAsia="zh-CN"/>
              </w:rPr>
              <w:t xml:space="preserve"> </w:t>
            </w:r>
            <w:r w:rsidR="00960912">
              <w:rPr>
                <w:sz w:val="19"/>
                <w:lang w:eastAsia="zh-CN"/>
              </w:rPr>
              <w:t xml:space="preserve">SuperRAG 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本地知识库问答系统，项目根目录</w:t>
            </w:r>
            <w:r>
              <w:rPr>
                <w:sz w:val="19"/>
                <w:lang w:eastAsia="zh-CN"/>
              </w:rPr>
              <w:t xml:space="preserve"> &lt;SuperRAG</w:t>
            </w:r>
            <w:r>
              <w:rPr>
                <w:sz w:val="19"/>
                <w:lang w:eastAsia="zh-CN"/>
              </w:rPr>
              <w:t>安装目录</w:t>
            </w:r>
            <w:r>
              <w:rPr>
                <w:sz w:val="19"/>
                <w:lang w:eastAsia="zh-CN"/>
              </w:rPr>
              <w:t>&gt;</w:t>
            </w:r>
            <w:r>
              <w:rPr>
                <w:sz w:val="19"/>
                <w:lang w:eastAsia="zh-CN"/>
              </w:rPr>
              <w:t>，当前主入口</w:t>
            </w:r>
            <w:r>
              <w:rPr>
                <w:sz w:val="19"/>
                <w:lang w:eastAsia="zh-CN"/>
              </w:rPr>
              <w:t xml:space="preserve"> http://127.0.0.1:8088/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6E4DE2A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52FDD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技术栈</w:t>
            </w:r>
            <w:proofErr w:type="spellEnd"/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9E25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前端为纯</w:t>
            </w:r>
            <w:r>
              <w:rPr>
                <w:sz w:val="19"/>
              </w:rPr>
              <w:t xml:space="preserve"> HTML + CSS + </w:t>
            </w:r>
            <w:r>
              <w:rPr>
                <w:sz w:val="19"/>
              </w:rPr>
              <w:t>原生</w:t>
            </w:r>
            <w:r>
              <w:rPr>
                <w:sz w:val="19"/>
              </w:rPr>
              <w:t xml:space="preserve"> JavaScript</w:t>
            </w:r>
            <w:r>
              <w:rPr>
                <w:sz w:val="19"/>
              </w:rPr>
              <w:t>；后端为</w:t>
            </w:r>
            <w:r>
              <w:rPr>
                <w:sz w:val="19"/>
              </w:rPr>
              <w:t xml:space="preserve"> dify-lite Python </w:t>
            </w:r>
            <w:r>
              <w:rPr>
                <w:sz w:val="19"/>
              </w:rPr>
              <w:t>服务；本地数据使用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；可选向量库为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；完整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栈作为外围基础设施。</w:t>
            </w:r>
          </w:p>
        </w:tc>
      </w:tr>
      <w:tr w:rsidR="00E944E9" w14:paraId="498A7AF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CE47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目录结构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604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前端位于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第一版；后端位于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栈位于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&gt;\dify\docker</w:t>
            </w:r>
            <w:r>
              <w:rPr>
                <w:sz w:val="19"/>
              </w:rPr>
              <w:t>；数据位于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&gt;\dify-lite\data</w:t>
            </w:r>
            <w:r>
              <w:rPr>
                <w:sz w:val="19"/>
              </w:rPr>
              <w:t>。</w:t>
            </w:r>
          </w:p>
        </w:tc>
      </w:tr>
      <w:tr w:rsidR="00E944E9" w14:paraId="4313583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BFE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模块清单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C1A8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UI-01 </w:t>
            </w:r>
            <w:r>
              <w:rPr>
                <w:sz w:val="19"/>
                <w:lang w:eastAsia="zh-CN"/>
              </w:rPr>
              <w:t>前端页面、</w:t>
            </w:r>
            <w:r>
              <w:rPr>
                <w:sz w:val="19"/>
                <w:lang w:eastAsia="zh-CN"/>
              </w:rPr>
              <w:t xml:space="preserve">UI-02 </w:t>
            </w:r>
            <w:r>
              <w:rPr>
                <w:sz w:val="19"/>
                <w:lang w:eastAsia="zh-CN"/>
              </w:rPr>
              <w:t>前端接口服务、</w:t>
            </w:r>
            <w:r>
              <w:rPr>
                <w:sz w:val="19"/>
                <w:lang w:eastAsia="zh-CN"/>
              </w:rPr>
              <w:t xml:space="preserve">SVC-01 </w:t>
            </w:r>
            <w:r>
              <w:rPr>
                <w:sz w:val="19"/>
                <w:lang w:eastAsia="zh-CN"/>
              </w:rPr>
              <w:t>路由、</w:t>
            </w:r>
            <w:r>
              <w:rPr>
                <w:sz w:val="19"/>
                <w:lang w:eastAsia="zh-CN"/>
              </w:rPr>
              <w:t xml:space="preserve">SVC-02 </w:t>
            </w:r>
            <w:r>
              <w:rPr>
                <w:sz w:val="19"/>
                <w:lang w:eastAsia="zh-CN"/>
              </w:rPr>
              <w:t>文档入库、</w:t>
            </w:r>
            <w:r>
              <w:rPr>
                <w:sz w:val="19"/>
                <w:lang w:eastAsia="zh-CN"/>
              </w:rPr>
              <w:t xml:space="preserve">SVC-03 </w:t>
            </w:r>
            <w:r>
              <w:rPr>
                <w:sz w:val="19"/>
                <w:lang w:eastAsia="zh-CN"/>
              </w:rPr>
              <w:t>检索、</w:t>
            </w:r>
            <w:r>
              <w:rPr>
                <w:sz w:val="19"/>
                <w:lang w:eastAsia="zh-CN"/>
              </w:rPr>
              <w:t xml:space="preserve">SVC-04 </w:t>
            </w:r>
            <w:r>
              <w:rPr>
                <w:sz w:val="19"/>
                <w:lang w:eastAsia="zh-CN"/>
              </w:rPr>
              <w:t>模型问答、</w:t>
            </w:r>
            <w:r>
              <w:rPr>
                <w:sz w:val="19"/>
                <w:lang w:eastAsia="zh-CN"/>
              </w:rPr>
              <w:t xml:space="preserve">SVC-05 </w:t>
            </w:r>
            <w:r>
              <w:rPr>
                <w:sz w:val="19"/>
                <w:lang w:eastAsia="zh-CN"/>
              </w:rPr>
              <w:t>原文追溯、</w:t>
            </w:r>
            <w:r>
              <w:rPr>
                <w:sz w:val="19"/>
                <w:lang w:eastAsia="zh-CN"/>
              </w:rPr>
              <w:t xml:space="preserve">SVC-06 </w:t>
            </w:r>
            <w:r>
              <w:rPr>
                <w:sz w:val="19"/>
                <w:lang w:eastAsia="zh-CN"/>
              </w:rPr>
              <w:t>设计辅助、</w:t>
            </w:r>
            <w:r>
              <w:rPr>
                <w:sz w:val="19"/>
                <w:lang w:eastAsia="zh-CN"/>
              </w:rPr>
              <w:t xml:space="preserve">DATA-01 </w:t>
            </w:r>
            <w:r>
              <w:rPr>
                <w:sz w:val="19"/>
                <w:lang w:eastAsia="zh-CN"/>
              </w:rPr>
              <w:t>存储、</w:t>
            </w:r>
            <w:r>
              <w:rPr>
                <w:sz w:val="19"/>
                <w:lang w:eastAsia="zh-CN"/>
              </w:rPr>
              <w:t xml:space="preserve">DEP-01 </w:t>
            </w:r>
            <w:r>
              <w:rPr>
                <w:sz w:val="19"/>
                <w:lang w:eastAsia="zh-CN"/>
              </w:rPr>
              <w:t>部署。</w:t>
            </w:r>
          </w:p>
        </w:tc>
      </w:tr>
      <w:tr w:rsidR="00E944E9" w14:paraId="6213C48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CB47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构件清单</w:t>
            </w:r>
            <w:proofErr w:type="spellEnd"/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300D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styles.css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api-config.js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api.js</w:t>
            </w:r>
            <w:r>
              <w:rPr>
                <w:sz w:val="19"/>
              </w:rPr>
              <w:t>、各前端</w:t>
            </w:r>
            <w:r>
              <w:rPr>
                <w:sz w:val="19"/>
              </w:rPr>
              <w:t xml:space="preserve"> 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routes.py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handover_pipeline.py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app/schemas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config.py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run.py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deploy </w:t>
            </w:r>
            <w:r>
              <w:rPr>
                <w:sz w:val="19"/>
              </w:rPr>
              <w:t>脚本、</w:t>
            </w:r>
            <w:r>
              <w:rPr>
                <w:sz w:val="19"/>
              </w:rPr>
              <w:t>docker-compose.yaml</w:t>
            </w:r>
            <w:r>
              <w:rPr>
                <w:sz w:val="19"/>
              </w:rPr>
              <w:t>。</w:t>
            </w:r>
          </w:p>
        </w:tc>
      </w:tr>
      <w:tr w:rsidR="00E944E9" w14:paraId="421D03D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7E82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接口清单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304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/&lt;asset_path&gt;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/api/health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GET/POST /api/collections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/api/documents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DELETE /api/documents/&lt;document_id&gt;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/api/documents/source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/api/scenes/*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/api/retrieval/query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/api/chat/completions</w:t>
            </w:r>
            <w:r>
              <w:rPr>
                <w:sz w:val="19"/>
              </w:rPr>
              <w:t>；文档详情、标签更新、</w:t>
            </w:r>
            <w:r>
              <w:rPr>
                <w:sz w:val="19"/>
              </w:rPr>
              <w:t>reindex</w:t>
            </w:r>
            <w:r>
              <w:rPr>
                <w:sz w:val="19"/>
              </w:rPr>
              <w:t>、历史、设置、日志等接口仍需继续核验。</w:t>
            </w:r>
          </w:p>
        </w:tc>
      </w:tr>
      <w:tr w:rsidR="00E944E9" w14:paraId="125C096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A471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数据对象清单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Document、Chunk、Collection、Citation、SceneResult、DesignResult、LocalHistoryRecord。SQLite 真实表结构为 collections/documents/chunks，history 当前主要是浏览器 localStorage。</w:t>
            </w:r>
          </w:p>
        </w:tc>
      </w:tr>
      <w:tr w:rsidR="00E944E9" w14:paraId="6AD9010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16E8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配置项清单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B62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.env 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 xml:space="preserve"> DIFY_LITE_MODEL_BASE_URL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DIFY_LITE_MODEL_API_KEY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DIFY_LITE_MODEL_NAME</w:t>
            </w:r>
            <w:r>
              <w:rPr>
                <w:sz w:val="19"/>
              </w:rPr>
              <w:t>；第一版</w:t>
            </w:r>
            <w:r>
              <w:rPr>
                <w:sz w:val="19"/>
              </w:rPr>
              <w:t xml:space="preserve"> api-config.js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Docker .env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sandbox config.yaml</w:t>
            </w:r>
            <w:r>
              <w:rPr>
                <w:sz w:val="19"/>
              </w:rPr>
              <w:t>。</w:t>
            </w:r>
          </w:p>
        </w:tc>
      </w:tr>
      <w:tr w:rsidR="00E944E9" w14:paraId="6ADAA2A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8ECF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部署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运行信息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正式需求编号、后端认证审计、Weaviate 删除同步、自动化测试/性能报告仍未在源码中实现或交付。</w:t>
            </w:r>
          </w:p>
        </w:tc>
      </w:tr>
      <w:tr w:rsidR="00E944E9" w14:paraId="54B8863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DB68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未确认项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F5FB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SQLite </w:t>
            </w:r>
            <w:r>
              <w:rPr>
                <w:sz w:val="19"/>
                <w:lang w:eastAsia="zh-CN"/>
              </w:rPr>
              <w:t>表结构细节、历史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设置</w:t>
            </w:r>
            <w:r>
              <w:rPr>
                <w:sz w:val="19"/>
                <w:lang w:eastAsia="zh-CN"/>
              </w:rPr>
              <w:t xml:space="preserve">/Dashboard </w:t>
            </w:r>
            <w:r>
              <w:rPr>
                <w:sz w:val="19"/>
                <w:lang w:eastAsia="zh-CN"/>
              </w:rPr>
              <w:t>持久化、文档删除向量库同步、运行日志路径、认证权限设计、生产部署要求。</w:t>
            </w:r>
          </w:p>
        </w:tc>
      </w:tr>
    </w:tbl>
    <w:p w14:paraId="4601BA6E" w14:textId="77777777" w:rsidR="00E944E9" w:rsidRDefault="00E944E9">
      <w:pPr>
        <w:rPr>
          <w:lang w:eastAsia="zh-CN"/>
        </w:rPr>
      </w:pPr>
    </w:p>
    <w:p w14:paraId="4B59EE9E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41" w:name="_Toc231311264"/>
      <w:r>
        <w:rPr>
          <w:rFonts w:ascii="微软雅黑" w:eastAsia="微软雅黑" w:hAnsi="微软雅黑"/>
          <w:lang w:eastAsia="zh-CN"/>
        </w:rPr>
        <w:lastRenderedPageBreak/>
        <w:t>3.3 图片与生成提示词清单</w:t>
      </w:r>
      <w:bookmarkEnd w:id="41"/>
    </w:p>
    <w:p w14:paraId="54240960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40 图片与生成提示词清单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43"/>
        <w:gridCol w:w="1852"/>
        <w:gridCol w:w="1176"/>
        <w:gridCol w:w="1030"/>
        <w:gridCol w:w="4667"/>
      </w:tblGrid>
      <w:tr w:rsidR="00E944E9" w14:paraId="30EAEC3A" w14:textId="77777777"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889E3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图号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E6D0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图片名称</w:t>
            </w:r>
          </w:p>
        </w:tc>
        <w:tc>
          <w:tcPr>
            <w:tcW w:w="124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A96A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所在章节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1E24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是否已生成</w:t>
            </w:r>
          </w:p>
        </w:tc>
        <w:tc>
          <w:tcPr>
            <w:tcW w:w="51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2895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图片生成提示词</w:t>
            </w:r>
          </w:p>
        </w:tc>
      </w:tr>
      <w:tr w:rsidR="00E944E9" w14:paraId="0B4F9763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533F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1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6EB0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输入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输出数据流图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3987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2.2.1.1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D62D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6199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生成白底蓝白工程风输入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输出数据流图，左侧为用户、业务文档、配置文件、可选</w:t>
            </w:r>
            <w:r>
              <w:rPr>
                <w:sz w:val="19"/>
                <w:lang w:eastAsia="zh-CN"/>
              </w:rPr>
              <w:t xml:space="preserve"> Docker </w:t>
            </w:r>
            <w:r>
              <w:rPr>
                <w:sz w:val="19"/>
                <w:lang w:eastAsia="zh-CN"/>
              </w:rPr>
              <w:t>依赖，中间为第一版前端、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>-lite API</w:t>
            </w:r>
            <w:r>
              <w:rPr>
                <w:sz w:val="19"/>
                <w:lang w:eastAsia="zh-CN"/>
              </w:rPr>
              <w:t>、文档解析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检索、模型输出，右侧为问答结果、引用原文、场景输出、日志和数据。</w:t>
            </w:r>
          </w:p>
        </w:tc>
      </w:tr>
      <w:tr w:rsidR="00E944E9" w14:paraId="684C30C1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F5DE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2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2FF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系统体系结构图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2DA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2.3.1.2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6382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594D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生成分层体系结构图，从用户交互层、前端服务层、后端服务层、数据与检索层、运行支撑</w:t>
            </w:r>
            <w:proofErr w:type="gramStart"/>
            <w:r>
              <w:rPr>
                <w:sz w:val="19"/>
                <w:lang w:eastAsia="zh-CN"/>
              </w:rPr>
              <w:t>层展示</w:t>
            </w:r>
            <w:proofErr w:type="gramEnd"/>
            <w:r>
              <w:rPr>
                <w:sz w:val="19"/>
                <w:lang w:eastAsia="zh-CN"/>
              </w:rPr>
              <w:t>模块关系。</w:t>
            </w:r>
          </w:p>
        </w:tc>
      </w:tr>
      <w:tr w:rsidR="00E944E9" w14:paraId="2E074815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759D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3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E855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构件视图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F2F1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2.3.4.4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DFA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F80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生成构件视图，展示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第一版、</w:t>
            </w: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services/core/storage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deploy </w:t>
            </w:r>
            <w:r>
              <w:rPr>
                <w:sz w:val="19"/>
              </w:rPr>
              <w:t>脚本、</w:t>
            </w: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r>
              <w:rPr>
                <w:sz w:val="19"/>
              </w:rPr>
              <w:t>、模型服务的关系。</w:t>
            </w:r>
          </w:p>
        </w:tc>
      </w:tr>
      <w:tr w:rsidR="00E944E9" w14:paraId="28154276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5170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274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主要处理流程图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F8C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2.3.4.5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C248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291E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生成从用户访问、页面加载、上传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问答、后端解析检索、模型生成、返回引用、原文查看、日志持久化的流程图，并包含异常分支。</w:t>
            </w:r>
          </w:p>
        </w:tc>
      </w:tr>
      <w:tr w:rsidR="00E944E9" w14:paraId="60844C22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6B0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5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DD4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部署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安装视图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618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831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EFE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生成部署图，展示用户工作站、</w:t>
            </w:r>
            <w:r>
              <w:rPr>
                <w:sz w:val="19"/>
              </w:rPr>
              <w:t>dify-lite 8088</w:t>
            </w:r>
            <w:r>
              <w:rPr>
                <w:sz w:val="19"/>
              </w:rPr>
              <w:t>、第一版前端、</w:t>
            </w:r>
            <w:r>
              <w:rPr>
                <w:sz w:val="19"/>
              </w:rPr>
              <w:t xml:space="preserve">data </w:t>
            </w:r>
            <w:r>
              <w:rPr>
                <w:sz w:val="19"/>
              </w:rPr>
              <w:t>目录、</w:t>
            </w:r>
            <w:r>
              <w:rPr>
                <w:sz w:val="19"/>
              </w:rPr>
              <w:t>deploy.cmd</w:t>
            </w:r>
            <w:r>
              <w:rPr>
                <w:sz w:val="19"/>
              </w:rPr>
              <w:t>、完整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栈、外部模型服务和</w:t>
            </w:r>
            <w:r>
              <w:rPr>
                <w:sz w:val="19"/>
              </w:rPr>
              <w:t xml:space="preserve"> deploy-all.cmd</w:t>
            </w:r>
            <w:r>
              <w:rPr>
                <w:sz w:val="19"/>
              </w:rPr>
              <w:t>。</w:t>
            </w:r>
          </w:p>
        </w:tc>
      </w:tr>
      <w:tr w:rsidR="00E944E9" w14:paraId="39FF7641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9AB1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64D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接口调用关系图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A082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2.3.6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738D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BD8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生成接口调用图，展示前端页面、上传表单、聊天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场景页、设计辅助页面与</w:t>
            </w:r>
            <w:r>
              <w:rPr>
                <w:sz w:val="19"/>
              </w:rPr>
              <w:t xml:space="preserve"> 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/api/scenes/*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GET /api/documents/source </w:t>
            </w:r>
            <w:r>
              <w:rPr>
                <w:sz w:val="19"/>
              </w:rPr>
              <w:t>及后端服务关系。</w:t>
            </w:r>
          </w:p>
        </w:tc>
      </w:tr>
    </w:tbl>
    <w:p w14:paraId="186876A7" w14:textId="77777777" w:rsidR="00E944E9" w:rsidRDefault="00E944E9"/>
    <w:p w14:paraId="7A9CB2BD" w14:textId="77777777" w:rsidR="00E944E9" w:rsidRDefault="00975987">
      <w:pPr>
        <w:pStyle w:val="21"/>
        <w:spacing w:line="300" w:lineRule="auto"/>
        <w:rPr>
          <w:lang w:eastAsia="zh-CN"/>
        </w:rPr>
      </w:pPr>
      <w:r>
        <w:t>3.4 待补充项处理结果</w:t>
      </w:r>
    </w:p>
    <w:p w14:paraId="68820733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t>表 41 待补充项处理结果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0"/>
        <w:gridCol w:w="2540"/>
        <w:gridCol w:w="1395"/>
        <w:gridCol w:w="892"/>
        <w:gridCol w:w="4021"/>
      </w:tblGrid>
      <w:tr w:rsidR="00E944E9" w14:paraId="1A5F220D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序号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原待补充项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补充结果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当前结论</w:t>
            </w:r>
          </w:p>
        </w:tc>
        <w:tc>
          <w:tcPr>
            <w:tcW w:w="45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依据文件</w:t>
            </w:r>
          </w:p>
        </w:tc>
      </w:tr>
      <w:tr w:rsidR="00E944E9" w14:paraId="217852C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设计辅助 pipeline 的详细时序图与字段 schema 对照。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已补充正文 2.3.9 与数据对象定义。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当前实现为 split pipeline + validator + schema 归一 + 质量评估 + Mermaid 图示渲染。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design_pipeline.py、output_validator.py、design_schema.py、design-service.js</w:t>
            </w:r>
          </w:p>
        </w:tc>
      </w:tr>
      <w:tr w:rsidR="00E944E9" w14:paraId="1BB816DA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SQLite 数据库表结构、字段和索引。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已补充 2.3.7 数据组织说明。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当前仅 3 张业务表，只有主键/唯一自动索引，无业务二级索引。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db.py、repository.py、data/dify_lite.db</w:t>
            </w:r>
          </w:p>
        </w:tc>
      </w:tr>
      <w:tr w:rsidR="00E944E9" w14:paraId="28DFAF6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接口自动化测试结果与状态码样例。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已补充当前真实状态码样例和验收建议。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当前未发现自动化测试源码；文档按 routes.py 给出 200/201/204/400/404 行为说明。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routes.py、deploy.ps1、deploy-all.ps1</w:t>
            </w:r>
          </w:p>
        </w:tc>
      </w:tr>
      <w:tr w:rsidR="00E944E9" w14:paraId="010CB82E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文档删除是否同步删除 Weaviate 向量索引。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已补充当前实现结论。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delete 仅删除 SQLite 与 uploads；weaviate_store.py 未实现删除。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routes.py、repository.py、weaviate_store.py</w:t>
            </w:r>
          </w:p>
        </w:tc>
      </w:tr>
      <w:tr w:rsidR="00E944E9" w14:paraId="79596CA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GET /api/documents/{id}、标签更新、reindex、运行日志接口是否存在。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已补充接口存在性说明。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当前不存在文档详情/tag/reindex/专用日志接口；前端使用本地状态或派生逻辑。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routes.py、document-service.js、history-service.js、settings-service.js</w:t>
            </w:r>
          </w:p>
        </w:tc>
      </w:tr>
      <w:tr w:rsidR="00E944E9" w14:paraId="11A9027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6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历史记录、设置页、Dashboard 的后端持久化闭环。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已补充当前闭环状态。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history 依赖 localStorage；settings 仅只读 /api/config；dashboard 为 /health+/documents+local history 混合统计。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api-config.js、history-service.js、settings-service.js、dashboard-service.js</w:t>
            </w:r>
          </w:p>
        </w:tc>
      </w:tr>
      <w:tr w:rsidR="00E944E9" w14:paraId="2110B57A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7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用户认证、权限、日志审计和数据脱敏策略。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已补充当前安全边界说明。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后端未实现登录鉴权/RBAC/审计/脱敏；登录页仅为前端演示。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index.html、app.js、routes.py、README.md</w:t>
            </w:r>
          </w:p>
        </w:tc>
      </w:tr>
      <w:tr w:rsidR="00E944E9" w14:paraId="3977CF9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8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运行日志文件路径、错误码和异常处理规范。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已补充当前日志与异常处理说明。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deploy 脚本日志路径已明确；应用级统一错误码规范尚未形成。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deploy.ps1、deploy-all.ps1、run.py、routes.py</w:t>
            </w:r>
          </w:p>
        </w:tc>
      </w:tr>
      <w:tr w:rsidR="00E944E9" w14:paraId="525CB59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9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Weaviate 健康检查、召回质量评估和降级策略细节。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已补充当前降级链路说明。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deploy-all.ps1 等待 8080；retrieval_service 捕获向量异常并回退词法检索，返回 warning。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deploy-all.ps1、retrieval_service.py、weaviate_store.py</w:t>
            </w:r>
          </w:p>
        </w:tc>
      </w:tr>
      <w:tr w:rsidR="00E944E9" w14:paraId="5CCAEBD6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10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前端 mock/fallback 清单和正式接口替换计划。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已补充多处 service 真实状态。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document detail/reindex/tags、training/handover/design、history/settings/dashboard 均存在本地或 mock 路径。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document-service.js、training-service.js、handover-service.js、design-service.js、api.js</w:t>
            </w:r>
          </w:p>
        </w:tc>
      </w:tr>
      <w:tr w:rsidR="00E944E9" w14:paraId="3F008B5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11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正式测试说明、验收用例和功能覆盖报告。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已补充当前测试现状说明。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在第一版和 dify-lite 范围内未发现自动化测试文件，当前更接近人工联调验收。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本地源码扫描、routes.py、前端 service 调用点</w:t>
            </w:r>
          </w:p>
        </w:tc>
      </w:tr>
      <w:tr w:rsidR="00E944E9" w14:paraId="0A0BEAD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12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生产部署环境和并发容量要求。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已补充当前架构边界说明。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当前为单进程 Flask + SQLite + 本地文件，适合本地演示/轻量团队，不构成生产容量证明。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run.py、deploy.ps1、docker-compose.yaml、db.py</w:t>
            </w:r>
          </w:p>
        </w:tc>
      </w:tr>
    </w:tbl>
    <w:p w14:paraId="063C95EB" w14:textId="77777777" w:rsidR="00E944E9" w:rsidRDefault="00E944E9">
      <w:pPr>
        <w:rPr>
          <w:lang w:eastAsia="zh-CN"/>
        </w:rPr>
      </w:pPr>
    </w:p>
    <w:p w14:paraId="646D23C9" w14:textId="562E941C" w:rsidR="00E944E9" w:rsidRDefault="00E944E9">
      <w:pPr>
        <w:ind w:firstLine="480"/>
        <w:jc w:val="both"/>
        <w:rPr>
          <w:lang w:eastAsia="zh-CN"/>
        </w:rPr>
      </w:pPr>
    </w:p>
    <w:sectPr w:rsidR="00E944E9" w:rsidSect="00034616">
      <w:headerReference w:type="default" r:id="rId12"/>
      <w:footerReference w:type="default" r:id="rId13"/>
      <w:pgSz w:w="11906" w:h="16838"/>
      <w:pgMar w:top="1417" w:right="1304" w:bottom="1247" w:left="1474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0160E" w14:textId="77777777" w:rsidR="002F42CA" w:rsidRDefault="002F42CA">
      <w:pPr>
        <w:spacing w:after="0" w:line="240" w:lineRule="auto"/>
      </w:pPr>
      <w:r>
        <w:separator/>
      </w:r>
    </w:p>
  </w:endnote>
  <w:endnote w:type="continuationSeparator" w:id="0">
    <w:p w14:paraId="59B138ED" w14:textId="77777777" w:rsidR="002F42CA" w:rsidRDefault="002F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B9F38" w14:textId="77777777" w:rsidR="006E4D8B" w:rsidRPr="006E4D8B" w:rsidRDefault="006E4D8B" w:rsidP="006E4D8B">
    <w:pPr>
      <w:pStyle w:val="a7"/>
      <w:jc w:val="center"/>
      <w:rPr>
        <w:rFonts w:ascii="宋体" w:hAnsi="宋体" w:cs="宋体"/>
        <w:sz w:val="18"/>
      </w:rPr>
    </w:pPr>
    <w:r>
      <w:rPr>
        <w:rFonts w:ascii="宋体" w:hAnsi="宋体" w:cs="宋体" w:hint="eastAsia"/>
        <w:sz w:val="18"/>
        <w:lang w:eastAsia="zh-CN"/>
      </w:rPr>
      <w:t>系统设计说明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40ADA" w14:textId="77777777" w:rsidR="002F42CA" w:rsidRDefault="002F42CA">
      <w:pPr>
        <w:spacing w:after="0" w:line="240" w:lineRule="auto"/>
      </w:pPr>
      <w:r>
        <w:separator/>
      </w:r>
    </w:p>
  </w:footnote>
  <w:footnote w:type="continuationSeparator" w:id="0">
    <w:p w14:paraId="6600955A" w14:textId="77777777" w:rsidR="002F42CA" w:rsidRDefault="002F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8A5C9" w14:textId="77777777" w:rsidR="00E944E9" w:rsidRDefault="00E944E9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2"/>
    <w:rsid w:val="001C308A"/>
    <w:rsid w:val="0029639D"/>
    <w:rsid w:val="002D2A2E"/>
    <w:rsid w:val="002F42CA"/>
    <w:rsid w:val="00326F90"/>
    <w:rsid w:val="004B61EF"/>
    <w:rsid w:val="00696AE6"/>
    <w:rsid w:val="006E4D8B"/>
    <w:rsid w:val="007825D0"/>
    <w:rsid w:val="0083452F"/>
    <w:rsid w:val="008857F0"/>
    <w:rsid w:val="00960912"/>
    <w:rsid w:val="00975987"/>
    <w:rsid w:val="009D71B8"/>
    <w:rsid w:val="00AA1D8D"/>
    <w:rsid w:val="00B47730"/>
    <w:rsid w:val="00B64E0F"/>
    <w:rsid w:val="00C843B4"/>
    <w:rsid w:val="00CB0664"/>
    <w:rsid w:val="00D53DF2"/>
    <w:rsid w:val="00E53DCD"/>
    <w:rsid w:val="00E94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23C0DB"/>
  <w14:defaultImageDpi w14:val="300"/>
  <w15:docId w15:val="{69486341-A2E5-4993-99E1-F98E02B0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48" w:lineRule="auto"/>
    </w:pPr>
    <w:rPr>
      <w:rFonts w:ascii="Times New Roman" w:eastAsia="宋体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C3E5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C3E50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D71B8"/>
  </w:style>
  <w:style w:type="paragraph" w:styleId="TOC2">
    <w:name w:val="toc 2"/>
    <w:basedOn w:val="a1"/>
    <w:next w:val="a1"/>
    <w:autoRedefine/>
    <w:uiPriority w:val="39"/>
    <w:unhideWhenUsed/>
    <w:rsid w:val="009D71B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D71B8"/>
    <w:pPr>
      <w:ind w:leftChars="400" w:left="840"/>
    </w:pPr>
  </w:style>
  <w:style w:type="character" w:styleId="aff9">
    <w:name w:val="Hyperlink"/>
    <w:basedOn w:val="a2"/>
    <w:uiPriority w:val="99"/>
    <w:unhideWhenUsed/>
    <w:rsid w:val="009D71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46</Pages>
  <Words>5541</Words>
  <Characters>31590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SuperRAG系统设计说明</dc:title>
  <dc:subject>系统设计说明提交版</dc:subject>
  <dc:creator/>
  <cp:keywords/>
  <dc:description/>
  <cp:lastModifiedBy>涛涛 徐</cp:lastModifiedBy>
  <cp:revision>6</cp:revision>
  <dcterms:created xsi:type="dcterms:W3CDTF">2013-12-23T23:15:00Z</dcterms:created>
  <dcterms:modified xsi:type="dcterms:W3CDTF">2026-06-02T12:14:00Z</dcterms:modified>
  <cp:category/>
</cp:coreProperties>
</file>