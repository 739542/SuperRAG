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1B05C7E8" w14:textId="77777777" w:rsidR="00E944E9" w:rsidRDefault="00975987">
      <w:pPr>
        <w:spacing w:before="1440" w:after="360" w:line="300" w:lineRule="auto"/>
        <w:jc w:val="center"/>
        <w:rPr>
          <w:lang w:eastAsia="zh-CN"/>
        </w:rPr>
      </w:pPr>
      <w:r>
        <w:rPr>
          <w:rFonts w:ascii="微软雅黑" w:eastAsia="微软雅黑" w:hAnsi="微软雅黑"/>
          <w:b/>
          <w:color w:val="1F4E79"/>
          <w:sz w:val="48"/>
          <w:lang w:eastAsia="zh-CN"/>
        </w:rPr>
        <w:br/>
      </w:r>
      <w:proofErr w:type="spellStart"/>
      <w:r>
        <w:rPr>
          <w:rFonts w:ascii="微软雅黑" w:eastAsia="微软雅黑" w:hAnsi="微软雅黑"/>
          <w:b/>
          <w:color w:val="1F4E79"/>
          <w:sz w:val="48"/>
          <w:lang w:eastAsia="zh-CN"/>
        </w:rPr>
        <w:t>SuperRAG</w:t>
      </w:r>
      <w:proofErr w:type="spellEnd"/>
      <w:r>
        <w:rPr>
          <w:rFonts w:ascii="微软雅黑" w:eastAsia="微软雅黑" w:hAnsi="微软雅黑"/>
          <w:b/>
          <w:color w:val="1F4E79"/>
          <w:sz w:val="48"/>
          <w:lang w:eastAsia="zh-CN"/>
        </w:rPr>
        <w:t>本地知识库问答系统</w:t>
      </w:r>
      <w:r>
        <w:rPr>
          <w:rFonts w:ascii="微软雅黑" w:eastAsia="微软雅黑" w:hAnsi="微软雅黑"/>
          <w:b/>
          <w:color w:val="1F4E79"/>
          <w:sz w:val="48"/>
          <w:lang w:eastAsia="zh-CN"/>
        </w:rPr>
        <w:br/>
        <w:t>系统设计说明</w:t>
      </w:r>
      <w:r>
        <w:rPr>
          <w:rFonts w:ascii="微软雅黑" w:eastAsia="微软雅黑" w:hAnsi="微软雅黑"/>
          <w:b/>
          <w:color w:val="1F4E79"/>
          <w:sz w:val="48"/>
          <w:lang w:eastAsia="zh-CN"/>
        </w:rPr>
        <w:br/>
      </w:r>
      <w:r>
        <w:rPr>
          <w:rFonts w:ascii="微软雅黑" w:eastAsia="微软雅黑" w:hAnsi="微软雅黑"/>
          <w:b/>
          <w:color w:val="1F4E79"/>
          <w:sz w:val="48"/>
          <w:lang w:eastAsia="zh-CN"/>
        </w:rPr>
        <w:br/>
      </w:r>
    </w:p>
    <w:p w14:paraId="47D2D44A" w14:textId="77777777" w:rsidR="006E4D8B" w:rsidRDefault="006E4D8B">
      <w:pPr>
        <w:spacing w:after="560" w:line="312" w:lineRule="auto"/>
        <w:jc w:val="center"/>
        <w:rPr>
          <w:color w:val="2C3E50"/>
          <w:sz w:val="22"/>
          <w:lang w:eastAsia="zh-CN"/>
        </w:rPr>
      </w:pPr>
    </w:p>
    <w:p w14:paraId="7E26FFE2" w14:textId="77777777" w:rsidR="006E4D8B" w:rsidRDefault="006E4D8B">
      <w:pPr>
        <w:spacing w:after="560" w:line="312" w:lineRule="auto"/>
        <w:jc w:val="center"/>
        <w:rPr>
          <w:color w:val="2C3E50"/>
          <w:sz w:val="22"/>
          <w:lang w:eastAsia="zh-CN"/>
        </w:rPr>
      </w:pPr>
    </w:p>
    <w:p w14:paraId="39337B9C" w14:textId="77777777" w:rsidR="009D71B8" w:rsidRDefault="009D71B8">
      <w:pPr>
        <w:spacing w:after="560" w:line="312" w:lineRule="auto"/>
        <w:jc w:val="center"/>
        <w:rPr>
          <w:color w:val="2C3E50"/>
          <w:sz w:val="22"/>
          <w:lang w:eastAsia="zh-CN"/>
        </w:rPr>
      </w:pPr>
    </w:p>
    <w:p w14:paraId="0719E8EA" w14:textId="77777777" w:rsidR="009D71B8" w:rsidRDefault="009D71B8">
      <w:pPr>
        <w:spacing w:after="560" w:line="312" w:lineRule="auto"/>
        <w:jc w:val="center"/>
        <w:rPr>
          <w:color w:val="2C3E50"/>
          <w:sz w:val="22"/>
          <w:lang w:eastAsia="zh-CN"/>
        </w:rPr>
      </w:pPr>
    </w:p>
    <w:p w14:paraId="0809194D" w14:textId="77777777" w:rsidR="009D71B8" w:rsidRDefault="009D71B8" w:rsidP="009D71B8">
      <w:pPr>
        <w:jc w:val="center"/>
        <w:rPr>
          <w:lang w:eastAsia="zh-CN"/>
        </w:rPr>
      </w:pPr>
      <w:r>
        <w:rPr>
          <w:lang w:eastAsia="zh-CN"/>
        </w:rPr>
        <w:br/>
      </w:r>
      <w:proofErr w:type="gramStart"/>
      <w:r>
        <w:rPr>
          <w:rFonts w:ascii="宋体" w:hAnsi="宋体" w:cs="宋体" w:hint="eastAsia"/>
          <w:lang w:eastAsia="zh-CN"/>
        </w:rPr>
        <w:t>胡俊熙</w:t>
      </w:r>
      <w:proofErr w:type="gramEnd"/>
      <w:r>
        <w:rPr>
          <w:rFonts w:ascii="宋体" w:hAnsi="宋体" w:cs="宋体" w:hint="eastAsia"/>
          <w:lang w:eastAsia="zh-CN"/>
        </w:rPr>
        <w:t xml:space="preserve"> 徐涛</w:t>
      </w:r>
      <w:proofErr w:type="gramStart"/>
      <w:r>
        <w:rPr>
          <w:rFonts w:ascii="宋体" w:hAnsi="宋体" w:cs="宋体" w:hint="eastAsia"/>
          <w:lang w:eastAsia="zh-CN"/>
        </w:rPr>
        <w:t>涛</w:t>
      </w:r>
      <w:proofErr w:type="gramEnd"/>
      <w:r>
        <w:rPr>
          <w:lang w:eastAsia="zh-CN"/>
        </w:rPr>
        <w:br/>
      </w:r>
      <w:r>
        <w:rPr>
          <w:lang w:eastAsia="zh-CN"/>
        </w:rPr>
        <w:t>二</w:t>
      </w:r>
      <w:r>
        <w:rPr>
          <w:lang w:eastAsia="zh-CN"/>
        </w:rPr>
        <w:t>○</w:t>
      </w:r>
      <w:r>
        <w:rPr>
          <w:lang w:eastAsia="zh-CN"/>
        </w:rPr>
        <w:t>二六年六月</w:t>
      </w:r>
    </w:p>
    <w:p w14:paraId="601C4C9A" w14:textId="77777777" w:rsidR="009D71B8" w:rsidRPr="009D71B8" w:rsidRDefault="009D71B8">
      <w:pPr>
        <w:rPr>
          <w:lang w:eastAsia="zh-CN"/>
        </w:rPr>
      </w:pPr>
    </w:p>
    <w:p w14:paraId="38B3A18A" w14:textId="77777777" w:rsidR="009D71B8" w:rsidRDefault="009D71B8">
      <w:pPr>
        <w:rPr>
          <w:lang w:eastAsia="zh-CN"/>
        </w:rPr>
      </w:pPr>
    </w:p>
    <w:p w14:paraId="5E48ECB2" w14:textId="77777777" w:rsidR="00E944E9" w:rsidRDefault="00E944E9">
      <w:pPr>
        <w:rPr>
          <w:lang w:eastAsia="zh-CN"/>
        </w:rPr>
      </w:pPr>
    </w:p>
    <w:p w14:paraId="2EAD4008" w14:textId="77777777" w:rsidR="00E944E9" w:rsidRDefault="00975987">
      <w:pPr>
        <w:rPr>
          <w:lang w:eastAsia="zh-CN"/>
        </w:rPr>
      </w:pPr>
      <w:r>
        <w:rPr>
          <w:lang w:eastAsia="zh-CN"/>
        </w:rPr>
        <w:br w:type="page"/>
      </w:r>
    </w:p>
    <w:sdt>
      <w:sdtPr>
        <w:rPr>
          <w:rFonts w:ascii="Times New Roman" w:eastAsia="宋体" w:hAnsi="Times New Roman" w:cstheme="minorBidi"/>
          <w:b w:val="0"/>
          <w:bCs w:val="0"/>
          <w:color w:val="222222"/>
          <w:sz w:val="24"/>
          <w:szCs w:val="22"/>
          <w:lang w:val="zh-CN" w:eastAsia="zh-CN"/>
        </w:rPr>
        <w:id w:val="-1366742368"/>
        <w:docPartObj>
          <w:docPartGallery w:val="Table of Contents"/>
          <w:docPartUnique/>
        </w:docPartObj>
      </w:sdtPr>
      <w:sdtEndPr>
        <w:rPr>
          <w:lang w:eastAsia="en-US"/>
        </w:rPr>
      </w:sdtEndPr>
      <w:sdtContent>
        <w:p w14:paraId="477E44CE" w14:textId="77777777" w:rsidR="009D71B8" w:rsidRDefault="009D71B8" w:rsidP="009D71B8">
          <w:pPr>
            <w:pStyle w:val="TOC"/>
            <w:jc w:val="center"/>
          </w:pPr>
          <w:r>
            <w:rPr>
              <w:rFonts w:ascii="宋体" w:eastAsia="宋体" w:hAnsi="宋体" w:hint="eastAsia"/>
              <w:lang w:val="zh-CN" w:eastAsia="zh-CN"/>
            </w:rPr>
            <w:t>目录</w:t>
          </w:r>
        </w:p>
        <w:p w14:paraId="52225AC4" w14:textId="77777777" w:rsidR="009D71B8" w:rsidRDefault="009D71B8">
          <w:pPr>
            <w:pStyle w:val="TOC1"/>
            <w:tabs>
              <w:tab w:val="right" w:leader="dot" w:pos="9118"/>
            </w:tabs>
            <w:rPr>
              <w:noProof/>
            </w:rPr>
          </w:pPr>
          <w:r>
            <w:fldChar w:fldCharType="begin"/>
          </w:r>
          <w:r>
            <w:instrText xml:space="preserve"> TOC \o "1-3" \h \z \u </w:instrText>
          </w:r>
          <w:r>
            <w:fldChar w:fldCharType="separate"/>
          </w:r>
          <w:hyperlink w:anchor="_Toc231311223" w:history="1">
            <w:r w:rsidRPr="00816494">
              <w:rPr>
                <w:rStyle w:val="aff9"/>
                <w:rFonts w:ascii="微软雅黑" w:eastAsia="微软雅黑" w:hAnsi="微软雅黑"/>
                <w:noProof/>
                <w:lang w:eastAsia="zh-CN"/>
              </w:rPr>
              <w:t>1 文档总说明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_Toc231311223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0B00F96F" w14:textId="77777777" w:rsidR="009D71B8" w:rsidRDefault="002F42CA">
          <w:pPr>
            <w:pStyle w:val="TOC2"/>
            <w:tabs>
              <w:tab w:val="right" w:leader="dot" w:pos="9118"/>
            </w:tabs>
            <w:ind w:left="480"/>
            <w:rPr>
              <w:noProof/>
            </w:rPr>
          </w:pPr>
          <w:hyperlink w:anchor="_Toc231311224" w:history="1">
            <w:r w:rsidR="009D71B8" w:rsidRPr="00816494">
              <w:rPr>
                <w:rStyle w:val="aff9"/>
                <w:rFonts w:ascii="微软雅黑" w:eastAsia="微软雅黑" w:hAnsi="微软雅黑"/>
                <w:noProof/>
                <w:lang w:eastAsia="zh-CN"/>
              </w:rPr>
              <w:t>1.1 文档目的</w:t>
            </w:r>
            <w:r w:rsidR="009D71B8">
              <w:rPr>
                <w:noProof/>
                <w:webHidden/>
              </w:rPr>
              <w:tab/>
            </w:r>
            <w:r w:rsidR="009D71B8">
              <w:rPr>
                <w:noProof/>
                <w:webHidden/>
              </w:rPr>
              <w:fldChar w:fldCharType="begin"/>
            </w:r>
            <w:r w:rsidR="009D71B8">
              <w:rPr>
                <w:noProof/>
                <w:webHidden/>
              </w:rPr>
              <w:instrText xml:space="preserve"> PAGEREF _Toc231311224 \h </w:instrText>
            </w:r>
            <w:r w:rsidR="009D71B8">
              <w:rPr>
                <w:noProof/>
                <w:webHidden/>
              </w:rPr>
            </w:r>
            <w:r w:rsidR="009D71B8">
              <w:rPr>
                <w:noProof/>
                <w:webHidden/>
              </w:rPr>
              <w:fldChar w:fldCharType="separate"/>
            </w:r>
            <w:r w:rsidR="009D71B8">
              <w:rPr>
                <w:noProof/>
                <w:webHidden/>
              </w:rPr>
              <w:t>2</w:t>
            </w:r>
            <w:r w:rsidR="009D71B8">
              <w:rPr>
                <w:noProof/>
                <w:webHidden/>
              </w:rPr>
              <w:fldChar w:fldCharType="end"/>
            </w:r>
          </w:hyperlink>
        </w:p>
        <w:p w14:paraId="3F6DBDD6" w14:textId="77777777" w:rsidR="009D71B8" w:rsidRDefault="002F42CA">
          <w:pPr>
            <w:pStyle w:val="TOC2"/>
            <w:tabs>
              <w:tab w:val="right" w:leader="dot" w:pos="9118"/>
            </w:tabs>
            <w:ind w:left="480"/>
            <w:rPr>
              <w:noProof/>
            </w:rPr>
          </w:pPr>
          <w:hyperlink w:anchor="_Toc231311225" w:history="1">
            <w:r w:rsidR="009D71B8" w:rsidRPr="00816494">
              <w:rPr>
                <w:rStyle w:val="aff9"/>
                <w:rFonts w:ascii="微软雅黑" w:eastAsia="微软雅黑" w:hAnsi="微软雅黑"/>
                <w:noProof/>
              </w:rPr>
              <w:t>1.2 适用范围</w:t>
            </w:r>
            <w:r w:rsidR="009D71B8">
              <w:rPr>
                <w:noProof/>
                <w:webHidden/>
              </w:rPr>
              <w:tab/>
            </w:r>
            <w:r w:rsidR="009D71B8">
              <w:rPr>
                <w:noProof/>
                <w:webHidden/>
              </w:rPr>
              <w:fldChar w:fldCharType="begin"/>
            </w:r>
            <w:r w:rsidR="009D71B8">
              <w:rPr>
                <w:noProof/>
                <w:webHidden/>
              </w:rPr>
              <w:instrText xml:space="preserve"> PAGEREF _Toc231311225 \h </w:instrText>
            </w:r>
            <w:r w:rsidR="009D71B8">
              <w:rPr>
                <w:noProof/>
                <w:webHidden/>
              </w:rPr>
            </w:r>
            <w:r w:rsidR="009D71B8">
              <w:rPr>
                <w:noProof/>
                <w:webHidden/>
              </w:rPr>
              <w:fldChar w:fldCharType="separate"/>
            </w:r>
            <w:r w:rsidR="009D71B8">
              <w:rPr>
                <w:noProof/>
                <w:webHidden/>
              </w:rPr>
              <w:t>2</w:t>
            </w:r>
            <w:r w:rsidR="009D71B8">
              <w:rPr>
                <w:noProof/>
                <w:webHidden/>
              </w:rPr>
              <w:fldChar w:fldCharType="end"/>
            </w:r>
          </w:hyperlink>
        </w:p>
        <w:p w14:paraId="7018A284" w14:textId="77777777" w:rsidR="009D71B8" w:rsidRDefault="002F42CA">
          <w:pPr>
            <w:pStyle w:val="TOC2"/>
            <w:tabs>
              <w:tab w:val="right" w:leader="dot" w:pos="9118"/>
            </w:tabs>
            <w:ind w:left="480"/>
            <w:rPr>
              <w:noProof/>
            </w:rPr>
          </w:pPr>
          <w:hyperlink w:anchor="_Toc231311226" w:history="1">
            <w:r w:rsidR="009D71B8" w:rsidRPr="00816494">
              <w:rPr>
                <w:rStyle w:val="aff9"/>
                <w:rFonts w:ascii="微软雅黑" w:eastAsia="微软雅黑" w:hAnsi="微软雅黑"/>
                <w:noProof/>
                <w:lang w:eastAsia="zh-CN"/>
              </w:rPr>
              <w:t>1.3 系统组成</w:t>
            </w:r>
            <w:r w:rsidR="009D71B8">
              <w:rPr>
                <w:noProof/>
                <w:webHidden/>
              </w:rPr>
              <w:tab/>
            </w:r>
            <w:r w:rsidR="009D71B8">
              <w:rPr>
                <w:noProof/>
                <w:webHidden/>
              </w:rPr>
              <w:fldChar w:fldCharType="begin"/>
            </w:r>
            <w:r w:rsidR="009D71B8">
              <w:rPr>
                <w:noProof/>
                <w:webHidden/>
              </w:rPr>
              <w:instrText xml:space="preserve"> PAGEREF _Toc231311226 \h </w:instrText>
            </w:r>
            <w:r w:rsidR="009D71B8">
              <w:rPr>
                <w:noProof/>
                <w:webHidden/>
              </w:rPr>
            </w:r>
            <w:r w:rsidR="009D71B8">
              <w:rPr>
                <w:noProof/>
                <w:webHidden/>
              </w:rPr>
              <w:fldChar w:fldCharType="separate"/>
            </w:r>
            <w:r w:rsidR="009D71B8">
              <w:rPr>
                <w:noProof/>
                <w:webHidden/>
              </w:rPr>
              <w:t>2</w:t>
            </w:r>
            <w:r w:rsidR="009D71B8">
              <w:rPr>
                <w:noProof/>
                <w:webHidden/>
              </w:rPr>
              <w:fldChar w:fldCharType="end"/>
            </w:r>
          </w:hyperlink>
        </w:p>
        <w:p w14:paraId="7C1F91BE" w14:textId="77777777" w:rsidR="009D71B8" w:rsidRDefault="002F42CA">
          <w:pPr>
            <w:pStyle w:val="TOC2"/>
            <w:tabs>
              <w:tab w:val="right" w:leader="dot" w:pos="9118"/>
            </w:tabs>
            <w:ind w:left="480"/>
            <w:rPr>
              <w:noProof/>
            </w:rPr>
          </w:pPr>
          <w:hyperlink w:anchor="_Toc231311227" w:history="1">
            <w:r w:rsidR="009D71B8" w:rsidRPr="00816494">
              <w:rPr>
                <w:rStyle w:val="aff9"/>
                <w:rFonts w:ascii="微软雅黑" w:eastAsia="微软雅黑" w:hAnsi="微软雅黑"/>
                <w:noProof/>
              </w:rPr>
              <w:t>1.4 文档组织结构</w:t>
            </w:r>
            <w:r w:rsidR="009D71B8">
              <w:rPr>
                <w:noProof/>
                <w:webHidden/>
              </w:rPr>
              <w:tab/>
            </w:r>
            <w:r w:rsidR="009D71B8">
              <w:rPr>
                <w:noProof/>
                <w:webHidden/>
              </w:rPr>
              <w:fldChar w:fldCharType="begin"/>
            </w:r>
            <w:r w:rsidR="009D71B8">
              <w:rPr>
                <w:noProof/>
                <w:webHidden/>
              </w:rPr>
              <w:instrText xml:space="preserve"> PAGEREF _Toc231311227 \h </w:instrText>
            </w:r>
            <w:r w:rsidR="009D71B8">
              <w:rPr>
                <w:noProof/>
                <w:webHidden/>
              </w:rPr>
            </w:r>
            <w:r w:rsidR="009D71B8">
              <w:rPr>
                <w:noProof/>
                <w:webHidden/>
              </w:rPr>
              <w:fldChar w:fldCharType="separate"/>
            </w:r>
            <w:r w:rsidR="009D71B8">
              <w:rPr>
                <w:noProof/>
                <w:webHidden/>
              </w:rPr>
              <w:t>3</w:t>
            </w:r>
            <w:r w:rsidR="009D71B8">
              <w:rPr>
                <w:noProof/>
                <w:webHidden/>
              </w:rPr>
              <w:fldChar w:fldCharType="end"/>
            </w:r>
          </w:hyperlink>
        </w:p>
        <w:p w14:paraId="62272686" w14:textId="77777777" w:rsidR="009D71B8" w:rsidRDefault="002F42CA">
          <w:pPr>
            <w:pStyle w:val="TOC2"/>
            <w:tabs>
              <w:tab w:val="right" w:leader="dot" w:pos="9118"/>
            </w:tabs>
            <w:ind w:left="480"/>
            <w:rPr>
              <w:noProof/>
            </w:rPr>
          </w:pPr>
          <w:hyperlink w:anchor="_Toc231311228" w:history="1">
            <w:r w:rsidR="009D71B8" w:rsidRPr="00816494">
              <w:rPr>
                <w:rStyle w:val="aff9"/>
                <w:rFonts w:ascii="微软雅黑" w:eastAsia="微软雅黑" w:hAnsi="微软雅黑"/>
                <w:noProof/>
              </w:rPr>
              <w:t>1.5 引用文档</w:t>
            </w:r>
            <w:r w:rsidR="009D71B8">
              <w:rPr>
                <w:noProof/>
                <w:webHidden/>
              </w:rPr>
              <w:tab/>
            </w:r>
            <w:r w:rsidR="009D71B8">
              <w:rPr>
                <w:noProof/>
                <w:webHidden/>
              </w:rPr>
              <w:fldChar w:fldCharType="begin"/>
            </w:r>
            <w:r w:rsidR="009D71B8">
              <w:rPr>
                <w:noProof/>
                <w:webHidden/>
              </w:rPr>
              <w:instrText xml:space="preserve"> PAGEREF _Toc231311228 \h </w:instrText>
            </w:r>
            <w:r w:rsidR="009D71B8">
              <w:rPr>
                <w:noProof/>
                <w:webHidden/>
              </w:rPr>
            </w:r>
            <w:r w:rsidR="009D71B8">
              <w:rPr>
                <w:noProof/>
                <w:webHidden/>
              </w:rPr>
              <w:fldChar w:fldCharType="separate"/>
            </w:r>
            <w:r w:rsidR="009D71B8">
              <w:rPr>
                <w:noProof/>
                <w:webHidden/>
              </w:rPr>
              <w:t>3</w:t>
            </w:r>
            <w:r w:rsidR="009D71B8">
              <w:rPr>
                <w:noProof/>
                <w:webHidden/>
              </w:rPr>
              <w:fldChar w:fldCharType="end"/>
            </w:r>
          </w:hyperlink>
        </w:p>
        <w:p w14:paraId="12FDD04E" w14:textId="77777777" w:rsidR="009D71B8" w:rsidRDefault="002F42CA">
          <w:pPr>
            <w:pStyle w:val="TOC2"/>
            <w:tabs>
              <w:tab w:val="right" w:leader="dot" w:pos="9118"/>
            </w:tabs>
            <w:ind w:left="480"/>
            <w:rPr>
              <w:noProof/>
            </w:rPr>
          </w:pPr>
          <w:hyperlink w:anchor="_Toc231311229" w:history="1">
            <w:r w:rsidR="009D71B8" w:rsidRPr="00816494">
              <w:rPr>
                <w:rStyle w:val="aff9"/>
                <w:rFonts w:ascii="微软雅黑" w:eastAsia="微软雅黑" w:hAnsi="微软雅黑"/>
                <w:noProof/>
                <w:lang w:eastAsia="zh-CN"/>
              </w:rPr>
              <w:t>1.6 术语、缩略语与约定</w:t>
            </w:r>
            <w:r w:rsidR="009D71B8">
              <w:rPr>
                <w:noProof/>
                <w:webHidden/>
              </w:rPr>
              <w:tab/>
            </w:r>
            <w:r w:rsidR="009D71B8">
              <w:rPr>
                <w:noProof/>
                <w:webHidden/>
              </w:rPr>
              <w:fldChar w:fldCharType="begin"/>
            </w:r>
            <w:r w:rsidR="009D71B8">
              <w:rPr>
                <w:noProof/>
                <w:webHidden/>
              </w:rPr>
              <w:instrText xml:space="preserve"> PAGEREF _Toc231311229 \h </w:instrText>
            </w:r>
            <w:r w:rsidR="009D71B8">
              <w:rPr>
                <w:noProof/>
                <w:webHidden/>
              </w:rPr>
            </w:r>
            <w:r w:rsidR="009D71B8">
              <w:rPr>
                <w:noProof/>
                <w:webHidden/>
              </w:rPr>
              <w:fldChar w:fldCharType="separate"/>
            </w:r>
            <w:r w:rsidR="009D71B8">
              <w:rPr>
                <w:noProof/>
                <w:webHidden/>
              </w:rPr>
              <w:t>4</w:t>
            </w:r>
            <w:r w:rsidR="009D71B8">
              <w:rPr>
                <w:noProof/>
                <w:webHidden/>
              </w:rPr>
              <w:fldChar w:fldCharType="end"/>
            </w:r>
          </w:hyperlink>
        </w:p>
        <w:p w14:paraId="2E2CE9D9" w14:textId="77777777" w:rsidR="009D71B8" w:rsidRDefault="002F42CA">
          <w:pPr>
            <w:pStyle w:val="TOC1"/>
            <w:tabs>
              <w:tab w:val="right" w:leader="dot" w:pos="9118"/>
            </w:tabs>
            <w:rPr>
              <w:noProof/>
            </w:rPr>
          </w:pPr>
          <w:hyperlink w:anchor="_Toc231311230" w:history="1">
            <w:r w:rsidR="009D71B8" w:rsidRPr="00816494">
              <w:rPr>
                <w:rStyle w:val="aff9"/>
                <w:rFonts w:ascii="微软雅黑" w:eastAsia="微软雅黑" w:hAnsi="微软雅黑"/>
                <w:noProof/>
                <w:lang w:eastAsia="zh-CN"/>
              </w:rPr>
              <w:t>2 SuperRAG系统设计</w:t>
            </w:r>
            <w:r w:rsidR="009D71B8">
              <w:rPr>
                <w:noProof/>
                <w:webHidden/>
              </w:rPr>
              <w:tab/>
            </w:r>
            <w:r w:rsidR="009D71B8">
              <w:rPr>
                <w:noProof/>
                <w:webHidden/>
              </w:rPr>
              <w:fldChar w:fldCharType="begin"/>
            </w:r>
            <w:r w:rsidR="009D71B8">
              <w:rPr>
                <w:noProof/>
                <w:webHidden/>
              </w:rPr>
              <w:instrText xml:space="preserve"> PAGEREF _Toc231311230 \h </w:instrText>
            </w:r>
            <w:r w:rsidR="009D71B8">
              <w:rPr>
                <w:noProof/>
                <w:webHidden/>
              </w:rPr>
            </w:r>
            <w:r w:rsidR="009D71B8">
              <w:rPr>
                <w:noProof/>
                <w:webHidden/>
              </w:rPr>
              <w:fldChar w:fldCharType="separate"/>
            </w:r>
            <w:r w:rsidR="009D71B8">
              <w:rPr>
                <w:noProof/>
                <w:webHidden/>
              </w:rPr>
              <w:t>4</w:t>
            </w:r>
            <w:r w:rsidR="009D71B8">
              <w:rPr>
                <w:noProof/>
                <w:webHidden/>
              </w:rPr>
              <w:fldChar w:fldCharType="end"/>
            </w:r>
          </w:hyperlink>
        </w:p>
        <w:p w14:paraId="0C13F570" w14:textId="77777777" w:rsidR="009D71B8" w:rsidRDefault="002F42CA">
          <w:pPr>
            <w:pStyle w:val="TOC2"/>
            <w:tabs>
              <w:tab w:val="right" w:leader="dot" w:pos="9118"/>
            </w:tabs>
            <w:ind w:left="480"/>
            <w:rPr>
              <w:noProof/>
            </w:rPr>
          </w:pPr>
          <w:hyperlink w:anchor="_Toc231311231" w:history="1">
            <w:r w:rsidR="009D71B8" w:rsidRPr="00816494">
              <w:rPr>
                <w:rStyle w:val="aff9"/>
                <w:rFonts w:ascii="微软雅黑" w:eastAsia="微软雅黑" w:hAnsi="微软雅黑"/>
                <w:noProof/>
                <w:lang w:eastAsia="zh-CN"/>
              </w:rPr>
              <w:t>2.1 设计对象与范围</w:t>
            </w:r>
            <w:r w:rsidR="009D71B8">
              <w:rPr>
                <w:noProof/>
                <w:webHidden/>
              </w:rPr>
              <w:tab/>
            </w:r>
            <w:r w:rsidR="009D71B8">
              <w:rPr>
                <w:noProof/>
                <w:webHidden/>
              </w:rPr>
              <w:fldChar w:fldCharType="begin"/>
            </w:r>
            <w:r w:rsidR="009D71B8">
              <w:rPr>
                <w:noProof/>
                <w:webHidden/>
              </w:rPr>
              <w:instrText xml:space="preserve"> PAGEREF _Toc231311231 \h </w:instrText>
            </w:r>
            <w:r w:rsidR="009D71B8">
              <w:rPr>
                <w:noProof/>
                <w:webHidden/>
              </w:rPr>
            </w:r>
            <w:r w:rsidR="009D71B8">
              <w:rPr>
                <w:noProof/>
                <w:webHidden/>
              </w:rPr>
              <w:fldChar w:fldCharType="separate"/>
            </w:r>
            <w:r w:rsidR="009D71B8">
              <w:rPr>
                <w:noProof/>
                <w:webHidden/>
              </w:rPr>
              <w:t>4</w:t>
            </w:r>
            <w:r w:rsidR="009D71B8">
              <w:rPr>
                <w:noProof/>
                <w:webHidden/>
              </w:rPr>
              <w:fldChar w:fldCharType="end"/>
            </w:r>
          </w:hyperlink>
        </w:p>
        <w:p w14:paraId="74BB87BA" w14:textId="77777777" w:rsidR="009D71B8" w:rsidRDefault="002F42CA">
          <w:pPr>
            <w:pStyle w:val="TOC3"/>
            <w:tabs>
              <w:tab w:val="right" w:leader="dot" w:pos="9118"/>
            </w:tabs>
            <w:ind w:left="960"/>
            <w:rPr>
              <w:noProof/>
            </w:rPr>
          </w:pPr>
          <w:hyperlink w:anchor="_Toc231311232" w:history="1">
            <w:r w:rsidR="009D71B8" w:rsidRPr="00816494">
              <w:rPr>
                <w:rStyle w:val="aff9"/>
                <w:rFonts w:ascii="微软雅黑" w:eastAsia="微软雅黑" w:hAnsi="微软雅黑"/>
                <w:noProof/>
                <w:lang w:eastAsia="zh-CN"/>
              </w:rPr>
              <w:t>2.1.1 软件标识</w:t>
            </w:r>
            <w:r w:rsidR="009D71B8">
              <w:rPr>
                <w:noProof/>
                <w:webHidden/>
              </w:rPr>
              <w:tab/>
            </w:r>
            <w:r w:rsidR="009D71B8">
              <w:rPr>
                <w:noProof/>
                <w:webHidden/>
              </w:rPr>
              <w:fldChar w:fldCharType="begin"/>
            </w:r>
            <w:r w:rsidR="009D71B8">
              <w:rPr>
                <w:noProof/>
                <w:webHidden/>
              </w:rPr>
              <w:instrText xml:space="preserve"> PAGEREF _Toc231311232 \h </w:instrText>
            </w:r>
            <w:r w:rsidR="009D71B8">
              <w:rPr>
                <w:noProof/>
                <w:webHidden/>
              </w:rPr>
            </w:r>
            <w:r w:rsidR="009D71B8">
              <w:rPr>
                <w:noProof/>
                <w:webHidden/>
              </w:rPr>
              <w:fldChar w:fldCharType="separate"/>
            </w:r>
            <w:r w:rsidR="009D71B8">
              <w:rPr>
                <w:noProof/>
                <w:webHidden/>
              </w:rPr>
              <w:t>4</w:t>
            </w:r>
            <w:r w:rsidR="009D71B8">
              <w:rPr>
                <w:noProof/>
                <w:webHidden/>
              </w:rPr>
              <w:fldChar w:fldCharType="end"/>
            </w:r>
          </w:hyperlink>
        </w:p>
        <w:p w14:paraId="5952D3B2" w14:textId="77777777" w:rsidR="009D71B8" w:rsidRDefault="002F42CA">
          <w:pPr>
            <w:pStyle w:val="TOC3"/>
            <w:tabs>
              <w:tab w:val="right" w:leader="dot" w:pos="9118"/>
            </w:tabs>
            <w:ind w:left="960"/>
            <w:rPr>
              <w:noProof/>
            </w:rPr>
          </w:pPr>
          <w:hyperlink w:anchor="_Toc231311233" w:history="1">
            <w:r w:rsidR="009D71B8" w:rsidRPr="00816494">
              <w:rPr>
                <w:rStyle w:val="aff9"/>
                <w:rFonts w:ascii="微软雅黑" w:eastAsia="微软雅黑" w:hAnsi="微软雅黑"/>
                <w:noProof/>
                <w:lang w:eastAsia="zh-CN"/>
              </w:rPr>
              <w:t>2.1.2 系统概述</w:t>
            </w:r>
            <w:r w:rsidR="009D71B8">
              <w:rPr>
                <w:noProof/>
                <w:webHidden/>
              </w:rPr>
              <w:tab/>
            </w:r>
            <w:r w:rsidR="009D71B8">
              <w:rPr>
                <w:noProof/>
                <w:webHidden/>
              </w:rPr>
              <w:fldChar w:fldCharType="begin"/>
            </w:r>
            <w:r w:rsidR="009D71B8">
              <w:rPr>
                <w:noProof/>
                <w:webHidden/>
              </w:rPr>
              <w:instrText xml:space="preserve"> PAGEREF _Toc231311233 \h </w:instrText>
            </w:r>
            <w:r w:rsidR="009D71B8">
              <w:rPr>
                <w:noProof/>
                <w:webHidden/>
              </w:rPr>
            </w:r>
            <w:r w:rsidR="009D71B8">
              <w:rPr>
                <w:noProof/>
                <w:webHidden/>
              </w:rPr>
              <w:fldChar w:fldCharType="separate"/>
            </w:r>
            <w:r w:rsidR="009D71B8">
              <w:rPr>
                <w:noProof/>
                <w:webHidden/>
              </w:rPr>
              <w:t>5</w:t>
            </w:r>
            <w:r w:rsidR="009D71B8">
              <w:rPr>
                <w:noProof/>
                <w:webHidden/>
              </w:rPr>
              <w:fldChar w:fldCharType="end"/>
            </w:r>
          </w:hyperlink>
        </w:p>
        <w:p w14:paraId="59902782" w14:textId="77777777" w:rsidR="009D71B8" w:rsidRDefault="002F42CA">
          <w:pPr>
            <w:pStyle w:val="TOC3"/>
            <w:tabs>
              <w:tab w:val="right" w:leader="dot" w:pos="9118"/>
            </w:tabs>
            <w:ind w:left="960"/>
            <w:rPr>
              <w:noProof/>
            </w:rPr>
          </w:pPr>
          <w:hyperlink w:anchor="_Toc231311234" w:history="1">
            <w:r w:rsidR="009D71B8" w:rsidRPr="00816494">
              <w:rPr>
                <w:rStyle w:val="aff9"/>
                <w:rFonts w:ascii="微软雅黑" w:eastAsia="微软雅黑" w:hAnsi="微软雅黑"/>
                <w:noProof/>
                <w:lang w:eastAsia="zh-CN"/>
              </w:rPr>
              <w:t>2.1.3 项目结构概括</w:t>
            </w:r>
            <w:r w:rsidR="009D71B8">
              <w:rPr>
                <w:noProof/>
                <w:webHidden/>
              </w:rPr>
              <w:tab/>
            </w:r>
            <w:r w:rsidR="009D71B8">
              <w:rPr>
                <w:noProof/>
                <w:webHidden/>
              </w:rPr>
              <w:fldChar w:fldCharType="begin"/>
            </w:r>
            <w:r w:rsidR="009D71B8">
              <w:rPr>
                <w:noProof/>
                <w:webHidden/>
              </w:rPr>
              <w:instrText xml:space="preserve"> PAGEREF _Toc231311234 \h </w:instrText>
            </w:r>
            <w:r w:rsidR="009D71B8">
              <w:rPr>
                <w:noProof/>
                <w:webHidden/>
              </w:rPr>
            </w:r>
            <w:r w:rsidR="009D71B8">
              <w:rPr>
                <w:noProof/>
                <w:webHidden/>
              </w:rPr>
              <w:fldChar w:fldCharType="separate"/>
            </w:r>
            <w:r w:rsidR="009D71B8">
              <w:rPr>
                <w:noProof/>
                <w:webHidden/>
              </w:rPr>
              <w:t>5</w:t>
            </w:r>
            <w:r w:rsidR="009D71B8">
              <w:rPr>
                <w:noProof/>
                <w:webHidden/>
              </w:rPr>
              <w:fldChar w:fldCharType="end"/>
            </w:r>
          </w:hyperlink>
        </w:p>
        <w:p w14:paraId="0A4889E3" w14:textId="77777777" w:rsidR="009D71B8" w:rsidRDefault="002F42CA">
          <w:pPr>
            <w:pStyle w:val="TOC3"/>
            <w:tabs>
              <w:tab w:val="right" w:leader="dot" w:pos="9118"/>
            </w:tabs>
            <w:ind w:left="960"/>
            <w:rPr>
              <w:noProof/>
            </w:rPr>
          </w:pPr>
          <w:hyperlink w:anchor="_Toc231311235" w:history="1">
            <w:r w:rsidR="009D71B8" w:rsidRPr="00816494">
              <w:rPr>
                <w:rStyle w:val="aff9"/>
                <w:rFonts w:ascii="微软雅黑" w:eastAsia="微软雅黑" w:hAnsi="微软雅黑"/>
                <w:noProof/>
              </w:rPr>
              <w:t>2.1.4 文档说明</w:t>
            </w:r>
            <w:r w:rsidR="009D71B8">
              <w:rPr>
                <w:noProof/>
                <w:webHidden/>
              </w:rPr>
              <w:tab/>
            </w:r>
            <w:r w:rsidR="009D71B8">
              <w:rPr>
                <w:noProof/>
                <w:webHidden/>
              </w:rPr>
              <w:fldChar w:fldCharType="begin"/>
            </w:r>
            <w:r w:rsidR="009D71B8">
              <w:rPr>
                <w:noProof/>
                <w:webHidden/>
              </w:rPr>
              <w:instrText xml:space="preserve"> PAGEREF _Toc231311235 \h </w:instrText>
            </w:r>
            <w:r w:rsidR="009D71B8">
              <w:rPr>
                <w:noProof/>
                <w:webHidden/>
              </w:rPr>
            </w:r>
            <w:r w:rsidR="009D71B8">
              <w:rPr>
                <w:noProof/>
                <w:webHidden/>
              </w:rPr>
              <w:fldChar w:fldCharType="separate"/>
            </w:r>
            <w:r w:rsidR="009D71B8">
              <w:rPr>
                <w:noProof/>
                <w:webHidden/>
              </w:rPr>
              <w:t>7</w:t>
            </w:r>
            <w:r w:rsidR="009D71B8">
              <w:rPr>
                <w:noProof/>
                <w:webHidden/>
              </w:rPr>
              <w:fldChar w:fldCharType="end"/>
            </w:r>
          </w:hyperlink>
        </w:p>
        <w:p w14:paraId="1BDE6CE9" w14:textId="77777777" w:rsidR="009D71B8" w:rsidRDefault="002F42CA">
          <w:pPr>
            <w:pStyle w:val="TOC2"/>
            <w:tabs>
              <w:tab w:val="right" w:leader="dot" w:pos="9118"/>
            </w:tabs>
            <w:ind w:left="480"/>
            <w:rPr>
              <w:noProof/>
            </w:rPr>
          </w:pPr>
          <w:hyperlink w:anchor="_Toc231311236" w:history="1">
            <w:r w:rsidR="009D71B8" w:rsidRPr="00816494">
              <w:rPr>
                <w:rStyle w:val="aff9"/>
                <w:rFonts w:ascii="微软雅黑" w:eastAsia="微软雅黑" w:hAnsi="微软雅黑"/>
                <w:noProof/>
                <w:lang w:eastAsia="zh-CN"/>
              </w:rPr>
              <w:t>2.2 设计决策</w:t>
            </w:r>
            <w:r w:rsidR="009D71B8">
              <w:rPr>
                <w:noProof/>
                <w:webHidden/>
              </w:rPr>
              <w:tab/>
            </w:r>
            <w:r w:rsidR="009D71B8">
              <w:rPr>
                <w:noProof/>
                <w:webHidden/>
              </w:rPr>
              <w:fldChar w:fldCharType="begin"/>
            </w:r>
            <w:r w:rsidR="009D71B8">
              <w:rPr>
                <w:noProof/>
                <w:webHidden/>
              </w:rPr>
              <w:instrText xml:space="preserve"> PAGEREF _Toc231311236 \h </w:instrText>
            </w:r>
            <w:r w:rsidR="009D71B8">
              <w:rPr>
                <w:noProof/>
                <w:webHidden/>
              </w:rPr>
            </w:r>
            <w:r w:rsidR="009D71B8">
              <w:rPr>
                <w:noProof/>
                <w:webHidden/>
              </w:rPr>
              <w:fldChar w:fldCharType="separate"/>
            </w:r>
            <w:r w:rsidR="009D71B8">
              <w:rPr>
                <w:noProof/>
                <w:webHidden/>
              </w:rPr>
              <w:t>8</w:t>
            </w:r>
            <w:r w:rsidR="009D71B8">
              <w:rPr>
                <w:noProof/>
                <w:webHidden/>
              </w:rPr>
              <w:fldChar w:fldCharType="end"/>
            </w:r>
          </w:hyperlink>
        </w:p>
        <w:p w14:paraId="3F04D6E6" w14:textId="77777777" w:rsidR="009D71B8" w:rsidRDefault="002F42CA">
          <w:pPr>
            <w:pStyle w:val="TOC3"/>
            <w:tabs>
              <w:tab w:val="right" w:leader="dot" w:pos="9118"/>
            </w:tabs>
            <w:ind w:left="960"/>
            <w:rPr>
              <w:noProof/>
            </w:rPr>
          </w:pPr>
          <w:hyperlink w:anchor="_Toc231311237" w:history="1">
            <w:r w:rsidR="009D71B8" w:rsidRPr="00816494">
              <w:rPr>
                <w:rStyle w:val="aff9"/>
                <w:rFonts w:ascii="微软雅黑" w:eastAsia="微软雅黑" w:hAnsi="微软雅黑"/>
                <w:noProof/>
                <w:lang w:eastAsia="zh-CN"/>
              </w:rPr>
              <w:t>2.2.1 输入/输出设计</w:t>
            </w:r>
            <w:r w:rsidR="009D71B8">
              <w:rPr>
                <w:noProof/>
                <w:webHidden/>
              </w:rPr>
              <w:tab/>
            </w:r>
            <w:r w:rsidR="009D71B8">
              <w:rPr>
                <w:noProof/>
                <w:webHidden/>
              </w:rPr>
              <w:fldChar w:fldCharType="begin"/>
            </w:r>
            <w:r w:rsidR="009D71B8">
              <w:rPr>
                <w:noProof/>
                <w:webHidden/>
              </w:rPr>
              <w:instrText xml:space="preserve"> PAGEREF _Toc231311237 \h </w:instrText>
            </w:r>
            <w:r w:rsidR="009D71B8">
              <w:rPr>
                <w:noProof/>
                <w:webHidden/>
              </w:rPr>
            </w:r>
            <w:r w:rsidR="009D71B8">
              <w:rPr>
                <w:noProof/>
                <w:webHidden/>
              </w:rPr>
              <w:fldChar w:fldCharType="separate"/>
            </w:r>
            <w:r w:rsidR="009D71B8">
              <w:rPr>
                <w:noProof/>
                <w:webHidden/>
              </w:rPr>
              <w:t>8</w:t>
            </w:r>
            <w:r w:rsidR="009D71B8">
              <w:rPr>
                <w:noProof/>
                <w:webHidden/>
              </w:rPr>
              <w:fldChar w:fldCharType="end"/>
            </w:r>
          </w:hyperlink>
        </w:p>
        <w:p w14:paraId="37B50E7F" w14:textId="77777777" w:rsidR="009D71B8" w:rsidRDefault="002F42CA">
          <w:pPr>
            <w:pStyle w:val="TOC3"/>
            <w:tabs>
              <w:tab w:val="right" w:leader="dot" w:pos="9118"/>
            </w:tabs>
            <w:ind w:left="960"/>
            <w:rPr>
              <w:noProof/>
            </w:rPr>
          </w:pPr>
          <w:hyperlink w:anchor="_Toc231311238" w:history="1">
            <w:r w:rsidR="009D71B8" w:rsidRPr="00816494">
              <w:rPr>
                <w:rStyle w:val="aff9"/>
                <w:rFonts w:ascii="微软雅黑" w:eastAsia="微软雅黑" w:hAnsi="微软雅黑"/>
                <w:noProof/>
              </w:rPr>
              <w:t>2.2.2 行为设计</w:t>
            </w:r>
            <w:r w:rsidR="009D71B8">
              <w:rPr>
                <w:noProof/>
                <w:webHidden/>
              </w:rPr>
              <w:tab/>
            </w:r>
            <w:r w:rsidR="009D71B8">
              <w:rPr>
                <w:noProof/>
                <w:webHidden/>
              </w:rPr>
              <w:fldChar w:fldCharType="begin"/>
            </w:r>
            <w:r w:rsidR="009D71B8">
              <w:rPr>
                <w:noProof/>
                <w:webHidden/>
              </w:rPr>
              <w:instrText xml:space="preserve"> PAGEREF _Toc231311238 \h </w:instrText>
            </w:r>
            <w:r w:rsidR="009D71B8">
              <w:rPr>
                <w:noProof/>
                <w:webHidden/>
              </w:rPr>
            </w:r>
            <w:r w:rsidR="009D71B8">
              <w:rPr>
                <w:noProof/>
                <w:webHidden/>
              </w:rPr>
              <w:fldChar w:fldCharType="separate"/>
            </w:r>
            <w:r w:rsidR="009D71B8">
              <w:rPr>
                <w:noProof/>
                <w:webHidden/>
              </w:rPr>
              <w:t>9</w:t>
            </w:r>
            <w:r w:rsidR="009D71B8">
              <w:rPr>
                <w:noProof/>
                <w:webHidden/>
              </w:rPr>
              <w:fldChar w:fldCharType="end"/>
            </w:r>
          </w:hyperlink>
        </w:p>
        <w:p w14:paraId="37F9E8EA" w14:textId="77777777" w:rsidR="009D71B8" w:rsidRDefault="002F42CA">
          <w:pPr>
            <w:pStyle w:val="TOC3"/>
            <w:tabs>
              <w:tab w:val="right" w:leader="dot" w:pos="9118"/>
            </w:tabs>
            <w:ind w:left="960"/>
            <w:rPr>
              <w:noProof/>
            </w:rPr>
          </w:pPr>
          <w:hyperlink w:anchor="_Toc231311239" w:history="1">
            <w:r w:rsidR="009D71B8" w:rsidRPr="00816494">
              <w:rPr>
                <w:rStyle w:val="aff9"/>
                <w:rFonts w:ascii="微软雅黑" w:eastAsia="微软雅黑" w:hAnsi="微软雅黑"/>
                <w:noProof/>
                <w:lang w:eastAsia="zh-CN"/>
              </w:rPr>
              <w:t>2.2.3 数据显示设计</w:t>
            </w:r>
            <w:r w:rsidR="009D71B8">
              <w:rPr>
                <w:noProof/>
                <w:webHidden/>
              </w:rPr>
              <w:tab/>
            </w:r>
            <w:r w:rsidR="009D71B8">
              <w:rPr>
                <w:noProof/>
                <w:webHidden/>
              </w:rPr>
              <w:fldChar w:fldCharType="begin"/>
            </w:r>
            <w:r w:rsidR="009D71B8">
              <w:rPr>
                <w:noProof/>
                <w:webHidden/>
              </w:rPr>
              <w:instrText xml:space="preserve"> PAGEREF _Toc231311239 \h </w:instrText>
            </w:r>
            <w:r w:rsidR="009D71B8">
              <w:rPr>
                <w:noProof/>
                <w:webHidden/>
              </w:rPr>
            </w:r>
            <w:r w:rsidR="009D71B8">
              <w:rPr>
                <w:noProof/>
                <w:webHidden/>
              </w:rPr>
              <w:fldChar w:fldCharType="separate"/>
            </w:r>
            <w:r w:rsidR="009D71B8">
              <w:rPr>
                <w:noProof/>
                <w:webHidden/>
              </w:rPr>
              <w:t>10</w:t>
            </w:r>
            <w:r w:rsidR="009D71B8">
              <w:rPr>
                <w:noProof/>
                <w:webHidden/>
              </w:rPr>
              <w:fldChar w:fldCharType="end"/>
            </w:r>
          </w:hyperlink>
        </w:p>
        <w:p w14:paraId="09693D7E" w14:textId="77777777" w:rsidR="009D71B8" w:rsidRDefault="002F42CA">
          <w:pPr>
            <w:pStyle w:val="TOC3"/>
            <w:tabs>
              <w:tab w:val="right" w:leader="dot" w:pos="9118"/>
            </w:tabs>
            <w:ind w:left="960"/>
            <w:rPr>
              <w:noProof/>
            </w:rPr>
          </w:pPr>
          <w:hyperlink w:anchor="_Toc231311240" w:history="1">
            <w:r w:rsidR="009D71B8" w:rsidRPr="00816494">
              <w:rPr>
                <w:rStyle w:val="aff9"/>
                <w:rFonts w:ascii="微软雅黑" w:eastAsia="微软雅黑" w:hAnsi="微软雅黑"/>
                <w:noProof/>
                <w:lang w:eastAsia="zh-CN"/>
              </w:rPr>
              <w:t>2.2.4 可靠性设计</w:t>
            </w:r>
            <w:r w:rsidR="009D71B8">
              <w:rPr>
                <w:noProof/>
                <w:webHidden/>
              </w:rPr>
              <w:tab/>
            </w:r>
            <w:r w:rsidR="009D71B8">
              <w:rPr>
                <w:noProof/>
                <w:webHidden/>
              </w:rPr>
              <w:fldChar w:fldCharType="begin"/>
            </w:r>
            <w:r w:rsidR="009D71B8">
              <w:rPr>
                <w:noProof/>
                <w:webHidden/>
              </w:rPr>
              <w:instrText xml:space="preserve"> PAGEREF _Toc231311240 \h </w:instrText>
            </w:r>
            <w:r w:rsidR="009D71B8">
              <w:rPr>
                <w:noProof/>
                <w:webHidden/>
              </w:rPr>
            </w:r>
            <w:r w:rsidR="009D71B8">
              <w:rPr>
                <w:noProof/>
                <w:webHidden/>
              </w:rPr>
              <w:fldChar w:fldCharType="separate"/>
            </w:r>
            <w:r w:rsidR="009D71B8">
              <w:rPr>
                <w:noProof/>
                <w:webHidden/>
              </w:rPr>
              <w:t>11</w:t>
            </w:r>
            <w:r w:rsidR="009D71B8">
              <w:rPr>
                <w:noProof/>
                <w:webHidden/>
              </w:rPr>
              <w:fldChar w:fldCharType="end"/>
            </w:r>
          </w:hyperlink>
        </w:p>
        <w:p w14:paraId="2568AE24" w14:textId="77777777" w:rsidR="009D71B8" w:rsidRDefault="002F42CA">
          <w:pPr>
            <w:pStyle w:val="TOC3"/>
            <w:tabs>
              <w:tab w:val="right" w:leader="dot" w:pos="9118"/>
            </w:tabs>
            <w:ind w:left="960"/>
            <w:rPr>
              <w:noProof/>
            </w:rPr>
          </w:pPr>
          <w:hyperlink w:anchor="_Toc231311241" w:history="1">
            <w:r w:rsidR="009D71B8" w:rsidRPr="00816494">
              <w:rPr>
                <w:rStyle w:val="aff9"/>
                <w:rFonts w:ascii="微软雅黑" w:eastAsia="微软雅黑" w:hAnsi="微软雅黑"/>
                <w:noProof/>
              </w:rPr>
              <w:t>2.2.5 可维护性设计</w:t>
            </w:r>
            <w:r w:rsidR="009D71B8">
              <w:rPr>
                <w:noProof/>
                <w:webHidden/>
              </w:rPr>
              <w:tab/>
            </w:r>
            <w:r w:rsidR="009D71B8">
              <w:rPr>
                <w:noProof/>
                <w:webHidden/>
              </w:rPr>
              <w:fldChar w:fldCharType="begin"/>
            </w:r>
            <w:r w:rsidR="009D71B8">
              <w:rPr>
                <w:noProof/>
                <w:webHidden/>
              </w:rPr>
              <w:instrText xml:space="preserve"> PAGEREF _Toc231311241 \h </w:instrText>
            </w:r>
            <w:r w:rsidR="009D71B8">
              <w:rPr>
                <w:noProof/>
                <w:webHidden/>
              </w:rPr>
            </w:r>
            <w:r w:rsidR="009D71B8">
              <w:rPr>
                <w:noProof/>
                <w:webHidden/>
              </w:rPr>
              <w:fldChar w:fldCharType="separate"/>
            </w:r>
            <w:r w:rsidR="009D71B8">
              <w:rPr>
                <w:noProof/>
                <w:webHidden/>
              </w:rPr>
              <w:t>11</w:t>
            </w:r>
            <w:r w:rsidR="009D71B8">
              <w:rPr>
                <w:noProof/>
                <w:webHidden/>
              </w:rPr>
              <w:fldChar w:fldCharType="end"/>
            </w:r>
          </w:hyperlink>
        </w:p>
        <w:p w14:paraId="3BED6ABA" w14:textId="77777777" w:rsidR="009D71B8" w:rsidRDefault="002F42CA">
          <w:pPr>
            <w:pStyle w:val="TOC3"/>
            <w:tabs>
              <w:tab w:val="right" w:leader="dot" w:pos="9118"/>
            </w:tabs>
            <w:ind w:left="960"/>
            <w:rPr>
              <w:noProof/>
            </w:rPr>
          </w:pPr>
          <w:hyperlink w:anchor="_Toc231311242" w:history="1">
            <w:r w:rsidR="009D71B8" w:rsidRPr="00816494">
              <w:rPr>
                <w:rStyle w:val="aff9"/>
                <w:rFonts w:ascii="微软雅黑" w:eastAsia="微软雅黑" w:hAnsi="微软雅黑"/>
                <w:noProof/>
                <w:lang w:eastAsia="zh-CN"/>
              </w:rPr>
              <w:t>2.2.6 安全性设计</w:t>
            </w:r>
            <w:r w:rsidR="009D71B8">
              <w:rPr>
                <w:noProof/>
                <w:webHidden/>
              </w:rPr>
              <w:tab/>
            </w:r>
            <w:r w:rsidR="009D71B8">
              <w:rPr>
                <w:noProof/>
                <w:webHidden/>
              </w:rPr>
              <w:fldChar w:fldCharType="begin"/>
            </w:r>
            <w:r w:rsidR="009D71B8">
              <w:rPr>
                <w:noProof/>
                <w:webHidden/>
              </w:rPr>
              <w:instrText xml:space="preserve"> PAGEREF _Toc231311242 \h </w:instrText>
            </w:r>
            <w:r w:rsidR="009D71B8">
              <w:rPr>
                <w:noProof/>
                <w:webHidden/>
              </w:rPr>
            </w:r>
            <w:r w:rsidR="009D71B8">
              <w:rPr>
                <w:noProof/>
                <w:webHidden/>
              </w:rPr>
              <w:fldChar w:fldCharType="separate"/>
            </w:r>
            <w:r w:rsidR="009D71B8">
              <w:rPr>
                <w:noProof/>
                <w:webHidden/>
              </w:rPr>
              <w:t>12</w:t>
            </w:r>
            <w:r w:rsidR="009D71B8">
              <w:rPr>
                <w:noProof/>
                <w:webHidden/>
              </w:rPr>
              <w:fldChar w:fldCharType="end"/>
            </w:r>
          </w:hyperlink>
        </w:p>
        <w:p w14:paraId="1E243EA2" w14:textId="77777777" w:rsidR="009D71B8" w:rsidRDefault="002F42CA">
          <w:pPr>
            <w:pStyle w:val="TOC3"/>
            <w:tabs>
              <w:tab w:val="right" w:leader="dot" w:pos="9118"/>
            </w:tabs>
            <w:ind w:left="960"/>
            <w:rPr>
              <w:noProof/>
            </w:rPr>
          </w:pPr>
          <w:hyperlink w:anchor="_Toc231311243" w:history="1">
            <w:r w:rsidR="009D71B8" w:rsidRPr="00816494">
              <w:rPr>
                <w:rStyle w:val="aff9"/>
                <w:rFonts w:ascii="微软雅黑" w:eastAsia="微软雅黑" w:hAnsi="微软雅黑"/>
                <w:noProof/>
                <w:lang w:eastAsia="zh-CN"/>
              </w:rPr>
              <w:t>2.2.7 保密性与私密性设计</w:t>
            </w:r>
            <w:r w:rsidR="009D71B8">
              <w:rPr>
                <w:noProof/>
                <w:webHidden/>
              </w:rPr>
              <w:tab/>
            </w:r>
            <w:r w:rsidR="009D71B8">
              <w:rPr>
                <w:noProof/>
                <w:webHidden/>
              </w:rPr>
              <w:fldChar w:fldCharType="begin"/>
            </w:r>
            <w:r w:rsidR="009D71B8">
              <w:rPr>
                <w:noProof/>
                <w:webHidden/>
              </w:rPr>
              <w:instrText xml:space="preserve"> PAGEREF _Toc231311243 \h </w:instrText>
            </w:r>
            <w:r w:rsidR="009D71B8">
              <w:rPr>
                <w:noProof/>
                <w:webHidden/>
              </w:rPr>
            </w:r>
            <w:r w:rsidR="009D71B8">
              <w:rPr>
                <w:noProof/>
                <w:webHidden/>
              </w:rPr>
              <w:fldChar w:fldCharType="separate"/>
            </w:r>
            <w:r w:rsidR="009D71B8">
              <w:rPr>
                <w:noProof/>
                <w:webHidden/>
              </w:rPr>
              <w:t>12</w:t>
            </w:r>
            <w:r w:rsidR="009D71B8">
              <w:rPr>
                <w:noProof/>
                <w:webHidden/>
              </w:rPr>
              <w:fldChar w:fldCharType="end"/>
            </w:r>
          </w:hyperlink>
        </w:p>
        <w:p w14:paraId="6F839741" w14:textId="77777777" w:rsidR="009D71B8" w:rsidRDefault="002F42CA">
          <w:pPr>
            <w:pStyle w:val="TOC3"/>
            <w:tabs>
              <w:tab w:val="right" w:leader="dot" w:pos="9118"/>
            </w:tabs>
            <w:ind w:left="960"/>
            <w:rPr>
              <w:noProof/>
            </w:rPr>
          </w:pPr>
          <w:hyperlink w:anchor="_Toc231311244" w:history="1">
            <w:r w:rsidR="009D71B8" w:rsidRPr="00816494">
              <w:rPr>
                <w:rStyle w:val="aff9"/>
                <w:rFonts w:ascii="微软雅黑" w:eastAsia="微软雅黑" w:hAnsi="微软雅黑"/>
                <w:noProof/>
                <w:lang w:eastAsia="zh-CN"/>
              </w:rPr>
              <w:t>2.2.8 构造选择与其他设计决策</w:t>
            </w:r>
            <w:r w:rsidR="009D71B8">
              <w:rPr>
                <w:noProof/>
                <w:webHidden/>
              </w:rPr>
              <w:tab/>
            </w:r>
            <w:r w:rsidR="009D71B8">
              <w:rPr>
                <w:noProof/>
                <w:webHidden/>
              </w:rPr>
              <w:fldChar w:fldCharType="begin"/>
            </w:r>
            <w:r w:rsidR="009D71B8">
              <w:rPr>
                <w:noProof/>
                <w:webHidden/>
              </w:rPr>
              <w:instrText xml:space="preserve"> PAGEREF _Toc231311244 \h </w:instrText>
            </w:r>
            <w:r w:rsidR="009D71B8">
              <w:rPr>
                <w:noProof/>
                <w:webHidden/>
              </w:rPr>
            </w:r>
            <w:r w:rsidR="009D71B8">
              <w:rPr>
                <w:noProof/>
                <w:webHidden/>
              </w:rPr>
              <w:fldChar w:fldCharType="separate"/>
            </w:r>
            <w:r w:rsidR="009D71B8">
              <w:rPr>
                <w:noProof/>
                <w:webHidden/>
              </w:rPr>
              <w:t>12</w:t>
            </w:r>
            <w:r w:rsidR="009D71B8">
              <w:rPr>
                <w:noProof/>
                <w:webHidden/>
              </w:rPr>
              <w:fldChar w:fldCharType="end"/>
            </w:r>
          </w:hyperlink>
        </w:p>
        <w:p w14:paraId="264E809E" w14:textId="77777777" w:rsidR="009D71B8" w:rsidRDefault="002F42CA">
          <w:pPr>
            <w:pStyle w:val="TOC2"/>
            <w:tabs>
              <w:tab w:val="right" w:leader="dot" w:pos="9118"/>
            </w:tabs>
            <w:ind w:left="480"/>
            <w:rPr>
              <w:noProof/>
            </w:rPr>
          </w:pPr>
          <w:hyperlink w:anchor="_Toc231311245" w:history="1">
            <w:r w:rsidR="009D71B8" w:rsidRPr="00816494">
              <w:rPr>
                <w:rStyle w:val="aff9"/>
                <w:rFonts w:ascii="微软雅黑" w:eastAsia="微软雅黑" w:hAnsi="微软雅黑"/>
                <w:noProof/>
                <w:lang w:eastAsia="zh-CN"/>
              </w:rPr>
              <w:t>2.3 体系结构设计</w:t>
            </w:r>
            <w:r w:rsidR="009D71B8">
              <w:rPr>
                <w:noProof/>
                <w:webHidden/>
              </w:rPr>
              <w:tab/>
            </w:r>
            <w:r w:rsidR="009D71B8">
              <w:rPr>
                <w:noProof/>
                <w:webHidden/>
              </w:rPr>
              <w:fldChar w:fldCharType="begin"/>
            </w:r>
            <w:r w:rsidR="009D71B8">
              <w:rPr>
                <w:noProof/>
                <w:webHidden/>
              </w:rPr>
              <w:instrText xml:space="preserve"> PAGEREF _Toc231311245 \h </w:instrText>
            </w:r>
            <w:r w:rsidR="009D71B8">
              <w:rPr>
                <w:noProof/>
                <w:webHidden/>
              </w:rPr>
            </w:r>
            <w:r w:rsidR="009D71B8">
              <w:rPr>
                <w:noProof/>
                <w:webHidden/>
              </w:rPr>
              <w:fldChar w:fldCharType="separate"/>
            </w:r>
            <w:r w:rsidR="009D71B8">
              <w:rPr>
                <w:noProof/>
                <w:webHidden/>
              </w:rPr>
              <w:t>13</w:t>
            </w:r>
            <w:r w:rsidR="009D71B8">
              <w:rPr>
                <w:noProof/>
                <w:webHidden/>
              </w:rPr>
              <w:fldChar w:fldCharType="end"/>
            </w:r>
          </w:hyperlink>
        </w:p>
        <w:p w14:paraId="2CA8E55F" w14:textId="77777777" w:rsidR="009D71B8" w:rsidRDefault="002F42CA">
          <w:pPr>
            <w:pStyle w:val="TOC3"/>
            <w:tabs>
              <w:tab w:val="right" w:leader="dot" w:pos="9118"/>
            </w:tabs>
            <w:ind w:left="960"/>
            <w:rPr>
              <w:noProof/>
            </w:rPr>
          </w:pPr>
          <w:hyperlink w:anchor="_Toc231311246" w:history="1">
            <w:r w:rsidR="009D71B8" w:rsidRPr="00816494">
              <w:rPr>
                <w:rStyle w:val="aff9"/>
                <w:rFonts w:ascii="微软雅黑" w:eastAsia="微软雅黑" w:hAnsi="微软雅黑"/>
                <w:noProof/>
                <w:lang w:eastAsia="zh-CN"/>
              </w:rPr>
              <w:t>2.3.1 总体架构</w:t>
            </w:r>
            <w:r w:rsidR="009D71B8">
              <w:rPr>
                <w:noProof/>
                <w:webHidden/>
              </w:rPr>
              <w:tab/>
            </w:r>
            <w:r w:rsidR="009D71B8">
              <w:rPr>
                <w:noProof/>
                <w:webHidden/>
              </w:rPr>
              <w:fldChar w:fldCharType="begin"/>
            </w:r>
            <w:r w:rsidR="009D71B8">
              <w:rPr>
                <w:noProof/>
                <w:webHidden/>
              </w:rPr>
              <w:instrText xml:space="preserve"> PAGEREF _Toc231311246 \h </w:instrText>
            </w:r>
            <w:r w:rsidR="009D71B8">
              <w:rPr>
                <w:noProof/>
                <w:webHidden/>
              </w:rPr>
            </w:r>
            <w:r w:rsidR="009D71B8">
              <w:rPr>
                <w:noProof/>
                <w:webHidden/>
              </w:rPr>
              <w:fldChar w:fldCharType="separate"/>
            </w:r>
            <w:r w:rsidR="009D71B8">
              <w:rPr>
                <w:noProof/>
                <w:webHidden/>
              </w:rPr>
              <w:t>13</w:t>
            </w:r>
            <w:r w:rsidR="009D71B8">
              <w:rPr>
                <w:noProof/>
                <w:webHidden/>
              </w:rPr>
              <w:fldChar w:fldCharType="end"/>
            </w:r>
          </w:hyperlink>
        </w:p>
        <w:p w14:paraId="66743B49" w14:textId="77777777" w:rsidR="009D71B8" w:rsidRDefault="002F42CA">
          <w:pPr>
            <w:pStyle w:val="TOC3"/>
            <w:tabs>
              <w:tab w:val="right" w:leader="dot" w:pos="9118"/>
            </w:tabs>
            <w:ind w:left="960"/>
            <w:rPr>
              <w:noProof/>
            </w:rPr>
          </w:pPr>
          <w:hyperlink w:anchor="_Toc231311247" w:history="1">
            <w:r w:rsidR="009D71B8" w:rsidRPr="00816494">
              <w:rPr>
                <w:rStyle w:val="aff9"/>
                <w:rFonts w:ascii="微软雅黑" w:eastAsia="微软雅黑" w:hAnsi="微软雅黑"/>
                <w:noProof/>
                <w:lang w:eastAsia="zh-CN"/>
              </w:rPr>
              <w:t>2.3.2 软件体系结构</w:t>
            </w:r>
            <w:r w:rsidR="009D71B8">
              <w:rPr>
                <w:noProof/>
                <w:webHidden/>
              </w:rPr>
              <w:tab/>
            </w:r>
            <w:r w:rsidR="009D71B8">
              <w:rPr>
                <w:noProof/>
                <w:webHidden/>
              </w:rPr>
              <w:fldChar w:fldCharType="begin"/>
            </w:r>
            <w:r w:rsidR="009D71B8">
              <w:rPr>
                <w:noProof/>
                <w:webHidden/>
              </w:rPr>
              <w:instrText xml:space="preserve"> PAGEREF _Toc231311247 \h </w:instrText>
            </w:r>
            <w:r w:rsidR="009D71B8">
              <w:rPr>
                <w:noProof/>
                <w:webHidden/>
              </w:rPr>
            </w:r>
            <w:r w:rsidR="009D71B8">
              <w:rPr>
                <w:noProof/>
                <w:webHidden/>
              </w:rPr>
              <w:fldChar w:fldCharType="separate"/>
            </w:r>
            <w:r w:rsidR="009D71B8">
              <w:rPr>
                <w:noProof/>
                <w:webHidden/>
              </w:rPr>
              <w:t>14</w:t>
            </w:r>
            <w:r w:rsidR="009D71B8">
              <w:rPr>
                <w:noProof/>
                <w:webHidden/>
              </w:rPr>
              <w:fldChar w:fldCharType="end"/>
            </w:r>
          </w:hyperlink>
        </w:p>
        <w:p w14:paraId="14134E31" w14:textId="77777777" w:rsidR="009D71B8" w:rsidRDefault="002F42CA">
          <w:pPr>
            <w:pStyle w:val="TOC3"/>
            <w:tabs>
              <w:tab w:val="right" w:leader="dot" w:pos="9118"/>
            </w:tabs>
            <w:ind w:left="960"/>
            <w:rPr>
              <w:noProof/>
            </w:rPr>
          </w:pPr>
          <w:hyperlink w:anchor="_Toc231311248" w:history="1">
            <w:r w:rsidR="009D71B8" w:rsidRPr="00816494">
              <w:rPr>
                <w:rStyle w:val="aff9"/>
                <w:rFonts w:ascii="微软雅黑" w:eastAsia="微软雅黑" w:hAnsi="微软雅黑"/>
                <w:noProof/>
                <w:lang w:eastAsia="zh-CN"/>
              </w:rPr>
              <w:t>2.3.3 部件逻辑组成</w:t>
            </w:r>
            <w:r w:rsidR="009D71B8">
              <w:rPr>
                <w:noProof/>
                <w:webHidden/>
              </w:rPr>
              <w:tab/>
            </w:r>
            <w:r w:rsidR="009D71B8">
              <w:rPr>
                <w:noProof/>
                <w:webHidden/>
              </w:rPr>
              <w:fldChar w:fldCharType="begin"/>
            </w:r>
            <w:r w:rsidR="009D71B8">
              <w:rPr>
                <w:noProof/>
                <w:webHidden/>
              </w:rPr>
              <w:instrText xml:space="preserve"> PAGEREF _Toc231311248 \h </w:instrText>
            </w:r>
            <w:r w:rsidR="009D71B8">
              <w:rPr>
                <w:noProof/>
                <w:webHidden/>
              </w:rPr>
            </w:r>
            <w:r w:rsidR="009D71B8">
              <w:rPr>
                <w:noProof/>
                <w:webHidden/>
              </w:rPr>
              <w:fldChar w:fldCharType="separate"/>
            </w:r>
            <w:r w:rsidR="009D71B8">
              <w:rPr>
                <w:noProof/>
                <w:webHidden/>
              </w:rPr>
              <w:t>14</w:t>
            </w:r>
            <w:r w:rsidR="009D71B8">
              <w:rPr>
                <w:noProof/>
                <w:webHidden/>
              </w:rPr>
              <w:fldChar w:fldCharType="end"/>
            </w:r>
          </w:hyperlink>
        </w:p>
        <w:p w14:paraId="43AB6C24" w14:textId="77777777" w:rsidR="009D71B8" w:rsidRDefault="002F42CA">
          <w:pPr>
            <w:pStyle w:val="TOC3"/>
            <w:tabs>
              <w:tab w:val="right" w:leader="dot" w:pos="9118"/>
            </w:tabs>
            <w:ind w:left="960"/>
            <w:rPr>
              <w:noProof/>
            </w:rPr>
          </w:pPr>
          <w:hyperlink w:anchor="_Toc231311249" w:history="1">
            <w:r w:rsidR="009D71B8" w:rsidRPr="00816494">
              <w:rPr>
                <w:rStyle w:val="aff9"/>
                <w:rFonts w:ascii="微软雅黑" w:eastAsia="微软雅黑" w:hAnsi="微软雅黑"/>
                <w:noProof/>
              </w:rPr>
              <w:t>2.3.4 软件组成</w:t>
            </w:r>
            <w:r w:rsidR="009D71B8">
              <w:rPr>
                <w:noProof/>
                <w:webHidden/>
              </w:rPr>
              <w:tab/>
            </w:r>
            <w:r w:rsidR="009D71B8">
              <w:rPr>
                <w:noProof/>
                <w:webHidden/>
              </w:rPr>
              <w:fldChar w:fldCharType="begin"/>
            </w:r>
            <w:r w:rsidR="009D71B8">
              <w:rPr>
                <w:noProof/>
                <w:webHidden/>
              </w:rPr>
              <w:instrText xml:space="preserve"> PAGEREF _Toc231311249 \h </w:instrText>
            </w:r>
            <w:r w:rsidR="009D71B8">
              <w:rPr>
                <w:noProof/>
                <w:webHidden/>
              </w:rPr>
            </w:r>
            <w:r w:rsidR="009D71B8">
              <w:rPr>
                <w:noProof/>
                <w:webHidden/>
              </w:rPr>
              <w:fldChar w:fldCharType="separate"/>
            </w:r>
            <w:r w:rsidR="009D71B8">
              <w:rPr>
                <w:noProof/>
                <w:webHidden/>
              </w:rPr>
              <w:t>17</w:t>
            </w:r>
            <w:r w:rsidR="009D71B8">
              <w:rPr>
                <w:noProof/>
                <w:webHidden/>
              </w:rPr>
              <w:fldChar w:fldCharType="end"/>
            </w:r>
          </w:hyperlink>
        </w:p>
        <w:p w14:paraId="22607FB7" w14:textId="77777777" w:rsidR="009D71B8" w:rsidRDefault="002F42CA">
          <w:pPr>
            <w:pStyle w:val="TOC3"/>
            <w:tabs>
              <w:tab w:val="right" w:leader="dot" w:pos="9118"/>
            </w:tabs>
            <w:ind w:left="960"/>
            <w:rPr>
              <w:noProof/>
            </w:rPr>
          </w:pPr>
          <w:hyperlink w:anchor="_Toc231311250" w:history="1">
            <w:r w:rsidR="009D71B8" w:rsidRPr="00816494">
              <w:rPr>
                <w:rStyle w:val="aff9"/>
                <w:rFonts w:ascii="微软雅黑" w:eastAsia="微软雅黑" w:hAnsi="微软雅黑"/>
                <w:noProof/>
                <w:lang w:eastAsia="zh-CN"/>
              </w:rPr>
              <w:t>2.3.5 执行方案</w:t>
            </w:r>
            <w:r w:rsidR="009D71B8">
              <w:rPr>
                <w:noProof/>
                <w:webHidden/>
              </w:rPr>
              <w:tab/>
            </w:r>
            <w:r w:rsidR="009D71B8">
              <w:rPr>
                <w:noProof/>
                <w:webHidden/>
              </w:rPr>
              <w:fldChar w:fldCharType="begin"/>
            </w:r>
            <w:r w:rsidR="009D71B8">
              <w:rPr>
                <w:noProof/>
                <w:webHidden/>
              </w:rPr>
              <w:instrText xml:space="preserve"> PAGEREF _Toc231311250 \h </w:instrText>
            </w:r>
            <w:r w:rsidR="009D71B8">
              <w:rPr>
                <w:noProof/>
                <w:webHidden/>
              </w:rPr>
            </w:r>
            <w:r w:rsidR="009D71B8">
              <w:rPr>
                <w:noProof/>
                <w:webHidden/>
              </w:rPr>
              <w:fldChar w:fldCharType="separate"/>
            </w:r>
            <w:r w:rsidR="009D71B8">
              <w:rPr>
                <w:noProof/>
                <w:webHidden/>
              </w:rPr>
              <w:t>23</w:t>
            </w:r>
            <w:r w:rsidR="009D71B8">
              <w:rPr>
                <w:noProof/>
                <w:webHidden/>
              </w:rPr>
              <w:fldChar w:fldCharType="end"/>
            </w:r>
          </w:hyperlink>
        </w:p>
        <w:p w14:paraId="6B1052C4" w14:textId="77777777" w:rsidR="009D71B8" w:rsidRDefault="002F42CA">
          <w:pPr>
            <w:pStyle w:val="TOC3"/>
            <w:tabs>
              <w:tab w:val="right" w:leader="dot" w:pos="9118"/>
            </w:tabs>
            <w:ind w:left="960"/>
            <w:rPr>
              <w:noProof/>
            </w:rPr>
          </w:pPr>
          <w:hyperlink w:anchor="_Toc231311251" w:history="1">
            <w:r w:rsidR="009D71B8" w:rsidRPr="00816494">
              <w:rPr>
                <w:rStyle w:val="aff9"/>
                <w:rFonts w:ascii="微软雅黑" w:eastAsia="微软雅黑" w:hAnsi="微软雅黑"/>
                <w:noProof/>
              </w:rPr>
              <w:t>2.3.6 接口设计</w:t>
            </w:r>
            <w:r w:rsidR="009D71B8">
              <w:rPr>
                <w:noProof/>
                <w:webHidden/>
              </w:rPr>
              <w:tab/>
            </w:r>
            <w:r w:rsidR="009D71B8">
              <w:rPr>
                <w:noProof/>
                <w:webHidden/>
              </w:rPr>
              <w:fldChar w:fldCharType="begin"/>
            </w:r>
            <w:r w:rsidR="009D71B8">
              <w:rPr>
                <w:noProof/>
                <w:webHidden/>
              </w:rPr>
              <w:instrText xml:space="preserve"> PAGEREF _Toc231311251 \h </w:instrText>
            </w:r>
            <w:r w:rsidR="009D71B8">
              <w:rPr>
                <w:noProof/>
                <w:webHidden/>
              </w:rPr>
            </w:r>
            <w:r w:rsidR="009D71B8">
              <w:rPr>
                <w:noProof/>
                <w:webHidden/>
              </w:rPr>
              <w:fldChar w:fldCharType="separate"/>
            </w:r>
            <w:r w:rsidR="009D71B8">
              <w:rPr>
                <w:noProof/>
                <w:webHidden/>
              </w:rPr>
              <w:t>24</w:t>
            </w:r>
            <w:r w:rsidR="009D71B8">
              <w:rPr>
                <w:noProof/>
                <w:webHidden/>
              </w:rPr>
              <w:fldChar w:fldCharType="end"/>
            </w:r>
          </w:hyperlink>
        </w:p>
        <w:p w14:paraId="6C440763" w14:textId="77777777" w:rsidR="009D71B8" w:rsidRDefault="002F42CA">
          <w:pPr>
            <w:pStyle w:val="TOC3"/>
            <w:tabs>
              <w:tab w:val="right" w:leader="dot" w:pos="9118"/>
            </w:tabs>
            <w:ind w:left="960"/>
            <w:rPr>
              <w:noProof/>
            </w:rPr>
          </w:pPr>
          <w:hyperlink w:anchor="_Toc231311252" w:history="1">
            <w:r w:rsidR="009D71B8" w:rsidRPr="00816494">
              <w:rPr>
                <w:rStyle w:val="aff9"/>
                <w:rFonts w:ascii="微软雅黑" w:eastAsia="微软雅黑" w:hAnsi="微软雅黑"/>
                <w:noProof/>
              </w:rPr>
              <w:t>2.3.7 数据组织设计</w:t>
            </w:r>
            <w:r w:rsidR="009D71B8">
              <w:rPr>
                <w:noProof/>
                <w:webHidden/>
              </w:rPr>
              <w:tab/>
            </w:r>
            <w:r w:rsidR="009D71B8">
              <w:rPr>
                <w:noProof/>
                <w:webHidden/>
              </w:rPr>
              <w:fldChar w:fldCharType="begin"/>
            </w:r>
            <w:r w:rsidR="009D71B8">
              <w:rPr>
                <w:noProof/>
                <w:webHidden/>
              </w:rPr>
              <w:instrText xml:space="preserve"> PAGEREF _Toc231311252 \h </w:instrText>
            </w:r>
            <w:r w:rsidR="009D71B8">
              <w:rPr>
                <w:noProof/>
                <w:webHidden/>
              </w:rPr>
            </w:r>
            <w:r w:rsidR="009D71B8">
              <w:rPr>
                <w:noProof/>
                <w:webHidden/>
              </w:rPr>
              <w:fldChar w:fldCharType="separate"/>
            </w:r>
            <w:r w:rsidR="009D71B8">
              <w:rPr>
                <w:noProof/>
                <w:webHidden/>
              </w:rPr>
              <w:t>29</w:t>
            </w:r>
            <w:r w:rsidR="009D71B8">
              <w:rPr>
                <w:noProof/>
                <w:webHidden/>
              </w:rPr>
              <w:fldChar w:fldCharType="end"/>
            </w:r>
          </w:hyperlink>
        </w:p>
        <w:p w14:paraId="08DC473F" w14:textId="77777777" w:rsidR="009D71B8" w:rsidRDefault="002F42CA">
          <w:pPr>
            <w:pStyle w:val="TOC3"/>
            <w:tabs>
              <w:tab w:val="right" w:leader="dot" w:pos="9118"/>
            </w:tabs>
            <w:ind w:left="960"/>
            <w:rPr>
              <w:noProof/>
            </w:rPr>
          </w:pPr>
          <w:hyperlink w:anchor="_Toc231311253" w:history="1">
            <w:r w:rsidR="009D71B8" w:rsidRPr="00816494">
              <w:rPr>
                <w:rStyle w:val="aff9"/>
                <w:rFonts w:ascii="微软雅黑" w:eastAsia="微软雅黑" w:hAnsi="微软雅黑"/>
                <w:noProof/>
              </w:rPr>
              <w:t>2.3.8 多场景输出能力</w:t>
            </w:r>
            <w:r w:rsidR="009D71B8">
              <w:rPr>
                <w:noProof/>
                <w:webHidden/>
              </w:rPr>
              <w:tab/>
            </w:r>
            <w:r w:rsidR="009D71B8">
              <w:rPr>
                <w:noProof/>
                <w:webHidden/>
              </w:rPr>
              <w:fldChar w:fldCharType="begin"/>
            </w:r>
            <w:r w:rsidR="009D71B8">
              <w:rPr>
                <w:noProof/>
                <w:webHidden/>
              </w:rPr>
              <w:instrText xml:space="preserve"> PAGEREF _Toc231311253 \h </w:instrText>
            </w:r>
            <w:r w:rsidR="009D71B8">
              <w:rPr>
                <w:noProof/>
                <w:webHidden/>
              </w:rPr>
            </w:r>
            <w:r w:rsidR="009D71B8">
              <w:rPr>
                <w:noProof/>
                <w:webHidden/>
              </w:rPr>
              <w:fldChar w:fldCharType="separate"/>
            </w:r>
            <w:r w:rsidR="009D71B8">
              <w:rPr>
                <w:noProof/>
                <w:webHidden/>
              </w:rPr>
              <w:t>32</w:t>
            </w:r>
            <w:r w:rsidR="009D71B8">
              <w:rPr>
                <w:noProof/>
                <w:webHidden/>
              </w:rPr>
              <w:fldChar w:fldCharType="end"/>
            </w:r>
          </w:hyperlink>
        </w:p>
        <w:p w14:paraId="05A5ED1E" w14:textId="77777777" w:rsidR="009D71B8" w:rsidRDefault="002F42CA">
          <w:pPr>
            <w:pStyle w:val="TOC3"/>
            <w:tabs>
              <w:tab w:val="right" w:leader="dot" w:pos="9118"/>
            </w:tabs>
            <w:ind w:left="960"/>
            <w:rPr>
              <w:noProof/>
            </w:rPr>
          </w:pPr>
          <w:hyperlink w:anchor="_Toc231311254" w:history="1">
            <w:r w:rsidR="009D71B8" w:rsidRPr="00816494">
              <w:rPr>
                <w:rStyle w:val="aff9"/>
                <w:rFonts w:ascii="微软雅黑" w:eastAsia="微软雅黑" w:hAnsi="微软雅黑"/>
                <w:noProof/>
                <w:lang w:eastAsia="zh-CN"/>
              </w:rPr>
              <w:t>2.3.9 设计辅助与 Mermaid 图示输出说明</w:t>
            </w:r>
            <w:r w:rsidR="009D71B8">
              <w:rPr>
                <w:noProof/>
                <w:webHidden/>
              </w:rPr>
              <w:tab/>
            </w:r>
            <w:r w:rsidR="009D71B8">
              <w:rPr>
                <w:noProof/>
                <w:webHidden/>
              </w:rPr>
              <w:fldChar w:fldCharType="begin"/>
            </w:r>
            <w:r w:rsidR="009D71B8">
              <w:rPr>
                <w:noProof/>
                <w:webHidden/>
              </w:rPr>
              <w:instrText xml:space="preserve"> PAGEREF _Toc231311254 \h </w:instrText>
            </w:r>
            <w:r w:rsidR="009D71B8">
              <w:rPr>
                <w:noProof/>
                <w:webHidden/>
              </w:rPr>
            </w:r>
            <w:r w:rsidR="009D71B8">
              <w:rPr>
                <w:noProof/>
                <w:webHidden/>
              </w:rPr>
              <w:fldChar w:fldCharType="separate"/>
            </w:r>
            <w:r w:rsidR="009D71B8">
              <w:rPr>
                <w:noProof/>
                <w:webHidden/>
              </w:rPr>
              <w:t>32</w:t>
            </w:r>
            <w:r w:rsidR="009D71B8">
              <w:rPr>
                <w:noProof/>
                <w:webHidden/>
              </w:rPr>
              <w:fldChar w:fldCharType="end"/>
            </w:r>
          </w:hyperlink>
        </w:p>
        <w:p w14:paraId="49865856" w14:textId="77777777" w:rsidR="009D71B8" w:rsidRDefault="002F42CA">
          <w:pPr>
            <w:pStyle w:val="TOC3"/>
            <w:tabs>
              <w:tab w:val="right" w:leader="dot" w:pos="9118"/>
            </w:tabs>
            <w:ind w:left="960"/>
            <w:rPr>
              <w:noProof/>
            </w:rPr>
          </w:pPr>
          <w:hyperlink w:anchor="_Toc231311255" w:history="1">
            <w:r w:rsidR="009D71B8" w:rsidRPr="00816494">
              <w:rPr>
                <w:rStyle w:val="aff9"/>
                <w:rFonts w:ascii="微软雅黑" w:eastAsia="微软雅黑" w:hAnsi="微软雅黑"/>
                <w:noProof/>
                <w:lang w:eastAsia="zh-CN"/>
              </w:rPr>
              <w:t>2.3.10 当前完成能力、风险与边界</w:t>
            </w:r>
            <w:r w:rsidR="009D71B8">
              <w:rPr>
                <w:noProof/>
                <w:webHidden/>
              </w:rPr>
              <w:tab/>
            </w:r>
            <w:r w:rsidR="009D71B8">
              <w:rPr>
                <w:noProof/>
                <w:webHidden/>
              </w:rPr>
              <w:fldChar w:fldCharType="begin"/>
            </w:r>
            <w:r w:rsidR="009D71B8">
              <w:rPr>
                <w:noProof/>
                <w:webHidden/>
              </w:rPr>
              <w:instrText xml:space="preserve"> PAGEREF _Toc231311255 \h </w:instrText>
            </w:r>
            <w:r w:rsidR="009D71B8">
              <w:rPr>
                <w:noProof/>
                <w:webHidden/>
              </w:rPr>
            </w:r>
            <w:r w:rsidR="009D71B8">
              <w:rPr>
                <w:noProof/>
                <w:webHidden/>
              </w:rPr>
              <w:fldChar w:fldCharType="separate"/>
            </w:r>
            <w:r w:rsidR="009D71B8">
              <w:rPr>
                <w:noProof/>
                <w:webHidden/>
              </w:rPr>
              <w:t>33</w:t>
            </w:r>
            <w:r w:rsidR="009D71B8">
              <w:rPr>
                <w:noProof/>
                <w:webHidden/>
              </w:rPr>
              <w:fldChar w:fldCharType="end"/>
            </w:r>
          </w:hyperlink>
        </w:p>
        <w:p w14:paraId="41F7BD2C" w14:textId="77777777" w:rsidR="009D71B8" w:rsidRDefault="002F42CA">
          <w:pPr>
            <w:pStyle w:val="TOC2"/>
            <w:tabs>
              <w:tab w:val="right" w:leader="dot" w:pos="9118"/>
            </w:tabs>
            <w:ind w:left="480"/>
            <w:rPr>
              <w:noProof/>
            </w:rPr>
          </w:pPr>
          <w:hyperlink w:anchor="_Toc231311256" w:history="1">
            <w:r w:rsidR="009D71B8" w:rsidRPr="00816494">
              <w:rPr>
                <w:rStyle w:val="aff9"/>
                <w:rFonts w:ascii="微软雅黑" w:eastAsia="微软雅黑" w:hAnsi="微软雅黑"/>
                <w:noProof/>
                <w:lang w:eastAsia="zh-CN"/>
              </w:rPr>
              <w:t>2.4 需求追踪</w:t>
            </w:r>
            <w:r w:rsidR="009D71B8">
              <w:rPr>
                <w:noProof/>
                <w:webHidden/>
              </w:rPr>
              <w:tab/>
            </w:r>
            <w:r w:rsidR="009D71B8">
              <w:rPr>
                <w:noProof/>
                <w:webHidden/>
              </w:rPr>
              <w:fldChar w:fldCharType="begin"/>
            </w:r>
            <w:r w:rsidR="009D71B8">
              <w:rPr>
                <w:noProof/>
                <w:webHidden/>
              </w:rPr>
              <w:instrText xml:space="preserve"> PAGEREF _Toc231311256 \h </w:instrText>
            </w:r>
            <w:r w:rsidR="009D71B8">
              <w:rPr>
                <w:noProof/>
                <w:webHidden/>
              </w:rPr>
            </w:r>
            <w:r w:rsidR="009D71B8">
              <w:rPr>
                <w:noProof/>
                <w:webHidden/>
              </w:rPr>
              <w:fldChar w:fldCharType="separate"/>
            </w:r>
            <w:r w:rsidR="009D71B8">
              <w:rPr>
                <w:noProof/>
                <w:webHidden/>
              </w:rPr>
              <w:t>35</w:t>
            </w:r>
            <w:r w:rsidR="009D71B8">
              <w:rPr>
                <w:noProof/>
                <w:webHidden/>
              </w:rPr>
              <w:fldChar w:fldCharType="end"/>
            </w:r>
          </w:hyperlink>
        </w:p>
        <w:p w14:paraId="58212A55" w14:textId="77777777" w:rsidR="009D71B8" w:rsidRDefault="002F42CA">
          <w:pPr>
            <w:pStyle w:val="TOC3"/>
            <w:tabs>
              <w:tab w:val="right" w:leader="dot" w:pos="9118"/>
            </w:tabs>
            <w:ind w:left="960"/>
            <w:rPr>
              <w:noProof/>
            </w:rPr>
          </w:pPr>
          <w:hyperlink w:anchor="_Toc231311257" w:history="1">
            <w:r w:rsidR="009D71B8" w:rsidRPr="00816494">
              <w:rPr>
                <w:rStyle w:val="aff9"/>
                <w:rFonts w:ascii="微软雅黑" w:eastAsia="微软雅黑" w:hAnsi="微软雅黑"/>
                <w:noProof/>
                <w:lang w:eastAsia="zh-CN"/>
              </w:rPr>
              <w:t>2.4.1 追踪对象总览</w:t>
            </w:r>
            <w:r w:rsidR="009D71B8">
              <w:rPr>
                <w:noProof/>
                <w:webHidden/>
              </w:rPr>
              <w:tab/>
            </w:r>
            <w:r w:rsidR="009D71B8">
              <w:rPr>
                <w:noProof/>
                <w:webHidden/>
              </w:rPr>
              <w:fldChar w:fldCharType="begin"/>
            </w:r>
            <w:r w:rsidR="009D71B8">
              <w:rPr>
                <w:noProof/>
                <w:webHidden/>
              </w:rPr>
              <w:instrText xml:space="preserve"> PAGEREF _Toc231311257 \h </w:instrText>
            </w:r>
            <w:r w:rsidR="009D71B8">
              <w:rPr>
                <w:noProof/>
                <w:webHidden/>
              </w:rPr>
            </w:r>
            <w:r w:rsidR="009D71B8">
              <w:rPr>
                <w:noProof/>
                <w:webHidden/>
              </w:rPr>
              <w:fldChar w:fldCharType="separate"/>
            </w:r>
            <w:r w:rsidR="009D71B8">
              <w:rPr>
                <w:noProof/>
                <w:webHidden/>
              </w:rPr>
              <w:t>35</w:t>
            </w:r>
            <w:r w:rsidR="009D71B8">
              <w:rPr>
                <w:noProof/>
                <w:webHidden/>
              </w:rPr>
              <w:fldChar w:fldCharType="end"/>
            </w:r>
          </w:hyperlink>
        </w:p>
        <w:p w14:paraId="0B61E78F" w14:textId="77777777" w:rsidR="009D71B8" w:rsidRDefault="002F42CA">
          <w:pPr>
            <w:pStyle w:val="TOC3"/>
            <w:tabs>
              <w:tab w:val="right" w:leader="dot" w:pos="9118"/>
            </w:tabs>
            <w:ind w:left="960"/>
            <w:rPr>
              <w:noProof/>
            </w:rPr>
          </w:pPr>
          <w:hyperlink w:anchor="_Toc231311258" w:history="1">
            <w:r w:rsidR="009D71B8" w:rsidRPr="00816494">
              <w:rPr>
                <w:rStyle w:val="aff9"/>
                <w:rFonts w:ascii="微软雅黑" w:eastAsia="微软雅黑" w:hAnsi="微软雅黑"/>
                <w:noProof/>
              </w:rPr>
              <w:t>2.4.2 正向追踪表</w:t>
            </w:r>
            <w:r w:rsidR="009D71B8">
              <w:rPr>
                <w:noProof/>
                <w:webHidden/>
              </w:rPr>
              <w:tab/>
            </w:r>
            <w:r w:rsidR="009D71B8">
              <w:rPr>
                <w:noProof/>
                <w:webHidden/>
              </w:rPr>
              <w:fldChar w:fldCharType="begin"/>
            </w:r>
            <w:r w:rsidR="009D71B8">
              <w:rPr>
                <w:noProof/>
                <w:webHidden/>
              </w:rPr>
              <w:instrText xml:space="preserve"> PAGEREF _Toc231311258 \h </w:instrText>
            </w:r>
            <w:r w:rsidR="009D71B8">
              <w:rPr>
                <w:noProof/>
                <w:webHidden/>
              </w:rPr>
            </w:r>
            <w:r w:rsidR="009D71B8">
              <w:rPr>
                <w:noProof/>
                <w:webHidden/>
              </w:rPr>
              <w:fldChar w:fldCharType="separate"/>
            </w:r>
            <w:r w:rsidR="009D71B8">
              <w:rPr>
                <w:noProof/>
                <w:webHidden/>
              </w:rPr>
              <w:t>37</w:t>
            </w:r>
            <w:r w:rsidR="009D71B8">
              <w:rPr>
                <w:noProof/>
                <w:webHidden/>
              </w:rPr>
              <w:fldChar w:fldCharType="end"/>
            </w:r>
          </w:hyperlink>
        </w:p>
        <w:p w14:paraId="45FD02E9" w14:textId="77777777" w:rsidR="009D71B8" w:rsidRDefault="002F42CA">
          <w:pPr>
            <w:pStyle w:val="TOC3"/>
            <w:tabs>
              <w:tab w:val="right" w:leader="dot" w:pos="9118"/>
            </w:tabs>
            <w:ind w:left="960"/>
            <w:rPr>
              <w:noProof/>
            </w:rPr>
          </w:pPr>
          <w:hyperlink w:anchor="_Toc231311259" w:history="1">
            <w:r w:rsidR="009D71B8" w:rsidRPr="00816494">
              <w:rPr>
                <w:rStyle w:val="aff9"/>
                <w:rFonts w:ascii="微软雅黑" w:eastAsia="微软雅黑" w:hAnsi="微软雅黑"/>
                <w:noProof/>
                <w:lang w:eastAsia="zh-CN"/>
              </w:rPr>
              <w:t>2.4.3 逆向追踪表</w:t>
            </w:r>
            <w:r w:rsidR="009D71B8">
              <w:rPr>
                <w:noProof/>
                <w:webHidden/>
              </w:rPr>
              <w:tab/>
            </w:r>
            <w:r w:rsidR="009D71B8">
              <w:rPr>
                <w:noProof/>
                <w:webHidden/>
              </w:rPr>
              <w:fldChar w:fldCharType="begin"/>
            </w:r>
            <w:r w:rsidR="009D71B8">
              <w:rPr>
                <w:noProof/>
                <w:webHidden/>
              </w:rPr>
              <w:instrText xml:space="preserve"> PAGEREF _Toc231311259 \h </w:instrText>
            </w:r>
            <w:r w:rsidR="009D71B8">
              <w:rPr>
                <w:noProof/>
                <w:webHidden/>
              </w:rPr>
            </w:r>
            <w:r w:rsidR="009D71B8">
              <w:rPr>
                <w:noProof/>
                <w:webHidden/>
              </w:rPr>
              <w:fldChar w:fldCharType="separate"/>
            </w:r>
            <w:r w:rsidR="009D71B8">
              <w:rPr>
                <w:noProof/>
                <w:webHidden/>
              </w:rPr>
              <w:t>38</w:t>
            </w:r>
            <w:r w:rsidR="009D71B8">
              <w:rPr>
                <w:noProof/>
                <w:webHidden/>
              </w:rPr>
              <w:fldChar w:fldCharType="end"/>
            </w:r>
          </w:hyperlink>
        </w:p>
        <w:p w14:paraId="166573B2" w14:textId="77777777" w:rsidR="009D71B8" w:rsidRDefault="002F42CA">
          <w:pPr>
            <w:pStyle w:val="TOC3"/>
            <w:tabs>
              <w:tab w:val="right" w:leader="dot" w:pos="9118"/>
            </w:tabs>
            <w:ind w:left="960"/>
            <w:rPr>
              <w:noProof/>
            </w:rPr>
          </w:pPr>
          <w:hyperlink w:anchor="_Toc231311260" w:history="1">
            <w:r w:rsidR="009D71B8" w:rsidRPr="00816494">
              <w:rPr>
                <w:rStyle w:val="aff9"/>
                <w:rFonts w:ascii="微软雅黑" w:eastAsia="微软雅黑" w:hAnsi="微软雅黑"/>
                <w:noProof/>
              </w:rPr>
              <w:t>2.4.4 追踪缺口</w:t>
            </w:r>
            <w:r w:rsidR="009D71B8">
              <w:rPr>
                <w:noProof/>
                <w:webHidden/>
              </w:rPr>
              <w:tab/>
            </w:r>
            <w:r w:rsidR="009D71B8">
              <w:rPr>
                <w:noProof/>
                <w:webHidden/>
              </w:rPr>
              <w:fldChar w:fldCharType="begin"/>
            </w:r>
            <w:r w:rsidR="009D71B8">
              <w:rPr>
                <w:noProof/>
                <w:webHidden/>
              </w:rPr>
              <w:instrText xml:space="preserve"> PAGEREF _Toc231311260 \h </w:instrText>
            </w:r>
            <w:r w:rsidR="009D71B8">
              <w:rPr>
                <w:noProof/>
                <w:webHidden/>
              </w:rPr>
            </w:r>
            <w:r w:rsidR="009D71B8">
              <w:rPr>
                <w:noProof/>
                <w:webHidden/>
              </w:rPr>
              <w:fldChar w:fldCharType="separate"/>
            </w:r>
            <w:r w:rsidR="009D71B8">
              <w:rPr>
                <w:noProof/>
                <w:webHidden/>
              </w:rPr>
              <w:t>39</w:t>
            </w:r>
            <w:r w:rsidR="009D71B8">
              <w:rPr>
                <w:noProof/>
                <w:webHidden/>
              </w:rPr>
              <w:fldChar w:fldCharType="end"/>
            </w:r>
          </w:hyperlink>
        </w:p>
        <w:p w14:paraId="4D143F57" w14:textId="77777777" w:rsidR="009D71B8" w:rsidRDefault="002F42CA">
          <w:pPr>
            <w:pStyle w:val="TOC1"/>
            <w:tabs>
              <w:tab w:val="right" w:leader="dot" w:pos="9118"/>
            </w:tabs>
            <w:rPr>
              <w:noProof/>
            </w:rPr>
          </w:pPr>
          <w:hyperlink w:anchor="_Toc231311261" w:history="1">
            <w:r w:rsidR="009D71B8" w:rsidRPr="00816494">
              <w:rPr>
                <w:rStyle w:val="aff9"/>
                <w:rFonts w:ascii="微软雅黑" w:eastAsia="微软雅黑" w:hAnsi="微软雅黑"/>
                <w:noProof/>
                <w:lang w:eastAsia="zh-CN"/>
              </w:rPr>
              <w:t>3 注释与附录</w:t>
            </w:r>
            <w:r w:rsidR="009D71B8">
              <w:rPr>
                <w:noProof/>
                <w:webHidden/>
              </w:rPr>
              <w:tab/>
            </w:r>
            <w:r w:rsidR="009D71B8">
              <w:rPr>
                <w:noProof/>
                <w:webHidden/>
              </w:rPr>
              <w:fldChar w:fldCharType="begin"/>
            </w:r>
            <w:r w:rsidR="009D71B8">
              <w:rPr>
                <w:noProof/>
                <w:webHidden/>
              </w:rPr>
              <w:instrText xml:space="preserve"> PAGEREF _Toc231311261 \h </w:instrText>
            </w:r>
            <w:r w:rsidR="009D71B8">
              <w:rPr>
                <w:noProof/>
                <w:webHidden/>
              </w:rPr>
            </w:r>
            <w:r w:rsidR="009D71B8">
              <w:rPr>
                <w:noProof/>
                <w:webHidden/>
              </w:rPr>
              <w:fldChar w:fldCharType="separate"/>
            </w:r>
            <w:r w:rsidR="009D71B8">
              <w:rPr>
                <w:noProof/>
                <w:webHidden/>
              </w:rPr>
              <w:t>40</w:t>
            </w:r>
            <w:r w:rsidR="009D71B8">
              <w:rPr>
                <w:noProof/>
                <w:webHidden/>
              </w:rPr>
              <w:fldChar w:fldCharType="end"/>
            </w:r>
          </w:hyperlink>
        </w:p>
        <w:p w14:paraId="1CCED7FB" w14:textId="77777777" w:rsidR="009D71B8" w:rsidRDefault="002F42CA">
          <w:pPr>
            <w:pStyle w:val="TOC2"/>
            <w:tabs>
              <w:tab w:val="right" w:leader="dot" w:pos="9118"/>
            </w:tabs>
            <w:ind w:left="480"/>
            <w:rPr>
              <w:noProof/>
            </w:rPr>
          </w:pPr>
          <w:hyperlink w:anchor="_Toc231311262" w:history="1">
            <w:r w:rsidR="009D71B8" w:rsidRPr="00816494">
              <w:rPr>
                <w:rStyle w:val="aff9"/>
                <w:rFonts w:ascii="微软雅黑" w:eastAsia="微软雅黑" w:hAnsi="微软雅黑"/>
                <w:noProof/>
                <w:lang w:eastAsia="zh-CN"/>
              </w:rPr>
              <w:t>3.1 术语表</w:t>
            </w:r>
            <w:r w:rsidR="009D71B8">
              <w:rPr>
                <w:noProof/>
                <w:webHidden/>
              </w:rPr>
              <w:tab/>
            </w:r>
            <w:r w:rsidR="009D71B8">
              <w:rPr>
                <w:noProof/>
                <w:webHidden/>
              </w:rPr>
              <w:fldChar w:fldCharType="begin"/>
            </w:r>
            <w:r w:rsidR="009D71B8">
              <w:rPr>
                <w:noProof/>
                <w:webHidden/>
              </w:rPr>
              <w:instrText xml:space="preserve"> PAGEREF _Toc231311262 \h </w:instrText>
            </w:r>
            <w:r w:rsidR="009D71B8">
              <w:rPr>
                <w:noProof/>
                <w:webHidden/>
              </w:rPr>
            </w:r>
            <w:r w:rsidR="009D71B8">
              <w:rPr>
                <w:noProof/>
                <w:webHidden/>
              </w:rPr>
              <w:fldChar w:fldCharType="separate"/>
            </w:r>
            <w:r w:rsidR="009D71B8">
              <w:rPr>
                <w:noProof/>
                <w:webHidden/>
              </w:rPr>
              <w:t>40</w:t>
            </w:r>
            <w:r w:rsidR="009D71B8">
              <w:rPr>
                <w:noProof/>
                <w:webHidden/>
              </w:rPr>
              <w:fldChar w:fldCharType="end"/>
            </w:r>
          </w:hyperlink>
        </w:p>
        <w:p w14:paraId="464076D3" w14:textId="77777777" w:rsidR="009D71B8" w:rsidRDefault="002F42CA">
          <w:pPr>
            <w:pStyle w:val="TOC2"/>
            <w:tabs>
              <w:tab w:val="right" w:leader="dot" w:pos="9118"/>
            </w:tabs>
            <w:ind w:left="480"/>
            <w:rPr>
              <w:noProof/>
            </w:rPr>
          </w:pPr>
          <w:hyperlink w:anchor="_Toc231311263" w:history="1">
            <w:r w:rsidR="009D71B8" w:rsidRPr="00816494">
              <w:rPr>
                <w:rStyle w:val="aff9"/>
                <w:rFonts w:ascii="微软雅黑" w:eastAsia="微软雅黑" w:hAnsi="微软雅黑"/>
                <w:noProof/>
              </w:rPr>
              <w:t>3.2 项目解析报告</w:t>
            </w:r>
            <w:r w:rsidR="009D71B8">
              <w:rPr>
                <w:noProof/>
                <w:webHidden/>
              </w:rPr>
              <w:tab/>
            </w:r>
            <w:r w:rsidR="009D71B8">
              <w:rPr>
                <w:noProof/>
                <w:webHidden/>
              </w:rPr>
              <w:fldChar w:fldCharType="begin"/>
            </w:r>
            <w:r w:rsidR="009D71B8">
              <w:rPr>
                <w:noProof/>
                <w:webHidden/>
              </w:rPr>
              <w:instrText xml:space="preserve"> PAGEREF _Toc231311263 \h </w:instrText>
            </w:r>
            <w:r w:rsidR="009D71B8">
              <w:rPr>
                <w:noProof/>
                <w:webHidden/>
              </w:rPr>
            </w:r>
            <w:r w:rsidR="009D71B8">
              <w:rPr>
                <w:noProof/>
                <w:webHidden/>
              </w:rPr>
              <w:fldChar w:fldCharType="separate"/>
            </w:r>
            <w:r w:rsidR="009D71B8">
              <w:rPr>
                <w:noProof/>
                <w:webHidden/>
              </w:rPr>
              <w:t>41</w:t>
            </w:r>
            <w:r w:rsidR="009D71B8">
              <w:rPr>
                <w:noProof/>
                <w:webHidden/>
              </w:rPr>
              <w:fldChar w:fldCharType="end"/>
            </w:r>
          </w:hyperlink>
        </w:p>
        <w:p w14:paraId="321B50CC" w14:textId="77777777" w:rsidR="009D71B8" w:rsidRDefault="002F42CA">
          <w:pPr>
            <w:pStyle w:val="TOC2"/>
            <w:tabs>
              <w:tab w:val="right" w:leader="dot" w:pos="9118"/>
            </w:tabs>
            <w:ind w:left="480"/>
            <w:rPr>
              <w:noProof/>
            </w:rPr>
          </w:pPr>
          <w:hyperlink w:anchor="_Toc231311264" w:history="1">
            <w:r w:rsidR="009D71B8" w:rsidRPr="00816494">
              <w:rPr>
                <w:rStyle w:val="aff9"/>
                <w:rFonts w:ascii="微软雅黑" w:eastAsia="微软雅黑" w:hAnsi="微软雅黑"/>
                <w:noProof/>
                <w:lang w:eastAsia="zh-CN"/>
              </w:rPr>
              <w:t>3.3 图片与生成提示词清单</w:t>
            </w:r>
            <w:r w:rsidR="009D71B8">
              <w:rPr>
                <w:noProof/>
                <w:webHidden/>
              </w:rPr>
              <w:tab/>
            </w:r>
            <w:r w:rsidR="009D71B8">
              <w:rPr>
                <w:noProof/>
                <w:webHidden/>
              </w:rPr>
              <w:fldChar w:fldCharType="begin"/>
            </w:r>
            <w:r w:rsidR="009D71B8">
              <w:rPr>
                <w:noProof/>
                <w:webHidden/>
              </w:rPr>
              <w:instrText xml:space="preserve"> PAGEREF _Toc231311264 \h </w:instrText>
            </w:r>
            <w:r w:rsidR="009D71B8">
              <w:rPr>
                <w:noProof/>
                <w:webHidden/>
              </w:rPr>
            </w:r>
            <w:r w:rsidR="009D71B8">
              <w:rPr>
                <w:noProof/>
                <w:webHidden/>
              </w:rPr>
              <w:fldChar w:fldCharType="separate"/>
            </w:r>
            <w:r w:rsidR="009D71B8">
              <w:rPr>
                <w:noProof/>
                <w:webHidden/>
              </w:rPr>
              <w:t>42</w:t>
            </w:r>
            <w:r w:rsidR="009D71B8">
              <w:rPr>
                <w:noProof/>
                <w:webHidden/>
              </w:rPr>
              <w:fldChar w:fldCharType="end"/>
            </w:r>
          </w:hyperlink>
        </w:p>
        <w:p w14:paraId="5CF77B46" w14:textId="77777777" w:rsidR="009D71B8" w:rsidRDefault="002F42CA">
          <w:pPr>
            <w:pStyle w:val="TOC2"/>
            <w:tabs>
              <w:tab w:val="right" w:leader="dot" w:pos="9118"/>
            </w:tabs>
            <w:ind w:left="480"/>
            <w:rPr>
              <w:noProof/>
            </w:rPr>
          </w:pPr>
          <w:hyperlink w:anchor="_Toc231311265" w:history="1">
            <w:r w:rsidR="009D71B8" w:rsidRPr="00816494">
              <w:rPr>
                <w:rStyle w:val="aff9"/>
                <w:rFonts w:ascii="微软雅黑" w:eastAsia="微软雅黑" w:hAnsi="微软雅黑"/>
                <w:noProof/>
                <w:lang w:eastAsia="zh-CN"/>
              </w:rPr>
              <w:t>3.4 待补充项汇总</w:t>
            </w:r>
            <w:r w:rsidR="009D71B8">
              <w:rPr>
                <w:noProof/>
                <w:webHidden/>
              </w:rPr>
              <w:tab/>
            </w:r>
            <w:r w:rsidR="009D71B8">
              <w:rPr>
                <w:noProof/>
                <w:webHidden/>
              </w:rPr>
              <w:fldChar w:fldCharType="begin"/>
            </w:r>
            <w:r w:rsidR="009D71B8">
              <w:rPr>
                <w:noProof/>
                <w:webHidden/>
              </w:rPr>
              <w:instrText xml:space="preserve"> PAGEREF _Toc231311265 \h </w:instrText>
            </w:r>
            <w:r w:rsidR="009D71B8">
              <w:rPr>
                <w:noProof/>
                <w:webHidden/>
              </w:rPr>
            </w:r>
            <w:r w:rsidR="009D71B8">
              <w:rPr>
                <w:noProof/>
                <w:webHidden/>
              </w:rPr>
              <w:fldChar w:fldCharType="separate"/>
            </w:r>
            <w:r w:rsidR="009D71B8">
              <w:rPr>
                <w:noProof/>
                <w:webHidden/>
              </w:rPr>
              <w:t>42</w:t>
            </w:r>
            <w:r w:rsidR="009D71B8">
              <w:rPr>
                <w:noProof/>
                <w:webHidden/>
              </w:rPr>
              <w:fldChar w:fldCharType="end"/>
            </w:r>
          </w:hyperlink>
        </w:p>
        <w:p w14:paraId="1D410C1E" w14:textId="77777777" w:rsidR="009D71B8" w:rsidRDefault="002F42CA">
          <w:pPr>
            <w:pStyle w:val="TOC2"/>
            <w:tabs>
              <w:tab w:val="right" w:leader="dot" w:pos="9118"/>
            </w:tabs>
            <w:ind w:left="480"/>
            <w:rPr>
              <w:noProof/>
            </w:rPr>
          </w:pPr>
          <w:hyperlink w:anchor="_Toc231311266" w:history="1">
            <w:r w:rsidR="009D71B8" w:rsidRPr="00816494">
              <w:rPr>
                <w:rStyle w:val="aff9"/>
                <w:rFonts w:ascii="微软雅黑" w:eastAsia="微软雅黑" w:hAnsi="微软雅黑"/>
                <w:noProof/>
                <w:lang w:eastAsia="zh-CN"/>
              </w:rPr>
              <w:t>3.5 提交前自检说明</w:t>
            </w:r>
            <w:r w:rsidR="009D71B8">
              <w:rPr>
                <w:noProof/>
                <w:webHidden/>
              </w:rPr>
              <w:tab/>
            </w:r>
            <w:r w:rsidR="009D71B8">
              <w:rPr>
                <w:noProof/>
                <w:webHidden/>
              </w:rPr>
              <w:fldChar w:fldCharType="begin"/>
            </w:r>
            <w:r w:rsidR="009D71B8">
              <w:rPr>
                <w:noProof/>
                <w:webHidden/>
              </w:rPr>
              <w:instrText xml:space="preserve"> PAGEREF _Toc231311266 \h </w:instrText>
            </w:r>
            <w:r w:rsidR="009D71B8">
              <w:rPr>
                <w:noProof/>
                <w:webHidden/>
              </w:rPr>
            </w:r>
            <w:r w:rsidR="009D71B8">
              <w:rPr>
                <w:noProof/>
                <w:webHidden/>
              </w:rPr>
              <w:fldChar w:fldCharType="separate"/>
            </w:r>
            <w:r w:rsidR="009D71B8">
              <w:rPr>
                <w:noProof/>
                <w:webHidden/>
              </w:rPr>
              <w:t>43</w:t>
            </w:r>
            <w:r w:rsidR="009D71B8">
              <w:rPr>
                <w:noProof/>
                <w:webHidden/>
              </w:rPr>
              <w:fldChar w:fldCharType="end"/>
            </w:r>
          </w:hyperlink>
        </w:p>
        <w:p w14:paraId="637A8CA6" w14:textId="77777777" w:rsidR="009D71B8" w:rsidRDefault="009D71B8">
          <w:r>
            <w:rPr>
              <w:b/>
              <w:bCs/>
              <w:lang w:val="zh-CN"/>
            </w:rPr>
            <w:fldChar w:fldCharType="end"/>
          </w:r>
        </w:p>
      </w:sdtContent>
    </w:sdt>
    <w:p w14:paraId="6F72AD85" w14:textId="77777777" w:rsidR="009D71B8" w:rsidRDefault="009D71B8">
      <w:pPr>
        <w:spacing w:after="200" w:line="276" w:lineRule="auto"/>
        <w:rPr>
          <w:rFonts w:ascii="微软雅黑" w:eastAsia="微软雅黑" w:hAnsi="微软雅黑" w:cstheme="majorBidi"/>
          <w:b/>
          <w:bCs/>
          <w:color w:val="1F4E79"/>
          <w:sz w:val="36"/>
          <w:szCs w:val="28"/>
          <w:lang w:eastAsia="zh-CN"/>
        </w:rPr>
      </w:pPr>
      <w:bookmarkStart w:id="0" w:name="_Toc231311223"/>
      <w:r>
        <w:rPr>
          <w:rFonts w:ascii="微软雅黑" w:eastAsia="微软雅黑" w:hAnsi="微软雅黑"/>
          <w:lang w:eastAsia="zh-CN"/>
        </w:rPr>
        <w:br w:type="page"/>
      </w:r>
    </w:p>
    <w:p w14:paraId="1D77B2C4" w14:textId="77777777" w:rsidR="00E944E9" w:rsidRDefault="00975987">
      <w:pPr>
        <w:pStyle w:val="1"/>
        <w:spacing w:line="300" w:lineRule="auto"/>
        <w:rPr>
          <w:lang w:eastAsia="zh-CN"/>
        </w:rPr>
      </w:pPr>
      <w:r>
        <w:rPr>
          <w:rFonts w:ascii="微软雅黑" w:eastAsia="微软雅黑" w:hAnsi="微软雅黑"/>
          <w:lang w:eastAsia="zh-CN"/>
        </w:rPr>
        <w:lastRenderedPageBreak/>
        <w:t>1 文档总说明</w:t>
      </w:r>
      <w:bookmarkEnd w:id="0"/>
    </w:p>
    <w:p w14:paraId="1411CEF7" w14:textId="77777777" w:rsidR="00E944E9" w:rsidRDefault="00975987">
      <w:pPr>
        <w:pStyle w:val="21"/>
        <w:spacing w:line="300" w:lineRule="auto"/>
        <w:rPr>
          <w:lang w:eastAsia="zh-CN"/>
        </w:rPr>
      </w:pPr>
      <w:bookmarkStart w:id="1" w:name="_Toc231311224"/>
      <w:r>
        <w:rPr>
          <w:rFonts w:ascii="微软雅黑" w:eastAsia="微软雅黑" w:hAnsi="微软雅黑"/>
          <w:lang w:eastAsia="zh-CN"/>
        </w:rPr>
        <w:t>1.1 文档目的</w:t>
      </w:r>
      <w:bookmarkEnd w:id="1"/>
    </w:p>
    <w:p w14:paraId="0A3D9155" w14:textId="77777777" w:rsidR="00E944E9" w:rsidRDefault="00975987">
      <w:pPr>
        <w:ind w:firstLine="480"/>
        <w:jc w:val="both"/>
        <w:rPr>
          <w:lang w:eastAsia="zh-CN"/>
        </w:rPr>
      </w:pPr>
      <w:r>
        <w:rPr>
          <w:lang w:eastAsia="zh-CN"/>
        </w:rPr>
        <w:t>本文档用于说明</w:t>
      </w:r>
      <w:r>
        <w:rPr>
          <w:lang w:eastAsia="zh-CN"/>
        </w:rPr>
        <w:t xml:space="preserve"> </w:t>
      </w:r>
      <w:proofErr w:type="spellStart"/>
      <w:r w:rsidR="00960912">
        <w:rPr>
          <w:lang w:eastAsia="zh-CN"/>
        </w:rPr>
        <w:t>SuperRAG</w:t>
      </w:r>
      <w:proofErr w:type="spellEnd"/>
      <w:r w:rsidR="00960912">
        <w:rPr>
          <w:lang w:eastAsia="zh-CN"/>
        </w:rPr>
        <w:t xml:space="preserve"> </w:t>
      </w:r>
      <w:r>
        <w:rPr>
          <w:lang w:eastAsia="zh-CN"/>
        </w:rPr>
        <w:t xml:space="preserve"> </w:t>
      </w:r>
      <w:r>
        <w:rPr>
          <w:lang w:eastAsia="zh-CN"/>
        </w:rPr>
        <w:t>本地知识库问答系统当前版本的软件设计、运行结构、接口契约、数据组织、部署方式与工程边界。文档目标是帮助新接手开发人员、课程评审人员或项目组成员理解当前项目已经打通的主链路、仍存在的风险点以及后续开发需要重点核验的内容。</w:t>
      </w:r>
    </w:p>
    <w:p w14:paraId="76FD14CF" w14:textId="77777777" w:rsidR="00E944E9" w:rsidRDefault="00975987">
      <w:pPr>
        <w:ind w:firstLine="480"/>
        <w:jc w:val="both"/>
        <w:rPr>
          <w:lang w:eastAsia="zh-CN"/>
        </w:rPr>
      </w:pPr>
      <w:r>
        <w:rPr>
          <w:lang w:eastAsia="zh-CN"/>
        </w:rPr>
        <w:t>本文档不是通用</w:t>
      </w:r>
      <w:r>
        <w:rPr>
          <w:lang w:eastAsia="zh-CN"/>
        </w:rPr>
        <w:t xml:space="preserve"> RAG </w:t>
      </w:r>
      <w:r>
        <w:rPr>
          <w:lang w:eastAsia="zh-CN"/>
        </w:rPr>
        <w:t>系统模板说明，而是围绕当前项目的真实目录、文件职责、接口链路、启动方式和联调状态整理。本文已结合</w:t>
      </w:r>
      <w:r>
        <w:rPr>
          <w:lang w:eastAsia="zh-CN"/>
        </w:rPr>
        <w:t xml:space="preserve"> &lt;SuperRAG</w:t>
      </w:r>
      <w:r>
        <w:rPr>
          <w:lang w:eastAsia="zh-CN"/>
        </w:rPr>
        <w:t>安装目录</w:t>
      </w:r>
      <w:r>
        <w:rPr>
          <w:lang w:eastAsia="zh-CN"/>
        </w:rPr>
        <w:t xml:space="preserve">&gt; </w:t>
      </w:r>
      <w:r>
        <w:rPr>
          <w:lang w:eastAsia="zh-CN"/>
        </w:rPr>
        <w:t>本地最新前后端代码进行逐项复核；仍未完全展开的部分，会在相应章节以</w:t>
      </w:r>
      <w:r>
        <w:rPr>
          <w:lang w:eastAsia="zh-CN"/>
        </w:rPr>
        <w:t>“</w:t>
      </w:r>
      <w:r>
        <w:rPr>
          <w:lang w:eastAsia="zh-CN"/>
        </w:rPr>
        <w:t>待补充项</w:t>
      </w:r>
      <w:r>
        <w:rPr>
          <w:lang w:eastAsia="zh-CN"/>
        </w:rPr>
        <w:t>”</w:t>
      </w:r>
      <w:r>
        <w:rPr>
          <w:lang w:eastAsia="zh-CN"/>
        </w:rPr>
        <w:t>或</w:t>
      </w:r>
      <w:r>
        <w:rPr>
          <w:lang w:eastAsia="zh-CN"/>
        </w:rPr>
        <w:t>“</w:t>
      </w:r>
      <w:r>
        <w:rPr>
          <w:lang w:eastAsia="zh-CN"/>
        </w:rPr>
        <w:t>需继续核验</w:t>
      </w:r>
      <w:r>
        <w:rPr>
          <w:lang w:eastAsia="zh-CN"/>
        </w:rPr>
        <w:t>”</w:t>
      </w:r>
      <w:r>
        <w:rPr>
          <w:lang w:eastAsia="zh-CN"/>
        </w:rPr>
        <w:t>形式标识。</w:t>
      </w:r>
    </w:p>
    <w:p w14:paraId="66144C79" w14:textId="77777777" w:rsidR="00E944E9" w:rsidRDefault="00975987">
      <w:pPr>
        <w:pStyle w:val="21"/>
        <w:spacing w:line="300" w:lineRule="auto"/>
        <w:rPr>
          <w:lang w:eastAsia="zh-CN"/>
        </w:rPr>
      </w:pPr>
      <w:bookmarkStart w:id="2" w:name="_Toc231311225"/>
      <w:r>
        <w:rPr>
          <w:rFonts w:ascii="微软雅黑" w:eastAsia="微软雅黑" w:hAnsi="微软雅黑"/>
          <w:lang w:eastAsia="zh-CN"/>
        </w:rPr>
        <w:t>1.2 适用范围</w:t>
      </w:r>
      <w:bookmarkEnd w:id="2"/>
    </w:p>
    <w:p w14:paraId="33C6A0CA" w14:textId="77777777" w:rsidR="00E944E9" w:rsidRDefault="00975987">
      <w:pPr>
        <w:ind w:firstLine="480"/>
        <w:jc w:val="both"/>
        <w:rPr>
          <w:lang w:eastAsia="zh-CN"/>
        </w:rPr>
      </w:pPr>
      <w:r>
        <w:rPr>
          <w:lang w:eastAsia="zh-CN"/>
        </w:rPr>
        <w:t>本文档适用于</w:t>
      </w:r>
      <w:r>
        <w:rPr>
          <w:lang w:eastAsia="zh-CN"/>
        </w:rPr>
        <w:t xml:space="preserve"> &lt;SuperRAG</w:t>
      </w:r>
      <w:r>
        <w:rPr>
          <w:lang w:eastAsia="zh-CN"/>
        </w:rPr>
        <w:t>安装目录</w:t>
      </w:r>
      <w:r>
        <w:rPr>
          <w:lang w:eastAsia="zh-CN"/>
        </w:rPr>
        <w:t xml:space="preserve">&gt; </w:t>
      </w:r>
      <w:r>
        <w:rPr>
          <w:lang w:eastAsia="zh-CN"/>
        </w:rPr>
        <w:t>项目下的本地部署企业知识库问答</w:t>
      </w:r>
      <w:r>
        <w:rPr>
          <w:lang w:eastAsia="zh-CN"/>
        </w:rPr>
        <w:t xml:space="preserve"> / </w:t>
      </w:r>
      <w:proofErr w:type="spellStart"/>
      <w:r w:rsidR="00960912">
        <w:rPr>
          <w:lang w:eastAsia="zh-CN"/>
        </w:rPr>
        <w:t>SuperRAG</w:t>
      </w:r>
      <w:proofErr w:type="spellEnd"/>
      <w:r w:rsidR="00960912">
        <w:rPr>
          <w:lang w:eastAsia="zh-CN"/>
        </w:rPr>
        <w:t xml:space="preserve"> </w:t>
      </w:r>
      <w:r>
        <w:rPr>
          <w:lang w:eastAsia="zh-CN"/>
        </w:rPr>
        <w:t xml:space="preserve"> </w:t>
      </w:r>
      <w:r>
        <w:rPr>
          <w:lang w:eastAsia="zh-CN"/>
        </w:rPr>
        <w:t>联调系统，重点覆盖当前实际使用的</w:t>
      </w:r>
      <w:r>
        <w:rPr>
          <w:lang w:eastAsia="zh-CN"/>
        </w:rPr>
        <w:t xml:space="preserve"> 8088 </w:t>
      </w:r>
      <w:r>
        <w:rPr>
          <w:lang w:eastAsia="zh-CN"/>
        </w:rPr>
        <w:t>页面入口、第一版前端、</w:t>
      </w:r>
      <w:proofErr w:type="spellStart"/>
      <w:r>
        <w:rPr>
          <w:lang w:eastAsia="zh-CN"/>
        </w:rPr>
        <w:t>dify</w:t>
      </w:r>
      <w:proofErr w:type="spellEnd"/>
      <w:r>
        <w:rPr>
          <w:lang w:eastAsia="zh-CN"/>
        </w:rPr>
        <w:t xml:space="preserve">-lite </w:t>
      </w:r>
      <w:r>
        <w:rPr>
          <w:lang w:eastAsia="zh-CN"/>
        </w:rPr>
        <w:t>后端、</w:t>
      </w:r>
      <w:r>
        <w:rPr>
          <w:lang w:eastAsia="zh-CN"/>
        </w:rPr>
        <w:t xml:space="preserve">SQLite </w:t>
      </w:r>
      <w:r>
        <w:rPr>
          <w:lang w:eastAsia="zh-CN"/>
        </w:rPr>
        <w:t>本地数据存储、上传原文目录、检索问答链路、引用原文查看链路以及可选</w:t>
      </w:r>
      <w:r>
        <w:rPr>
          <w:lang w:eastAsia="zh-CN"/>
        </w:rPr>
        <w:t xml:space="preserve"> </w:t>
      </w:r>
      <w:proofErr w:type="spellStart"/>
      <w:r>
        <w:rPr>
          <w:lang w:eastAsia="zh-CN"/>
        </w:rPr>
        <w:t>Dify</w:t>
      </w:r>
      <w:proofErr w:type="spellEnd"/>
      <w:r>
        <w:rPr>
          <w:lang w:eastAsia="zh-CN"/>
        </w:rPr>
        <w:t xml:space="preserve"> Docker </w:t>
      </w:r>
      <w:r>
        <w:rPr>
          <w:lang w:eastAsia="zh-CN"/>
        </w:rPr>
        <w:t>基础设施关系。</w:t>
      </w:r>
    </w:p>
    <w:p w14:paraId="66132F43" w14:textId="77777777" w:rsidR="00E944E9" w:rsidRDefault="00975987">
      <w:pPr>
        <w:ind w:firstLine="480"/>
        <w:jc w:val="both"/>
        <w:rPr>
          <w:lang w:eastAsia="zh-CN"/>
        </w:rPr>
      </w:pPr>
      <w:r>
        <w:rPr>
          <w:lang w:eastAsia="zh-CN"/>
        </w:rPr>
        <w:t>本文档不将完整</w:t>
      </w:r>
      <w:r>
        <w:rPr>
          <w:lang w:eastAsia="zh-CN"/>
        </w:rPr>
        <w:t xml:space="preserve"> </w:t>
      </w:r>
      <w:proofErr w:type="spellStart"/>
      <w:r>
        <w:rPr>
          <w:lang w:eastAsia="zh-CN"/>
        </w:rPr>
        <w:t>Dify</w:t>
      </w:r>
      <w:proofErr w:type="spellEnd"/>
      <w:r>
        <w:rPr>
          <w:lang w:eastAsia="zh-CN"/>
        </w:rPr>
        <w:t xml:space="preserve"> Docker Web </w:t>
      </w:r>
      <w:r>
        <w:rPr>
          <w:lang w:eastAsia="zh-CN"/>
        </w:rPr>
        <w:t>控制台作为当前第一版主页面的直接业务后端；不将前端兼容层或</w:t>
      </w:r>
      <w:r>
        <w:rPr>
          <w:lang w:eastAsia="zh-CN"/>
        </w:rPr>
        <w:t xml:space="preserve"> mock/fallback </w:t>
      </w:r>
      <w:r>
        <w:rPr>
          <w:lang w:eastAsia="zh-CN"/>
        </w:rPr>
        <w:t>数据误判为后端完整闭环；不将</w:t>
      </w:r>
      <w:r>
        <w:rPr>
          <w:lang w:eastAsia="zh-CN"/>
        </w:rPr>
        <w:t xml:space="preserve"> Mermaid </w:t>
      </w:r>
      <w:r>
        <w:rPr>
          <w:lang w:eastAsia="zh-CN"/>
        </w:rPr>
        <w:t>图示能力描述为专业</w:t>
      </w:r>
      <w:r>
        <w:rPr>
          <w:lang w:eastAsia="zh-CN"/>
        </w:rPr>
        <w:t xml:space="preserve"> UML </w:t>
      </w:r>
      <w:r>
        <w:rPr>
          <w:lang w:eastAsia="zh-CN"/>
        </w:rPr>
        <w:t>图片生成平台。</w:t>
      </w:r>
    </w:p>
    <w:p w14:paraId="0908FAEE" w14:textId="77777777" w:rsidR="00E944E9" w:rsidRDefault="00975987">
      <w:pPr>
        <w:pStyle w:val="21"/>
        <w:spacing w:line="300" w:lineRule="auto"/>
        <w:rPr>
          <w:lang w:eastAsia="zh-CN"/>
        </w:rPr>
      </w:pPr>
      <w:bookmarkStart w:id="3" w:name="_Toc231311226"/>
      <w:r>
        <w:rPr>
          <w:rFonts w:ascii="微软雅黑" w:eastAsia="微软雅黑" w:hAnsi="微软雅黑"/>
          <w:lang w:eastAsia="zh-CN"/>
        </w:rPr>
        <w:t>1.3 系统组成</w:t>
      </w:r>
      <w:bookmarkEnd w:id="3"/>
    </w:p>
    <w:p w14:paraId="388F2AEB" w14:textId="77777777" w:rsidR="00E944E9" w:rsidRDefault="00975987">
      <w:pPr>
        <w:keepNext/>
        <w:spacing w:before="160" w:after="120" w:line="276" w:lineRule="auto"/>
        <w:jc w:val="center"/>
        <w:rPr>
          <w:lang w:eastAsia="zh-CN"/>
        </w:rPr>
      </w:pPr>
      <w:r>
        <w:rPr>
          <w:rFonts w:ascii="微软雅黑" w:eastAsia="微软雅黑" w:hAnsi="微软雅黑"/>
          <w:b/>
          <w:color w:val="1F4E79"/>
          <w:sz w:val="21"/>
          <w:lang w:eastAsia="zh-CN"/>
        </w:rPr>
        <w:t>表 3 系统组成说明</w:t>
      </w:r>
    </w:p>
    <w:tbl>
      <w:tblPr>
        <w:tblStyle w:val="aff1"/>
        <w:tblW w:w="0" w:type="auto"/>
        <w:jc w:val="center"/>
        <w:tblLook w:val="04A0" w:firstRow="1" w:lastRow="0" w:firstColumn="1" w:lastColumn="0" w:noHBand="0" w:noVBand="1"/>
      </w:tblPr>
      <w:tblGrid>
        <w:gridCol w:w="1414"/>
        <w:gridCol w:w="2435"/>
        <w:gridCol w:w="3103"/>
        <w:gridCol w:w="2416"/>
      </w:tblGrid>
      <w:tr w:rsidR="00E944E9" w14:paraId="737C1375" w14:textId="77777777">
        <w:trPr>
          <w:tblHeader/>
          <w:jc w:val="center"/>
        </w:trPr>
        <w:tc>
          <w:tcPr>
            <w:tcW w:w="1701" w:type="dxa"/>
            <w:shd w:val="clear" w:color="auto" w:fill="D9EAF7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676E4486" w14:textId="77777777" w:rsidR="00E944E9" w:rsidRDefault="00975987">
            <w:pPr>
              <w:spacing w:after="40" w:line="276" w:lineRule="auto"/>
              <w:jc w:val="center"/>
            </w:pPr>
            <w:proofErr w:type="spellStart"/>
            <w:r>
              <w:rPr>
                <w:rFonts w:ascii="微软雅黑" w:eastAsia="微软雅黑" w:hAnsi="微软雅黑"/>
                <w:b/>
                <w:color w:val="2C3E50"/>
                <w:sz w:val="19"/>
              </w:rPr>
              <w:t>组成部分</w:t>
            </w:r>
            <w:proofErr w:type="spellEnd"/>
          </w:p>
        </w:tc>
        <w:tc>
          <w:tcPr>
            <w:tcW w:w="2835" w:type="dxa"/>
            <w:shd w:val="clear" w:color="auto" w:fill="D9EAF7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0C47A9A4" w14:textId="77777777" w:rsidR="00E944E9" w:rsidRDefault="00975987">
            <w:pPr>
              <w:spacing w:after="40" w:line="276" w:lineRule="auto"/>
              <w:jc w:val="center"/>
            </w:pPr>
            <w:r>
              <w:rPr>
                <w:rFonts w:ascii="微软雅黑" w:eastAsia="微软雅黑" w:hAnsi="微软雅黑"/>
                <w:b/>
                <w:color w:val="2C3E50"/>
                <w:sz w:val="19"/>
              </w:rPr>
              <w:t>路径/入口</w:t>
            </w:r>
          </w:p>
        </w:tc>
        <w:tc>
          <w:tcPr>
            <w:tcW w:w="3969" w:type="dxa"/>
            <w:shd w:val="clear" w:color="auto" w:fill="D9EAF7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3443ADB4" w14:textId="77777777" w:rsidR="00E944E9" w:rsidRDefault="00975987">
            <w:pPr>
              <w:spacing w:after="40" w:line="276" w:lineRule="auto"/>
              <w:jc w:val="center"/>
            </w:pPr>
            <w:r>
              <w:rPr>
                <w:rFonts w:ascii="微软雅黑" w:eastAsia="微软雅黑" w:hAnsi="微软雅黑"/>
                <w:b/>
                <w:color w:val="2C3E50"/>
                <w:sz w:val="19"/>
              </w:rPr>
              <w:t>当前职责</w:t>
            </w:r>
          </w:p>
        </w:tc>
        <w:tc>
          <w:tcPr>
            <w:tcW w:w="2835" w:type="dxa"/>
            <w:shd w:val="clear" w:color="auto" w:fill="D9EAF7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236BA3EA" w14:textId="77777777" w:rsidR="00E944E9" w:rsidRDefault="00975987">
            <w:pPr>
              <w:spacing w:after="40" w:line="276" w:lineRule="auto"/>
              <w:jc w:val="center"/>
            </w:pPr>
            <w:r>
              <w:rPr>
                <w:rFonts w:ascii="微软雅黑" w:eastAsia="微软雅黑" w:hAnsi="微软雅黑"/>
                <w:b/>
                <w:color w:val="2C3E50"/>
                <w:sz w:val="19"/>
              </w:rPr>
              <w:t>状态说明</w:t>
            </w:r>
          </w:p>
        </w:tc>
      </w:tr>
      <w:tr w:rsidR="00E944E9" w14:paraId="32D06308" w14:textId="77777777">
        <w:trPr>
          <w:jc w:val="center"/>
        </w:trPr>
        <w:tc>
          <w:tcPr>
            <w:tcW w:w="1701" w:type="dxa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7A036C55" w14:textId="77777777" w:rsidR="00E944E9" w:rsidRDefault="00975987">
            <w:pPr>
              <w:spacing w:after="40" w:line="276" w:lineRule="auto"/>
              <w:jc w:val="center"/>
            </w:pPr>
            <w:r>
              <w:rPr>
                <w:sz w:val="19"/>
              </w:rPr>
              <w:t>第一版前端</w:t>
            </w:r>
          </w:p>
        </w:tc>
        <w:tc>
          <w:tcPr>
            <w:tcW w:w="2835" w:type="dxa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705FEA65" w14:textId="77777777" w:rsidR="00E944E9" w:rsidRDefault="00975987">
            <w:pPr>
              <w:spacing w:after="40" w:line="276" w:lineRule="auto"/>
            </w:pPr>
            <w:r>
              <w:rPr>
                <w:sz w:val="19"/>
              </w:rPr>
              <w:t>&lt;SuperRAG</w:t>
            </w:r>
            <w:r>
              <w:rPr>
                <w:sz w:val="19"/>
              </w:rPr>
              <w:t>安装目录</w:t>
            </w:r>
            <w:r>
              <w:rPr>
                <w:sz w:val="19"/>
              </w:rPr>
              <w:t>&gt;\</w:t>
            </w:r>
            <w:r>
              <w:rPr>
                <w:sz w:val="19"/>
              </w:rPr>
              <w:t>第一版</w:t>
            </w:r>
          </w:p>
        </w:tc>
        <w:tc>
          <w:tcPr>
            <w:tcW w:w="3969" w:type="dxa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2AB005BA" w14:textId="77777777" w:rsidR="00E944E9" w:rsidRDefault="00975987">
            <w:pPr>
              <w:spacing w:after="40" w:line="276" w:lineRule="auto"/>
            </w:pPr>
            <w:r>
              <w:rPr>
                <w:sz w:val="19"/>
              </w:rPr>
              <w:t>提供当前实际访问页面，包含</w:t>
            </w:r>
            <w:r>
              <w:rPr>
                <w:sz w:val="19"/>
              </w:rPr>
              <w:t xml:space="preserve"> index.html</w:t>
            </w:r>
            <w:r>
              <w:rPr>
                <w:sz w:val="19"/>
              </w:rPr>
              <w:t>、</w:t>
            </w:r>
            <w:r>
              <w:rPr>
                <w:sz w:val="19"/>
              </w:rPr>
              <w:t>app.js</w:t>
            </w:r>
            <w:r>
              <w:rPr>
                <w:sz w:val="19"/>
              </w:rPr>
              <w:t>、</w:t>
            </w:r>
            <w:r>
              <w:rPr>
                <w:sz w:val="19"/>
              </w:rPr>
              <w:t xml:space="preserve">styles.css </w:t>
            </w:r>
            <w:r>
              <w:rPr>
                <w:sz w:val="19"/>
              </w:rPr>
              <w:t>以及多个</w:t>
            </w:r>
            <w:r>
              <w:rPr>
                <w:sz w:val="19"/>
              </w:rPr>
              <w:t xml:space="preserve"> service </w:t>
            </w:r>
            <w:r>
              <w:rPr>
                <w:sz w:val="19"/>
              </w:rPr>
              <w:t>层。</w:t>
            </w:r>
          </w:p>
        </w:tc>
        <w:tc>
          <w:tcPr>
            <w:tcW w:w="2835" w:type="dxa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3DD86CBD" w14:textId="77777777" w:rsidR="00E944E9" w:rsidRDefault="00975987">
            <w:pPr>
              <w:spacing w:after="40" w:line="276" w:lineRule="auto"/>
            </w:pPr>
            <w:r>
              <w:rPr>
                <w:sz w:val="19"/>
              </w:rPr>
              <w:t>部分主链路已真实接入后端，部分页面仍存在</w:t>
            </w:r>
            <w:r>
              <w:rPr>
                <w:sz w:val="19"/>
              </w:rPr>
              <w:t xml:space="preserve"> fallback/mock</w:t>
            </w:r>
            <w:r>
              <w:rPr>
                <w:sz w:val="19"/>
              </w:rPr>
              <w:t>。</w:t>
            </w:r>
          </w:p>
        </w:tc>
      </w:tr>
      <w:tr w:rsidR="00E944E9" w14:paraId="56E19F55" w14:textId="77777777">
        <w:trPr>
          <w:jc w:val="center"/>
        </w:trPr>
        <w:tc>
          <w:tcPr>
            <w:tcW w:w="1701" w:type="dxa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7F73F19C" w14:textId="77777777" w:rsidR="00E944E9" w:rsidRDefault="00975987">
            <w:pPr>
              <w:spacing w:after="40" w:line="276" w:lineRule="auto"/>
              <w:jc w:val="center"/>
            </w:pPr>
            <w:r>
              <w:rPr>
                <w:sz w:val="19"/>
              </w:rPr>
              <w:t xml:space="preserve">dify-lite </w:t>
            </w:r>
            <w:r>
              <w:rPr>
                <w:sz w:val="19"/>
              </w:rPr>
              <w:t>后端</w:t>
            </w:r>
          </w:p>
        </w:tc>
        <w:tc>
          <w:tcPr>
            <w:tcW w:w="2835" w:type="dxa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1E08E75C" w14:textId="77777777" w:rsidR="00E944E9" w:rsidRDefault="00975987">
            <w:pPr>
              <w:spacing w:after="40" w:line="276" w:lineRule="auto"/>
            </w:pPr>
            <w:r>
              <w:rPr>
                <w:sz w:val="19"/>
              </w:rPr>
              <w:t>&lt;SuperRAG</w:t>
            </w:r>
            <w:r>
              <w:rPr>
                <w:sz w:val="19"/>
              </w:rPr>
              <w:t>安装目</w:t>
            </w:r>
            <w:r>
              <w:rPr>
                <w:sz w:val="19"/>
              </w:rPr>
              <w:lastRenderedPageBreak/>
              <w:t>录</w:t>
            </w:r>
            <w:r>
              <w:rPr>
                <w:sz w:val="19"/>
              </w:rPr>
              <w:t>&gt;\dify-lite</w:t>
            </w:r>
          </w:p>
        </w:tc>
        <w:tc>
          <w:tcPr>
            <w:tcW w:w="3969" w:type="dxa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56A0674C" w14:textId="77777777" w:rsidR="00E944E9" w:rsidRDefault="00975987">
            <w:pPr>
              <w:spacing w:after="40" w:line="276" w:lineRule="auto"/>
              <w:rPr>
                <w:lang w:eastAsia="zh-CN"/>
              </w:rPr>
            </w:pPr>
            <w:r>
              <w:rPr>
                <w:sz w:val="19"/>
                <w:lang w:eastAsia="zh-CN"/>
              </w:rPr>
              <w:lastRenderedPageBreak/>
              <w:t>托管前端页面，提供文档导入、解</w:t>
            </w:r>
            <w:r>
              <w:rPr>
                <w:sz w:val="19"/>
                <w:lang w:eastAsia="zh-CN"/>
              </w:rPr>
              <w:lastRenderedPageBreak/>
              <w:t>析切片、检索、模型调用、场景输出、引用证据、原文查看等接口。</w:t>
            </w:r>
          </w:p>
        </w:tc>
        <w:tc>
          <w:tcPr>
            <w:tcW w:w="2835" w:type="dxa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62A7B542" w14:textId="77777777" w:rsidR="00E944E9" w:rsidRDefault="00975987">
            <w:pPr>
              <w:spacing w:after="40" w:line="276" w:lineRule="auto"/>
            </w:pPr>
            <w:proofErr w:type="spellStart"/>
            <w:r>
              <w:rPr>
                <w:sz w:val="19"/>
              </w:rPr>
              <w:lastRenderedPageBreak/>
              <w:t>当前</w:t>
            </w:r>
            <w:proofErr w:type="spellEnd"/>
            <w:r>
              <w:rPr>
                <w:sz w:val="19"/>
              </w:rPr>
              <w:t xml:space="preserve"> </w:t>
            </w:r>
            <w:proofErr w:type="spellStart"/>
            <w:r>
              <w:rPr>
                <w:sz w:val="19"/>
              </w:rPr>
              <w:t>SuperRAG</w:t>
            </w:r>
            <w:proofErr w:type="spellEnd"/>
            <w:r>
              <w:rPr>
                <w:sz w:val="19"/>
              </w:rPr>
              <w:t xml:space="preserve"> </w:t>
            </w:r>
            <w:proofErr w:type="spellStart"/>
            <w:r>
              <w:rPr>
                <w:sz w:val="19"/>
              </w:rPr>
              <w:t>主链路核</w:t>
            </w:r>
            <w:r>
              <w:rPr>
                <w:sz w:val="19"/>
              </w:rPr>
              <w:lastRenderedPageBreak/>
              <w:t>心后端</w:t>
            </w:r>
            <w:proofErr w:type="spellEnd"/>
            <w:r>
              <w:rPr>
                <w:sz w:val="19"/>
              </w:rPr>
              <w:t>。</w:t>
            </w:r>
          </w:p>
        </w:tc>
      </w:tr>
      <w:tr w:rsidR="00E944E9" w14:paraId="65AB45E3" w14:textId="77777777">
        <w:trPr>
          <w:jc w:val="center"/>
        </w:trPr>
        <w:tc>
          <w:tcPr>
            <w:tcW w:w="1701" w:type="dxa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28AA7179" w14:textId="77777777" w:rsidR="00E944E9" w:rsidRDefault="00975987">
            <w:pPr>
              <w:spacing w:after="40" w:line="276" w:lineRule="auto"/>
              <w:jc w:val="center"/>
            </w:pPr>
            <w:r>
              <w:rPr>
                <w:sz w:val="19"/>
              </w:rPr>
              <w:lastRenderedPageBreak/>
              <w:t>本地数据目录</w:t>
            </w:r>
          </w:p>
        </w:tc>
        <w:tc>
          <w:tcPr>
            <w:tcW w:w="2835" w:type="dxa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2DCFF085" w14:textId="77777777" w:rsidR="00E944E9" w:rsidRDefault="00975987">
            <w:pPr>
              <w:spacing w:after="40" w:line="276" w:lineRule="auto"/>
            </w:pPr>
            <w:r>
              <w:rPr>
                <w:sz w:val="19"/>
              </w:rPr>
              <w:t>&lt;SuperRAG</w:t>
            </w:r>
            <w:r>
              <w:rPr>
                <w:sz w:val="19"/>
              </w:rPr>
              <w:t>安装目录</w:t>
            </w:r>
            <w:r>
              <w:rPr>
                <w:sz w:val="19"/>
              </w:rPr>
              <w:t>&gt;\dify-lite\data</w:t>
            </w:r>
          </w:p>
        </w:tc>
        <w:tc>
          <w:tcPr>
            <w:tcW w:w="3969" w:type="dxa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1D4AF5AF" w14:textId="77777777" w:rsidR="00E944E9" w:rsidRDefault="00975987">
            <w:pPr>
              <w:spacing w:after="40" w:line="276" w:lineRule="auto"/>
              <w:rPr>
                <w:lang w:eastAsia="zh-CN"/>
              </w:rPr>
            </w:pPr>
            <w:r>
              <w:rPr>
                <w:sz w:val="19"/>
                <w:lang w:eastAsia="zh-CN"/>
              </w:rPr>
              <w:t>保存</w:t>
            </w:r>
            <w:r>
              <w:rPr>
                <w:sz w:val="19"/>
                <w:lang w:eastAsia="zh-CN"/>
              </w:rPr>
              <w:t xml:space="preserve"> SQLite </w:t>
            </w:r>
            <w:r>
              <w:rPr>
                <w:sz w:val="19"/>
                <w:lang w:eastAsia="zh-CN"/>
              </w:rPr>
              <w:t>数据库和上传原文。</w:t>
            </w:r>
          </w:p>
        </w:tc>
        <w:tc>
          <w:tcPr>
            <w:tcW w:w="2835" w:type="dxa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5FC00C78" w14:textId="77777777" w:rsidR="00E944E9" w:rsidRDefault="00975987">
            <w:pPr>
              <w:spacing w:after="40" w:line="276" w:lineRule="auto"/>
              <w:rPr>
                <w:lang w:eastAsia="zh-CN"/>
              </w:rPr>
            </w:pPr>
            <w:r>
              <w:rPr>
                <w:sz w:val="19"/>
                <w:lang w:eastAsia="zh-CN"/>
              </w:rPr>
              <w:t>当前主要持久化位置。</w:t>
            </w:r>
          </w:p>
        </w:tc>
      </w:tr>
      <w:tr w:rsidR="00E944E9" w14:paraId="0F326A02" w14:textId="77777777">
        <w:trPr>
          <w:jc w:val="center"/>
        </w:trPr>
        <w:tc>
          <w:tcPr>
            <w:tcW w:w="1701" w:type="dxa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76A4FDB0" w14:textId="77777777" w:rsidR="00E944E9" w:rsidRDefault="00975987">
            <w:pPr>
              <w:spacing w:after="40" w:line="276" w:lineRule="auto"/>
            </w:pPr>
            <w:proofErr w:type="spellStart"/>
            <w:r>
              <w:rPr>
                <w:sz w:val="19"/>
              </w:rPr>
              <w:t>完整</w:t>
            </w:r>
            <w:proofErr w:type="spellEnd"/>
            <w:r>
              <w:rPr>
                <w:sz w:val="19"/>
              </w:rPr>
              <w:t xml:space="preserve"> </w:t>
            </w:r>
            <w:proofErr w:type="spellStart"/>
            <w:r>
              <w:rPr>
                <w:sz w:val="19"/>
              </w:rPr>
              <w:t>Dify</w:t>
            </w:r>
            <w:proofErr w:type="spellEnd"/>
            <w:r>
              <w:rPr>
                <w:sz w:val="19"/>
              </w:rPr>
              <w:t xml:space="preserve"> Docker </w:t>
            </w:r>
            <w:r>
              <w:rPr>
                <w:sz w:val="19"/>
              </w:rPr>
              <w:t>栈</w:t>
            </w:r>
          </w:p>
        </w:tc>
        <w:tc>
          <w:tcPr>
            <w:tcW w:w="2835" w:type="dxa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32A53C2E" w14:textId="77777777" w:rsidR="00E944E9" w:rsidRDefault="00975987">
            <w:pPr>
              <w:spacing w:after="40" w:line="276" w:lineRule="auto"/>
            </w:pPr>
            <w:r>
              <w:rPr>
                <w:sz w:val="19"/>
              </w:rPr>
              <w:t>&lt;SuperRAG</w:t>
            </w:r>
            <w:r>
              <w:rPr>
                <w:sz w:val="19"/>
              </w:rPr>
              <w:t>安装目录</w:t>
            </w:r>
            <w:r>
              <w:rPr>
                <w:sz w:val="19"/>
              </w:rPr>
              <w:t>&gt;\dify\docker</w:t>
            </w:r>
          </w:p>
        </w:tc>
        <w:tc>
          <w:tcPr>
            <w:tcW w:w="3969" w:type="dxa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08027247" w14:textId="77777777" w:rsidR="00E944E9" w:rsidRDefault="00975987">
            <w:pPr>
              <w:spacing w:after="40" w:line="276" w:lineRule="auto"/>
            </w:pPr>
            <w:r>
              <w:rPr>
                <w:sz w:val="19"/>
              </w:rPr>
              <w:t>提供完整</w:t>
            </w:r>
            <w:r>
              <w:rPr>
                <w:sz w:val="19"/>
              </w:rPr>
              <w:t xml:space="preserve"> Dify </w:t>
            </w:r>
            <w:r>
              <w:rPr>
                <w:sz w:val="19"/>
              </w:rPr>
              <w:t>控制台及</w:t>
            </w:r>
            <w:r>
              <w:rPr>
                <w:sz w:val="19"/>
              </w:rPr>
              <w:t xml:space="preserve"> Weaviate</w:t>
            </w:r>
            <w:r>
              <w:rPr>
                <w:sz w:val="19"/>
              </w:rPr>
              <w:t>、</w:t>
            </w:r>
            <w:r>
              <w:rPr>
                <w:sz w:val="19"/>
              </w:rPr>
              <w:t>sandbox</w:t>
            </w:r>
            <w:r>
              <w:rPr>
                <w:sz w:val="19"/>
              </w:rPr>
              <w:t>、</w:t>
            </w:r>
            <w:r>
              <w:rPr>
                <w:sz w:val="19"/>
              </w:rPr>
              <w:t>plugin daemon</w:t>
            </w:r>
            <w:r>
              <w:rPr>
                <w:sz w:val="19"/>
              </w:rPr>
              <w:t>、</w:t>
            </w:r>
            <w:r>
              <w:rPr>
                <w:sz w:val="19"/>
              </w:rPr>
              <w:t>db</w:t>
            </w:r>
            <w:r>
              <w:rPr>
                <w:sz w:val="19"/>
              </w:rPr>
              <w:t>、</w:t>
            </w:r>
            <w:r>
              <w:rPr>
                <w:sz w:val="19"/>
              </w:rPr>
              <w:t xml:space="preserve">redis </w:t>
            </w:r>
            <w:r>
              <w:rPr>
                <w:sz w:val="19"/>
              </w:rPr>
              <w:t>等基础依赖。</w:t>
            </w:r>
          </w:p>
        </w:tc>
        <w:tc>
          <w:tcPr>
            <w:tcW w:w="2835" w:type="dxa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60E6BECB" w14:textId="77777777" w:rsidR="00E944E9" w:rsidRDefault="00975987">
            <w:pPr>
              <w:spacing w:after="40" w:line="276" w:lineRule="auto"/>
              <w:rPr>
                <w:lang w:eastAsia="zh-CN"/>
              </w:rPr>
            </w:pPr>
            <w:r>
              <w:rPr>
                <w:sz w:val="19"/>
                <w:lang w:eastAsia="zh-CN"/>
              </w:rPr>
              <w:t>外围基础设施和可选依赖，不是</w:t>
            </w:r>
            <w:r>
              <w:rPr>
                <w:sz w:val="19"/>
                <w:lang w:eastAsia="zh-CN"/>
              </w:rPr>
              <w:t xml:space="preserve"> 8088 </w:t>
            </w:r>
            <w:r>
              <w:rPr>
                <w:sz w:val="19"/>
                <w:lang w:eastAsia="zh-CN"/>
              </w:rPr>
              <w:t>页面直接业务后端。</w:t>
            </w:r>
          </w:p>
        </w:tc>
      </w:tr>
      <w:tr w:rsidR="00E944E9" w14:paraId="269032F7" w14:textId="77777777">
        <w:trPr>
          <w:jc w:val="center"/>
        </w:trPr>
        <w:tc>
          <w:tcPr>
            <w:tcW w:w="1701" w:type="dxa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1C1996A9" w14:textId="77777777" w:rsidR="00E944E9" w:rsidRDefault="00975987">
            <w:pPr>
              <w:spacing w:after="40" w:line="276" w:lineRule="auto"/>
              <w:jc w:val="center"/>
            </w:pPr>
            <w:proofErr w:type="spellStart"/>
            <w:r>
              <w:rPr>
                <w:sz w:val="19"/>
              </w:rPr>
              <w:t>启动脚本</w:t>
            </w:r>
            <w:proofErr w:type="spellEnd"/>
          </w:p>
        </w:tc>
        <w:tc>
          <w:tcPr>
            <w:tcW w:w="2835" w:type="dxa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1CB59342" w14:textId="77777777" w:rsidR="00E944E9" w:rsidRDefault="00975987">
            <w:pPr>
              <w:spacing w:after="40" w:line="276" w:lineRule="auto"/>
            </w:pPr>
            <w:r>
              <w:rPr>
                <w:sz w:val="19"/>
              </w:rPr>
              <w:t>&lt;SuperRAG</w:t>
            </w:r>
            <w:r>
              <w:rPr>
                <w:sz w:val="19"/>
              </w:rPr>
              <w:t>安装目录</w:t>
            </w:r>
            <w:r>
              <w:rPr>
                <w:sz w:val="19"/>
              </w:rPr>
              <w:t>&gt;\deploy*.cmd / deploy*.ps1</w:t>
            </w:r>
          </w:p>
        </w:tc>
        <w:tc>
          <w:tcPr>
            <w:tcW w:w="3969" w:type="dxa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7CDF17D9" w14:textId="77777777" w:rsidR="00E944E9" w:rsidRDefault="00975987">
            <w:pPr>
              <w:spacing w:after="40" w:line="276" w:lineRule="auto"/>
              <w:rPr>
                <w:lang w:eastAsia="zh-CN"/>
              </w:rPr>
            </w:pPr>
            <w:r>
              <w:rPr>
                <w:sz w:val="19"/>
                <w:lang w:eastAsia="zh-CN"/>
              </w:rPr>
              <w:t>提供轻量启动、全</w:t>
            </w:r>
            <w:proofErr w:type="gramStart"/>
            <w:r>
              <w:rPr>
                <w:sz w:val="19"/>
                <w:lang w:eastAsia="zh-CN"/>
              </w:rPr>
              <w:t>栈</w:t>
            </w:r>
            <w:proofErr w:type="gramEnd"/>
            <w:r>
              <w:rPr>
                <w:sz w:val="19"/>
                <w:lang w:eastAsia="zh-CN"/>
              </w:rPr>
              <w:t>启动和停止脚本。</w:t>
            </w:r>
          </w:p>
        </w:tc>
        <w:tc>
          <w:tcPr>
            <w:tcW w:w="2835" w:type="dxa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15A2EDF9" w14:textId="77777777" w:rsidR="00E944E9" w:rsidRDefault="00975987">
            <w:pPr>
              <w:spacing w:after="40" w:line="276" w:lineRule="auto"/>
            </w:pPr>
            <w:r>
              <w:rPr>
                <w:sz w:val="19"/>
              </w:rPr>
              <w:t xml:space="preserve">deploy.cmd </w:t>
            </w:r>
            <w:proofErr w:type="spellStart"/>
            <w:r>
              <w:rPr>
                <w:sz w:val="19"/>
              </w:rPr>
              <w:t>只启动</w:t>
            </w:r>
            <w:proofErr w:type="spellEnd"/>
            <w:r>
              <w:rPr>
                <w:sz w:val="19"/>
              </w:rPr>
              <w:t xml:space="preserve"> </w:t>
            </w:r>
            <w:proofErr w:type="spellStart"/>
            <w:r>
              <w:rPr>
                <w:sz w:val="19"/>
              </w:rPr>
              <w:t>dify</w:t>
            </w:r>
            <w:proofErr w:type="spellEnd"/>
            <w:r>
              <w:rPr>
                <w:sz w:val="19"/>
              </w:rPr>
              <w:t xml:space="preserve">-lite + </w:t>
            </w:r>
            <w:r>
              <w:rPr>
                <w:sz w:val="19"/>
              </w:rPr>
              <w:t>当前前端；</w:t>
            </w:r>
            <w:r>
              <w:rPr>
                <w:sz w:val="19"/>
              </w:rPr>
              <w:t xml:space="preserve">deploy-all.cmd </w:t>
            </w:r>
            <w:r>
              <w:rPr>
                <w:sz w:val="19"/>
              </w:rPr>
              <w:t>启动</w:t>
            </w:r>
            <w:r>
              <w:rPr>
                <w:sz w:val="19"/>
              </w:rPr>
              <w:t xml:space="preserve"> Docker </w:t>
            </w:r>
            <w:r>
              <w:rPr>
                <w:sz w:val="19"/>
              </w:rPr>
              <w:t>全栈</w:t>
            </w:r>
            <w:r>
              <w:rPr>
                <w:sz w:val="19"/>
              </w:rPr>
              <w:t xml:space="preserve"> + dify-lite</w:t>
            </w:r>
            <w:r>
              <w:rPr>
                <w:sz w:val="19"/>
              </w:rPr>
              <w:t>。</w:t>
            </w:r>
          </w:p>
        </w:tc>
      </w:tr>
    </w:tbl>
    <w:p w14:paraId="04FFE87A" w14:textId="77777777" w:rsidR="00E944E9" w:rsidRDefault="00E944E9"/>
    <w:p w14:paraId="68865361" w14:textId="77777777" w:rsidR="00E944E9" w:rsidRDefault="00975987">
      <w:pPr>
        <w:pStyle w:val="21"/>
        <w:spacing w:line="300" w:lineRule="auto"/>
      </w:pPr>
      <w:bookmarkStart w:id="4" w:name="_Toc231311227"/>
      <w:r>
        <w:rPr>
          <w:rFonts w:ascii="微软雅黑" w:eastAsia="微软雅黑" w:hAnsi="微软雅黑"/>
        </w:rPr>
        <w:t>1.4 文档组织结构</w:t>
      </w:r>
      <w:bookmarkEnd w:id="4"/>
    </w:p>
    <w:p w14:paraId="04399FE3" w14:textId="77777777" w:rsidR="00E944E9" w:rsidRDefault="00975987">
      <w:pPr>
        <w:ind w:firstLine="480"/>
        <w:jc w:val="both"/>
        <w:rPr>
          <w:lang w:eastAsia="zh-CN"/>
        </w:rPr>
      </w:pPr>
      <w:r>
        <w:rPr>
          <w:lang w:eastAsia="zh-CN"/>
        </w:rPr>
        <w:t>本</w:t>
      </w:r>
      <w:proofErr w:type="gramStart"/>
      <w:r>
        <w:rPr>
          <w:lang w:eastAsia="zh-CN"/>
        </w:rPr>
        <w:t>文档第</w:t>
      </w:r>
      <w:proofErr w:type="gramEnd"/>
      <w:r>
        <w:rPr>
          <w:lang w:eastAsia="zh-CN"/>
        </w:rPr>
        <w:t xml:space="preserve"> 1 </w:t>
      </w:r>
      <w:r>
        <w:rPr>
          <w:lang w:eastAsia="zh-CN"/>
        </w:rPr>
        <w:t>章说明文档目的、范围、组成、引用资料和术语约定；第</w:t>
      </w:r>
      <w:r>
        <w:rPr>
          <w:lang w:eastAsia="zh-CN"/>
        </w:rPr>
        <w:t xml:space="preserve"> 2 </w:t>
      </w:r>
      <w:r>
        <w:rPr>
          <w:lang w:eastAsia="zh-CN"/>
        </w:rPr>
        <w:t>章给出系统设计，包括设计对象、设计决策、体系结构、运行视图、部署视图、接口设计、数据组织和需求追踪；第</w:t>
      </w:r>
      <w:r>
        <w:rPr>
          <w:lang w:eastAsia="zh-CN"/>
        </w:rPr>
        <w:t xml:space="preserve"> 3 </w:t>
      </w:r>
      <w:r>
        <w:rPr>
          <w:lang w:eastAsia="zh-CN"/>
        </w:rPr>
        <w:t>章给出术语表、项目解析报告、图片生成提示词清单和待补充项汇总。</w:t>
      </w:r>
    </w:p>
    <w:p w14:paraId="31B76D4E" w14:textId="77777777" w:rsidR="00E944E9" w:rsidRDefault="00975987">
      <w:pPr>
        <w:pStyle w:val="21"/>
        <w:spacing w:line="300" w:lineRule="auto"/>
      </w:pPr>
      <w:bookmarkStart w:id="5" w:name="_Toc231311228"/>
      <w:r>
        <w:rPr>
          <w:rFonts w:ascii="微软雅黑" w:eastAsia="微软雅黑" w:hAnsi="微软雅黑"/>
        </w:rPr>
        <w:t xml:space="preserve">1.5 </w:t>
      </w:r>
      <w:proofErr w:type="spellStart"/>
      <w:r>
        <w:rPr>
          <w:rFonts w:ascii="微软雅黑" w:eastAsia="微软雅黑" w:hAnsi="微软雅黑"/>
        </w:rPr>
        <w:t>引用文档</w:t>
      </w:r>
      <w:bookmarkEnd w:id="5"/>
      <w:proofErr w:type="spellEnd"/>
    </w:p>
    <w:p w14:paraId="64E918C2" w14:textId="77777777" w:rsidR="00E944E9" w:rsidRDefault="00975987">
      <w:pPr>
        <w:keepNext/>
        <w:spacing w:before="160" w:after="120" w:line="276" w:lineRule="auto"/>
        <w:jc w:val="center"/>
      </w:pPr>
      <w:r>
        <w:rPr>
          <w:rFonts w:ascii="微软雅黑" w:eastAsia="微软雅黑" w:hAnsi="微软雅黑"/>
          <w:b/>
          <w:color w:val="1F4E79"/>
          <w:sz w:val="21"/>
        </w:rPr>
        <w:t>表 4 引用文档</w:t>
      </w:r>
    </w:p>
    <w:tbl>
      <w:tblPr>
        <w:tblStyle w:val="aff1"/>
        <w:tblW w:w="0" w:type="auto"/>
        <w:jc w:val="center"/>
        <w:tblLook w:val="04A0" w:firstRow="1" w:lastRow="0" w:firstColumn="1" w:lastColumn="0" w:noHBand="0" w:noVBand="1"/>
      </w:tblPr>
      <w:tblGrid>
        <w:gridCol w:w="573"/>
        <w:gridCol w:w="2253"/>
        <w:gridCol w:w="1269"/>
        <w:gridCol w:w="1161"/>
        <w:gridCol w:w="2219"/>
        <w:gridCol w:w="1893"/>
      </w:tblGrid>
      <w:tr w:rsidR="00E944E9" w14:paraId="20345EFE" w14:textId="77777777">
        <w:trPr>
          <w:tblHeader/>
          <w:jc w:val="center"/>
        </w:trPr>
        <w:tc>
          <w:tcPr>
            <w:tcW w:w="680" w:type="dxa"/>
            <w:shd w:val="clear" w:color="auto" w:fill="D9EAF7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5D67B8FF" w14:textId="77777777" w:rsidR="00E944E9" w:rsidRDefault="00975987">
            <w:pPr>
              <w:spacing w:after="40" w:line="276" w:lineRule="auto"/>
              <w:jc w:val="center"/>
            </w:pPr>
            <w:r>
              <w:rPr>
                <w:rFonts w:ascii="微软雅黑" w:eastAsia="微软雅黑" w:hAnsi="微软雅黑"/>
                <w:b/>
                <w:color w:val="2C3E50"/>
                <w:sz w:val="19"/>
              </w:rPr>
              <w:t>序号</w:t>
            </w:r>
          </w:p>
        </w:tc>
        <w:tc>
          <w:tcPr>
            <w:tcW w:w="2835" w:type="dxa"/>
            <w:shd w:val="clear" w:color="auto" w:fill="D9EAF7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6F30E567" w14:textId="77777777" w:rsidR="00E944E9" w:rsidRDefault="00975987">
            <w:pPr>
              <w:spacing w:after="40" w:line="276" w:lineRule="auto"/>
              <w:jc w:val="center"/>
            </w:pPr>
            <w:r>
              <w:rPr>
                <w:rFonts w:ascii="微软雅黑" w:eastAsia="微软雅黑" w:hAnsi="微软雅黑"/>
                <w:b/>
                <w:color w:val="2C3E50"/>
                <w:sz w:val="19"/>
              </w:rPr>
              <w:t>文档名称</w:t>
            </w:r>
          </w:p>
        </w:tc>
        <w:tc>
          <w:tcPr>
            <w:tcW w:w="1701" w:type="dxa"/>
            <w:shd w:val="clear" w:color="auto" w:fill="D9EAF7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41DD874B" w14:textId="77777777" w:rsidR="00E944E9" w:rsidRDefault="00975987">
            <w:pPr>
              <w:spacing w:after="40" w:line="276" w:lineRule="auto"/>
              <w:jc w:val="center"/>
            </w:pPr>
            <w:r>
              <w:rPr>
                <w:rFonts w:ascii="微软雅黑" w:eastAsia="微软雅黑" w:hAnsi="微软雅黑"/>
                <w:b/>
                <w:color w:val="2C3E50"/>
                <w:sz w:val="19"/>
              </w:rPr>
              <w:t>版本/日期</w:t>
            </w:r>
          </w:p>
        </w:tc>
        <w:tc>
          <w:tcPr>
            <w:tcW w:w="1701" w:type="dxa"/>
            <w:shd w:val="clear" w:color="auto" w:fill="D9EAF7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6A9C3138" w14:textId="77777777" w:rsidR="00E944E9" w:rsidRDefault="00975987">
            <w:pPr>
              <w:spacing w:after="40" w:line="276" w:lineRule="auto"/>
              <w:jc w:val="center"/>
            </w:pPr>
            <w:r>
              <w:rPr>
                <w:rFonts w:ascii="微软雅黑" w:eastAsia="微软雅黑" w:hAnsi="微软雅黑"/>
                <w:b/>
                <w:color w:val="2C3E50"/>
                <w:sz w:val="19"/>
              </w:rPr>
              <w:t>来源</w:t>
            </w:r>
          </w:p>
        </w:tc>
        <w:tc>
          <w:tcPr>
            <w:tcW w:w="3402" w:type="dxa"/>
            <w:shd w:val="clear" w:color="auto" w:fill="D9EAF7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05191D8B" w14:textId="77777777" w:rsidR="00E944E9" w:rsidRDefault="00975987">
            <w:pPr>
              <w:spacing w:after="40" w:line="276" w:lineRule="auto"/>
              <w:jc w:val="center"/>
            </w:pPr>
            <w:r>
              <w:rPr>
                <w:rFonts w:ascii="微软雅黑" w:eastAsia="微软雅黑" w:hAnsi="微软雅黑"/>
                <w:b/>
                <w:color w:val="2C3E50"/>
                <w:sz w:val="19"/>
              </w:rPr>
              <w:t>用途</w:t>
            </w:r>
          </w:p>
        </w:tc>
        <w:tc>
          <w:tcPr>
            <w:tcW w:w="2835" w:type="dxa"/>
            <w:shd w:val="clear" w:color="auto" w:fill="D9EAF7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2F8F1C10" w14:textId="77777777" w:rsidR="00E944E9" w:rsidRDefault="00975987">
            <w:pPr>
              <w:spacing w:after="40" w:line="276" w:lineRule="auto"/>
              <w:jc w:val="center"/>
            </w:pPr>
            <w:r>
              <w:rPr>
                <w:rFonts w:ascii="微软雅黑" w:eastAsia="微软雅黑" w:hAnsi="微软雅黑"/>
                <w:b/>
                <w:color w:val="2C3E50"/>
                <w:sz w:val="19"/>
              </w:rPr>
              <w:t>备注</w:t>
            </w:r>
          </w:p>
        </w:tc>
      </w:tr>
      <w:tr w:rsidR="00E944E9" w14:paraId="309C631A" w14:textId="77777777">
        <w:trPr>
          <w:jc w:val="center"/>
        </w:trPr>
        <w:tc>
          <w:tcPr>
            <w:tcW w:w="680" w:type="dxa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142CED33" w14:textId="77777777" w:rsidR="00E944E9" w:rsidRDefault="00975987">
            <w:pPr>
              <w:spacing w:after="40" w:line="276" w:lineRule="auto"/>
              <w:jc w:val="center"/>
            </w:pPr>
            <w:r>
              <w:rPr>
                <w:sz w:val="19"/>
              </w:rPr>
              <w:t>1</w:t>
            </w:r>
          </w:p>
        </w:tc>
        <w:tc>
          <w:tcPr>
            <w:tcW w:w="2835" w:type="dxa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1A94767A" w14:textId="77777777" w:rsidR="00E944E9" w:rsidRDefault="00975987">
            <w:pPr>
              <w:spacing w:after="40" w:line="276" w:lineRule="auto"/>
              <w:rPr>
                <w:lang w:eastAsia="zh-CN"/>
              </w:rPr>
            </w:pPr>
            <w:r>
              <w:rPr>
                <w:sz w:val="19"/>
                <w:lang w:eastAsia="zh-CN"/>
              </w:rPr>
              <w:t>系统设计书编写</w:t>
            </w:r>
            <w:r>
              <w:rPr>
                <w:sz w:val="19"/>
                <w:lang w:eastAsia="zh-CN"/>
              </w:rPr>
              <w:t xml:space="preserve"> Prompt</w:t>
            </w:r>
          </w:p>
        </w:tc>
        <w:tc>
          <w:tcPr>
            <w:tcW w:w="1701" w:type="dxa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4C91DB98" w14:textId="77777777" w:rsidR="00E944E9" w:rsidRDefault="00975987">
            <w:pPr>
              <w:spacing w:after="40" w:line="276" w:lineRule="auto"/>
            </w:pPr>
            <w:r>
              <w:rPr>
                <w:sz w:val="19"/>
              </w:rPr>
              <w:t>2026-06-01</w:t>
            </w:r>
          </w:p>
        </w:tc>
        <w:tc>
          <w:tcPr>
            <w:tcW w:w="1701" w:type="dxa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12A235AE" w14:textId="77777777" w:rsidR="00E944E9" w:rsidRDefault="00975987">
            <w:pPr>
              <w:spacing w:after="40" w:line="276" w:lineRule="auto"/>
            </w:pPr>
            <w:r>
              <w:rPr>
                <w:sz w:val="19"/>
              </w:rPr>
              <w:t>项目提交材料</w:t>
            </w:r>
          </w:p>
        </w:tc>
        <w:tc>
          <w:tcPr>
            <w:tcW w:w="3402" w:type="dxa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73F2176B" w14:textId="77777777" w:rsidR="00E944E9" w:rsidRDefault="00975987">
            <w:pPr>
              <w:spacing w:after="40" w:line="276" w:lineRule="auto"/>
              <w:rPr>
                <w:lang w:eastAsia="zh-CN"/>
              </w:rPr>
            </w:pPr>
            <w:r>
              <w:rPr>
                <w:sz w:val="19"/>
                <w:lang w:eastAsia="zh-CN"/>
              </w:rPr>
              <w:t>规定本文档章节结构、表格样式、图片占位与交付要求。</w:t>
            </w:r>
          </w:p>
        </w:tc>
        <w:tc>
          <w:tcPr>
            <w:tcW w:w="2835" w:type="dxa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29796174" w14:textId="77777777" w:rsidR="00E944E9" w:rsidRDefault="00975987">
            <w:pPr>
              <w:spacing w:after="40" w:line="276" w:lineRule="auto"/>
              <w:rPr>
                <w:lang w:eastAsia="zh-CN"/>
              </w:rPr>
            </w:pPr>
            <w:r>
              <w:rPr>
                <w:sz w:val="19"/>
                <w:lang w:eastAsia="zh-CN"/>
              </w:rPr>
              <w:t>作为本文档格式与内容约束。</w:t>
            </w:r>
          </w:p>
        </w:tc>
      </w:tr>
      <w:tr w:rsidR="00E944E9" w14:paraId="395B28D2" w14:textId="77777777">
        <w:trPr>
          <w:jc w:val="center"/>
        </w:trPr>
        <w:tc>
          <w:tcPr>
            <w:tcW w:w="680" w:type="dxa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7A92AC9E" w14:textId="77777777" w:rsidR="00E944E9" w:rsidRDefault="00975987">
            <w:pPr>
              <w:spacing w:after="40" w:line="276" w:lineRule="auto"/>
              <w:jc w:val="center"/>
            </w:pPr>
            <w:r>
              <w:rPr>
                <w:sz w:val="19"/>
              </w:rPr>
              <w:t>2</w:t>
            </w:r>
          </w:p>
        </w:tc>
        <w:tc>
          <w:tcPr>
            <w:tcW w:w="2835" w:type="dxa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67F510DF" w14:textId="77777777" w:rsidR="00E944E9" w:rsidRDefault="00960912">
            <w:pPr>
              <w:spacing w:after="40" w:line="276" w:lineRule="auto"/>
            </w:pPr>
            <w:proofErr w:type="spellStart"/>
            <w:proofErr w:type="gramStart"/>
            <w:r>
              <w:rPr>
                <w:sz w:val="19"/>
              </w:rPr>
              <w:t>SuperRAG</w:t>
            </w:r>
            <w:proofErr w:type="spellEnd"/>
            <w:r>
              <w:rPr>
                <w:sz w:val="19"/>
              </w:rPr>
              <w:t xml:space="preserve"> </w:t>
            </w:r>
            <w:r w:rsidR="00975987">
              <w:rPr>
                <w:sz w:val="19"/>
              </w:rPr>
              <w:t xml:space="preserve"> </w:t>
            </w:r>
            <w:proofErr w:type="spellStart"/>
            <w:r w:rsidR="00975987">
              <w:rPr>
                <w:sz w:val="19"/>
              </w:rPr>
              <w:t>项目事实说明</w:t>
            </w:r>
            <w:proofErr w:type="spellEnd"/>
            <w:proofErr w:type="gramEnd"/>
          </w:p>
        </w:tc>
        <w:tc>
          <w:tcPr>
            <w:tcW w:w="1701" w:type="dxa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3F95355F" w14:textId="77777777" w:rsidR="00E944E9" w:rsidRDefault="00975987">
            <w:pPr>
              <w:spacing w:after="40" w:line="276" w:lineRule="auto"/>
            </w:pPr>
            <w:r>
              <w:rPr>
                <w:sz w:val="19"/>
              </w:rPr>
              <w:t>2026-06-01</w:t>
            </w:r>
          </w:p>
        </w:tc>
        <w:tc>
          <w:tcPr>
            <w:tcW w:w="1701" w:type="dxa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5A2D48BD" w14:textId="77777777" w:rsidR="00E944E9" w:rsidRDefault="00975987">
            <w:pPr>
              <w:spacing w:after="40" w:line="276" w:lineRule="auto"/>
            </w:pPr>
            <w:r>
              <w:rPr>
                <w:sz w:val="19"/>
              </w:rPr>
              <w:t>项目提交材料</w:t>
            </w:r>
          </w:p>
        </w:tc>
        <w:tc>
          <w:tcPr>
            <w:tcW w:w="3402" w:type="dxa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164C6297" w14:textId="77777777" w:rsidR="00E944E9" w:rsidRDefault="00975987">
            <w:pPr>
              <w:spacing w:after="40" w:line="276" w:lineRule="auto"/>
              <w:rPr>
                <w:lang w:eastAsia="zh-CN"/>
              </w:rPr>
            </w:pPr>
            <w:r>
              <w:rPr>
                <w:sz w:val="19"/>
                <w:lang w:eastAsia="zh-CN"/>
              </w:rPr>
              <w:t>提供项目路径、前后端关系、启动方式、接口链路、已完成能力与风险边界。</w:t>
            </w:r>
          </w:p>
        </w:tc>
        <w:tc>
          <w:tcPr>
            <w:tcW w:w="2835" w:type="dxa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0B6EEBDD" w14:textId="77777777" w:rsidR="00E944E9" w:rsidRDefault="00975987">
            <w:pPr>
              <w:spacing w:after="40" w:line="276" w:lineRule="auto"/>
              <w:rPr>
                <w:lang w:eastAsia="zh-CN"/>
              </w:rPr>
            </w:pPr>
            <w:r>
              <w:rPr>
                <w:sz w:val="19"/>
                <w:lang w:eastAsia="zh-CN"/>
              </w:rPr>
              <w:t>作为本文档主要事实依据。</w:t>
            </w:r>
          </w:p>
        </w:tc>
      </w:tr>
      <w:tr w:rsidR="00E944E9" w14:paraId="411A97EC" w14:textId="77777777">
        <w:trPr>
          <w:jc w:val="center"/>
        </w:trPr>
        <w:tc>
          <w:tcPr>
            <w:tcW w:w="680" w:type="dxa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7939C838" w14:textId="77777777" w:rsidR="00E944E9" w:rsidRDefault="00975987">
            <w:pPr>
              <w:spacing w:after="40" w:line="276" w:lineRule="auto"/>
              <w:jc w:val="center"/>
            </w:pPr>
            <w:r>
              <w:rPr>
                <w:sz w:val="19"/>
              </w:rPr>
              <w:t>3</w:t>
            </w:r>
          </w:p>
        </w:tc>
        <w:tc>
          <w:tcPr>
            <w:tcW w:w="2835" w:type="dxa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38C2F492" w14:textId="77777777" w:rsidR="00E944E9" w:rsidRDefault="00975987">
            <w:pPr>
              <w:spacing w:after="40" w:line="276" w:lineRule="auto"/>
            </w:pPr>
            <w:r>
              <w:rPr>
                <w:sz w:val="19"/>
              </w:rPr>
              <w:t>&lt;SuperRAG</w:t>
            </w:r>
            <w:r>
              <w:rPr>
                <w:sz w:val="19"/>
              </w:rPr>
              <w:t>安装目录</w:t>
            </w:r>
            <w:r>
              <w:rPr>
                <w:sz w:val="19"/>
              </w:rPr>
              <w:t>&gt;\</w:t>
            </w:r>
            <w:r>
              <w:rPr>
                <w:sz w:val="19"/>
              </w:rPr>
              <w:t>第一版</w:t>
            </w:r>
            <w:r>
              <w:rPr>
                <w:sz w:val="19"/>
              </w:rPr>
              <w:t xml:space="preserve"> </w:t>
            </w:r>
            <w:r>
              <w:rPr>
                <w:sz w:val="19"/>
              </w:rPr>
              <w:t>前端工程文件</w:t>
            </w:r>
          </w:p>
        </w:tc>
        <w:tc>
          <w:tcPr>
            <w:tcW w:w="1701" w:type="dxa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2A2D51FE" w14:textId="77777777" w:rsidR="00E944E9" w:rsidRDefault="00975987">
            <w:pPr>
              <w:spacing w:after="40" w:line="276" w:lineRule="auto"/>
            </w:pPr>
            <w:r>
              <w:rPr>
                <w:sz w:val="19"/>
              </w:rPr>
              <w:t>当前版本</w:t>
            </w:r>
          </w:p>
        </w:tc>
        <w:tc>
          <w:tcPr>
            <w:tcW w:w="1701" w:type="dxa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27AF45A8" w14:textId="77777777" w:rsidR="00E944E9" w:rsidRDefault="00975987">
            <w:pPr>
              <w:spacing w:after="40" w:line="276" w:lineRule="auto"/>
            </w:pPr>
            <w:r>
              <w:rPr>
                <w:sz w:val="19"/>
              </w:rPr>
              <w:t>项目目录</w:t>
            </w:r>
          </w:p>
        </w:tc>
        <w:tc>
          <w:tcPr>
            <w:tcW w:w="3402" w:type="dxa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0A100358" w14:textId="77777777" w:rsidR="00E944E9" w:rsidRDefault="00975987">
            <w:pPr>
              <w:spacing w:after="40" w:line="276" w:lineRule="auto"/>
              <w:rPr>
                <w:lang w:eastAsia="zh-CN"/>
              </w:rPr>
            </w:pPr>
            <w:r>
              <w:rPr>
                <w:sz w:val="19"/>
                <w:lang w:eastAsia="zh-CN"/>
              </w:rPr>
              <w:t>用于前端实现、服务层和页面能力说明。</w:t>
            </w:r>
          </w:p>
        </w:tc>
        <w:tc>
          <w:tcPr>
            <w:tcW w:w="2835" w:type="dxa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235CFB1F" w14:textId="77777777" w:rsidR="00E944E9" w:rsidRDefault="00975987">
            <w:pPr>
              <w:spacing w:after="40" w:line="276" w:lineRule="auto"/>
              <w:rPr>
                <w:lang w:eastAsia="zh-CN"/>
              </w:rPr>
            </w:pPr>
            <w:r>
              <w:rPr>
                <w:sz w:val="19"/>
                <w:lang w:eastAsia="zh-CN"/>
              </w:rPr>
              <w:t>需在后续交接时随源码进一步核验。</w:t>
            </w:r>
          </w:p>
        </w:tc>
      </w:tr>
      <w:tr w:rsidR="00E944E9" w14:paraId="59BA8A60" w14:textId="77777777">
        <w:trPr>
          <w:jc w:val="center"/>
        </w:trPr>
        <w:tc>
          <w:tcPr>
            <w:tcW w:w="680" w:type="dxa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34431366" w14:textId="77777777" w:rsidR="00E944E9" w:rsidRDefault="00975987">
            <w:pPr>
              <w:spacing w:after="40" w:line="276" w:lineRule="auto"/>
              <w:jc w:val="center"/>
            </w:pPr>
            <w:r>
              <w:rPr>
                <w:sz w:val="19"/>
              </w:rPr>
              <w:lastRenderedPageBreak/>
              <w:t>4</w:t>
            </w:r>
          </w:p>
        </w:tc>
        <w:tc>
          <w:tcPr>
            <w:tcW w:w="2835" w:type="dxa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0C4C01A8" w14:textId="77777777" w:rsidR="00E944E9" w:rsidRDefault="00975987">
            <w:pPr>
              <w:spacing w:after="40" w:line="276" w:lineRule="auto"/>
            </w:pPr>
            <w:r>
              <w:rPr>
                <w:sz w:val="19"/>
              </w:rPr>
              <w:t>&lt;SuperRAG</w:t>
            </w:r>
            <w:r>
              <w:rPr>
                <w:sz w:val="19"/>
              </w:rPr>
              <w:t>安装目录</w:t>
            </w:r>
            <w:r>
              <w:rPr>
                <w:sz w:val="19"/>
              </w:rPr>
              <w:t xml:space="preserve">&gt;\dify-lite </w:t>
            </w:r>
            <w:r>
              <w:rPr>
                <w:sz w:val="19"/>
              </w:rPr>
              <w:t>后端工程文件</w:t>
            </w:r>
          </w:p>
        </w:tc>
        <w:tc>
          <w:tcPr>
            <w:tcW w:w="1701" w:type="dxa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5AE83616" w14:textId="77777777" w:rsidR="00E944E9" w:rsidRDefault="00975987">
            <w:pPr>
              <w:spacing w:after="40" w:line="276" w:lineRule="auto"/>
            </w:pPr>
            <w:r>
              <w:rPr>
                <w:sz w:val="19"/>
              </w:rPr>
              <w:t>当前版本</w:t>
            </w:r>
          </w:p>
        </w:tc>
        <w:tc>
          <w:tcPr>
            <w:tcW w:w="1701" w:type="dxa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196FE2B4" w14:textId="77777777" w:rsidR="00E944E9" w:rsidRDefault="00975987">
            <w:pPr>
              <w:spacing w:after="40" w:line="276" w:lineRule="auto"/>
            </w:pPr>
            <w:r>
              <w:rPr>
                <w:sz w:val="19"/>
              </w:rPr>
              <w:t>项目目录</w:t>
            </w:r>
          </w:p>
        </w:tc>
        <w:tc>
          <w:tcPr>
            <w:tcW w:w="3402" w:type="dxa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7458DEC4" w14:textId="77777777" w:rsidR="00E944E9" w:rsidRDefault="00975987">
            <w:pPr>
              <w:spacing w:after="40" w:line="276" w:lineRule="auto"/>
              <w:rPr>
                <w:lang w:eastAsia="zh-CN"/>
              </w:rPr>
            </w:pPr>
            <w:r>
              <w:rPr>
                <w:sz w:val="19"/>
                <w:lang w:eastAsia="zh-CN"/>
              </w:rPr>
              <w:t>用于后端路由、服务、检索、入库、存储和配置说明。</w:t>
            </w:r>
          </w:p>
        </w:tc>
        <w:tc>
          <w:tcPr>
            <w:tcW w:w="2835" w:type="dxa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1066FB12" w14:textId="77777777" w:rsidR="00E944E9" w:rsidRDefault="00975987">
            <w:pPr>
              <w:spacing w:after="40" w:line="276" w:lineRule="auto"/>
              <w:rPr>
                <w:lang w:eastAsia="zh-CN"/>
              </w:rPr>
            </w:pPr>
            <w:r>
              <w:rPr>
                <w:sz w:val="19"/>
                <w:lang w:eastAsia="zh-CN"/>
              </w:rPr>
              <w:t>需在后续交接时随源码进一步核验。</w:t>
            </w:r>
          </w:p>
        </w:tc>
      </w:tr>
      <w:tr w:rsidR="00E944E9" w14:paraId="4D88B7A7" w14:textId="77777777">
        <w:trPr>
          <w:jc w:val="center"/>
        </w:trPr>
        <w:tc>
          <w:tcPr>
            <w:tcW w:w="680" w:type="dxa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645B5E7D" w14:textId="77777777" w:rsidR="00E944E9" w:rsidRDefault="00975987">
            <w:pPr>
              <w:spacing w:after="40" w:line="276" w:lineRule="auto"/>
              <w:jc w:val="center"/>
            </w:pPr>
            <w:r>
              <w:rPr>
                <w:sz w:val="19"/>
              </w:rPr>
              <w:t>5</w:t>
            </w:r>
          </w:p>
        </w:tc>
        <w:tc>
          <w:tcPr>
            <w:tcW w:w="2835" w:type="dxa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2044C48B" w14:textId="77777777" w:rsidR="00E944E9" w:rsidRDefault="00975987">
            <w:pPr>
              <w:spacing w:after="40" w:line="276" w:lineRule="auto"/>
            </w:pPr>
            <w:r>
              <w:rPr>
                <w:sz w:val="19"/>
              </w:rPr>
              <w:t>&lt;SuperRAG</w:t>
            </w:r>
            <w:r>
              <w:rPr>
                <w:sz w:val="19"/>
              </w:rPr>
              <w:t>安装目录</w:t>
            </w:r>
            <w:r>
              <w:rPr>
                <w:sz w:val="19"/>
              </w:rPr>
              <w:t xml:space="preserve">&gt;\dify\docker Docker </w:t>
            </w:r>
            <w:r>
              <w:rPr>
                <w:sz w:val="19"/>
              </w:rPr>
              <w:t>配置</w:t>
            </w:r>
          </w:p>
        </w:tc>
        <w:tc>
          <w:tcPr>
            <w:tcW w:w="1701" w:type="dxa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0934C7E4" w14:textId="77777777" w:rsidR="00E944E9" w:rsidRDefault="00975987">
            <w:pPr>
              <w:spacing w:after="40" w:line="276" w:lineRule="auto"/>
            </w:pPr>
            <w:r>
              <w:rPr>
                <w:sz w:val="19"/>
              </w:rPr>
              <w:t>当前版本</w:t>
            </w:r>
          </w:p>
        </w:tc>
        <w:tc>
          <w:tcPr>
            <w:tcW w:w="1701" w:type="dxa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48E51C91" w14:textId="77777777" w:rsidR="00E944E9" w:rsidRDefault="00975987">
            <w:pPr>
              <w:spacing w:after="40" w:line="276" w:lineRule="auto"/>
            </w:pPr>
            <w:r>
              <w:rPr>
                <w:sz w:val="19"/>
              </w:rPr>
              <w:t>项目目录</w:t>
            </w:r>
          </w:p>
        </w:tc>
        <w:tc>
          <w:tcPr>
            <w:tcW w:w="3402" w:type="dxa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1885BCFF" w14:textId="77777777" w:rsidR="00E944E9" w:rsidRDefault="00975987">
            <w:pPr>
              <w:spacing w:after="40" w:line="276" w:lineRule="auto"/>
              <w:rPr>
                <w:lang w:eastAsia="zh-CN"/>
              </w:rPr>
            </w:pPr>
            <w:r>
              <w:rPr>
                <w:sz w:val="19"/>
                <w:lang w:eastAsia="zh-CN"/>
              </w:rPr>
              <w:t>用于说明完整</w:t>
            </w:r>
            <w:r>
              <w:rPr>
                <w:sz w:val="19"/>
                <w:lang w:eastAsia="zh-CN"/>
              </w:rPr>
              <w:t xml:space="preserve"> </w:t>
            </w:r>
            <w:proofErr w:type="spellStart"/>
            <w:r>
              <w:rPr>
                <w:sz w:val="19"/>
                <w:lang w:eastAsia="zh-CN"/>
              </w:rPr>
              <w:t>Dify</w:t>
            </w:r>
            <w:proofErr w:type="spellEnd"/>
            <w:r>
              <w:rPr>
                <w:sz w:val="19"/>
                <w:lang w:eastAsia="zh-CN"/>
              </w:rPr>
              <w:t xml:space="preserve"> </w:t>
            </w:r>
            <w:proofErr w:type="gramStart"/>
            <w:r>
              <w:rPr>
                <w:sz w:val="19"/>
                <w:lang w:eastAsia="zh-CN"/>
              </w:rPr>
              <w:t>栈</w:t>
            </w:r>
            <w:proofErr w:type="gramEnd"/>
            <w:r>
              <w:rPr>
                <w:sz w:val="19"/>
                <w:lang w:eastAsia="zh-CN"/>
              </w:rPr>
              <w:t>与可选依赖。</w:t>
            </w:r>
          </w:p>
        </w:tc>
        <w:tc>
          <w:tcPr>
            <w:tcW w:w="2835" w:type="dxa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5DB03FB4" w14:textId="77777777" w:rsidR="00E944E9" w:rsidRDefault="00975987">
            <w:pPr>
              <w:spacing w:after="40" w:line="276" w:lineRule="auto"/>
              <w:rPr>
                <w:lang w:eastAsia="zh-CN"/>
              </w:rPr>
            </w:pPr>
            <w:r>
              <w:rPr>
                <w:sz w:val="19"/>
                <w:lang w:eastAsia="zh-CN"/>
              </w:rPr>
              <w:t>不是当前</w:t>
            </w:r>
            <w:r>
              <w:rPr>
                <w:sz w:val="19"/>
                <w:lang w:eastAsia="zh-CN"/>
              </w:rPr>
              <w:t xml:space="preserve"> 8088 </w:t>
            </w:r>
            <w:r>
              <w:rPr>
                <w:sz w:val="19"/>
                <w:lang w:eastAsia="zh-CN"/>
              </w:rPr>
              <w:t>主链</w:t>
            </w:r>
            <w:proofErr w:type="gramStart"/>
            <w:r>
              <w:rPr>
                <w:sz w:val="19"/>
                <w:lang w:eastAsia="zh-CN"/>
              </w:rPr>
              <w:t>路直接</w:t>
            </w:r>
            <w:proofErr w:type="gramEnd"/>
            <w:r>
              <w:rPr>
                <w:sz w:val="19"/>
                <w:lang w:eastAsia="zh-CN"/>
              </w:rPr>
              <w:t>业务后端。</w:t>
            </w:r>
          </w:p>
        </w:tc>
      </w:tr>
    </w:tbl>
    <w:p w14:paraId="10FA64A7" w14:textId="77777777" w:rsidR="00E944E9" w:rsidRDefault="00E944E9">
      <w:pPr>
        <w:rPr>
          <w:lang w:eastAsia="zh-CN"/>
        </w:rPr>
      </w:pPr>
    </w:p>
    <w:p w14:paraId="70F40C1E" w14:textId="77777777" w:rsidR="00E944E9" w:rsidRDefault="00975987">
      <w:pPr>
        <w:pStyle w:val="21"/>
        <w:spacing w:line="300" w:lineRule="auto"/>
        <w:rPr>
          <w:lang w:eastAsia="zh-CN"/>
        </w:rPr>
      </w:pPr>
      <w:bookmarkStart w:id="6" w:name="_Toc231311229"/>
      <w:r>
        <w:rPr>
          <w:rFonts w:ascii="微软雅黑" w:eastAsia="微软雅黑" w:hAnsi="微软雅黑"/>
          <w:lang w:eastAsia="zh-CN"/>
        </w:rPr>
        <w:t>1.6 术语、缩略语与约定</w:t>
      </w:r>
      <w:bookmarkEnd w:id="6"/>
    </w:p>
    <w:p w14:paraId="5D81D69B" w14:textId="77777777" w:rsidR="00E944E9" w:rsidRDefault="00975987">
      <w:pPr>
        <w:keepNext/>
        <w:spacing w:before="160" w:after="120" w:line="276" w:lineRule="auto"/>
        <w:jc w:val="center"/>
        <w:rPr>
          <w:lang w:eastAsia="zh-CN"/>
        </w:rPr>
      </w:pPr>
      <w:r>
        <w:rPr>
          <w:rFonts w:ascii="微软雅黑" w:eastAsia="微软雅黑" w:hAnsi="微软雅黑"/>
          <w:b/>
          <w:color w:val="1F4E79"/>
          <w:sz w:val="21"/>
          <w:lang w:eastAsia="zh-CN"/>
        </w:rPr>
        <w:t>表 5 术语、缩略语与约定</w:t>
      </w:r>
    </w:p>
    <w:tbl>
      <w:tblPr>
        <w:tblStyle w:val="aff1"/>
        <w:tblW w:w="0" w:type="auto"/>
        <w:jc w:val="center"/>
        <w:tblLook w:val="04A0" w:firstRow="1" w:lastRow="0" w:firstColumn="1" w:lastColumn="0" w:noHBand="0" w:noVBand="1"/>
      </w:tblPr>
      <w:tblGrid>
        <w:gridCol w:w="2268"/>
        <w:gridCol w:w="6803"/>
      </w:tblGrid>
      <w:tr w:rsidR="00E944E9" w14:paraId="13B470D6" w14:textId="77777777">
        <w:trPr>
          <w:tblHeader/>
          <w:jc w:val="center"/>
        </w:trPr>
        <w:tc>
          <w:tcPr>
            <w:tcW w:w="2268" w:type="dxa"/>
            <w:shd w:val="clear" w:color="auto" w:fill="D9EAF7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5912CDF3" w14:textId="77777777" w:rsidR="00E944E9" w:rsidRDefault="00975987">
            <w:pPr>
              <w:spacing w:after="40" w:line="276" w:lineRule="auto"/>
              <w:jc w:val="center"/>
            </w:pPr>
            <w:proofErr w:type="spellStart"/>
            <w:r>
              <w:rPr>
                <w:rFonts w:ascii="微软雅黑" w:eastAsia="微软雅黑" w:hAnsi="微软雅黑"/>
                <w:b/>
                <w:color w:val="2C3E50"/>
                <w:sz w:val="19"/>
              </w:rPr>
              <w:t>术语</w:t>
            </w:r>
            <w:proofErr w:type="spellEnd"/>
          </w:p>
        </w:tc>
        <w:tc>
          <w:tcPr>
            <w:tcW w:w="6803" w:type="dxa"/>
            <w:shd w:val="clear" w:color="auto" w:fill="D9EAF7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4173D4B8" w14:textId="77777777" w:rsidR="00E944E9" w:rsidRDefault="00975987">
            <w:pPr>
              <w:spacing w:after="40" w:line="276" w:lineRule="auto"/>
              <w:jc w:val="center"/>
            </w:pPr>
            <w:r>
              <w:rPr>
                <w:rFonts w:ascii="微软雅黑" w:eastAsia="微软雅黑" w:hAnsi="微软雅黑"/>
                <w:b/>
                <w:color w:val="2C3E50"/>
                <w:sz w:val="19"/>
              </w:rPr>
              <w:t>说明</w:t>
            </w:r>
          </w:p>
        </w:tc>
      </w:tr>
      <w:tr w:rsidR="00E944E9" w14:paraId="4B91C76C" w14:textId="77777777">
        <w:trPr>
          <w:jc w:val="center"/>
        </w:trPr>
        <w:tc>
          <w:tcPr>
            <w:tcW w:w="2268" w:type="dxa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0C597AFE" w14:textId="77777777" w:rsidR="00E944E9" w:rsidRDefault="00975987">
            <w:pPr>
              <w:spacing w:after="40" w:line="276" w:lineRule="auto"/>
              <w:jc w:val="center"/>
            </w:pPr>
            <w:r>
              <w:rPr>
                <w:sz w:val="19"/>
              </w:rPr>
              <w:t>SuperRAG</w:t>
            </w:r>
          </w:p>
        </w:tc>
        <w:tc>
          <w:tcPr>
            <w:tcW w:w="6803" w:type="dxa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5FD00D0E" w14:textId="77777777" w:rsidR="00E944E9" w:rsidRDefault="00975987">
            <w:pPr>
              <w:spacing w:after="40" w:line="276" w:lineRule="auto"/>
              <w:rPr>
                <w:lang w:eastAsia="zh-CN"/>
              </w:rPr>
            </w:pPr>
            <w:r>
              <w:rPr>
                <w:sz w:val="19"/>
                <w:lang w:eastAsia="zh-CN"/>
              </w:rPr>
              <w:t>当前本地部署企业知识库问答系统的项目名称或业务名称。</w:t>
            </w:r>
          </w:p>
        </w:tc>
      </w:tr>
      <w:tr w:rsidR="00E944E9" w14:paraId="2914B9A5" w14:textId="77777777">
        <w:trPr>
          <w:jc w:val="center"/>
        </w:trPr>
        <w:tc>
          <w:tcPr>
            <w:tcW w:w="2268" w:type="dxa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329C654F" w14:textId="77777777" w:rsidR="00E944E9" w:rsidRDefault="00975987">
            <w:pPr>
              <w:spacing w:after="40" w:line="276" w:lineRule="auto"/>
              <w:jc w:val="center"/>
            </w:pPr>
            <w:proofErr w:type="spellStart"/>
            <w:r>
              <w:rPr>
                <w:sz w:val="19"/>
              </w:rPr>
              <w:t>dify</w:t>
            </w:r>
            <w:proofErr w:type="spellEnd"/>
            <w:r>
              <w:rPr>
                <w:sz w:val="19"/>
              </w:rPr>
              <w:t>-lite</w:t>
            </w:r>
          </w:p>
        </w:tc>
        <w:tc>
          <w:tcPr>
            <w:tcW w:w="6803" w:type="dxa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34E750D5" w14:textId="77777777" w:rsidR="00E944E9" w:rsidRDefault="00975987">
            <w:pPr>
              <w:spacing w:after="40" w:line="276" w:lineRule="auto"/>
              <w:rPr>
                <w:lang w:eastAsia="zh-CN"/>
              </w:rPr>
            </w:pPr>
            <w:r>
              <w:rPr>
                <w:sz w:val="19"/>
                <w:lang w:eastAsia="zh-CN"/>
              </w:rPr>
              <w:t>当前真正服务第一版前端主链路的轻量后端工程。</w:t>
            </w:r>
          </w:p>
        </w:tc>
      </w:tr>
      <w:tr w:rsidR="00E944E9" w14:paraId="099DDB14" w14:textId="77777777">
        <w:trPr>
          <w:jc w:val="center"/>
        </w:trPr>
        <w:tc>
          <w:tcPr>
            <w:tcW w:w="2268" w:type="dxa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1B22C69C" w14:textId="77777777" w:rsidR="00E944E9" w:rsidRDefault="00975987">
            <w:pPr>
              <w:spacing w:after="40" w:line="276" w:lineRule="auto"/>
              <w:jc w:val="center"/>
            </w:pPr>
            <w:proofErr w:type="spellStart"/>
            <w:r>
              <w:rPr>
                <w:sz w:val="19"/>
              </w:rPr>
              <w:t>第一版前端</w:t>
            </w:r>
            <w:proofErr w:type="spellEnd"/>
          </w:p>
        </w:tc>
        <w:tc>
          <w:tcPr>
            <w:tcW w:w="6803" w:type="dxa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202A1615" w14:textId="77777777" w:rsidR="00E944E9" w:rsidRDefault="00975987">
            <w:pPr>
              <w:spacing w:after="40" w:line="276" w:lineRule="auto"/>
            </w:pPr>
            <w:r>
              <w:rPr>
                <w:sz w:val="19"/>
              </w:rPr>
              <w:t>路径为</w:t>
            </w:r>
            <w:r>
              <w:rPr>
                <w:sz w:val="19"/>
              </w:rPr>
              <w:t xml:space="preserve"> &lt;SuperRAG</w:t>
            </w:r>
            <w:r>
              <w:rPr>
                <w:sz w:val="19"/>
              </w:rPr>
              <w:t>安装目录</w:t>
            </w:r>
            <w:r>
              <w:rPr>
                <w:sz w:val="19"/>
              </w:rPr>
              <w:t>&gt;\</w:t>
            </w:r>
            <w:r>
              <w:rPr>
                <w:sz w:val="19"/>
              </w:rPr>
              <w:t>第一版</w:t>
            </w:r>
            <w:r>
              <w:rPr>
                <w:sz w:val="19"/>
              </w:rPr>
              <w:t xml:space="preserve"> </w:t>
            </w:r>
            <w:r>
              <w:rPr>
                <w:sz w:val="19"/>
              </w:rPr>
              <w:t>的纯</w:t>
            </w:r>
            <w:r>
              <w:rPr>
                <w:sz w:val="19"/>
              </w:rPr>
              <w:t xml:space="preserve"> HTML</w:t>
            </w:r>
            <w:r>
              <w:rPr>
                <w:sz w:val="19"/>
              </w:rPr>
              <w:t>、</w:t>
            </w:r>
            <w:r>
              <w:rPr>
                <w:sz w:val="19"/>
              </w:rPr>
              <w:t>CSS</w:t>
            </w:r>
            <w:r>
              <w:rPr>
                <w:sz w:val="19"/>
              </w:rPr>
              <w:t>、原生</w:t>
            </w:r>
            <w:r>
              <w:rPr>
                <w:sz w:val="19"/>
              </w:rPr>
              <w:t xml:space="preserve"> JavaScript </w:t>
            </w:r>
            <w:r>
              <w:rPr>
                <w:sz w:val="19"/>
              </w:rPr>
              <w:t>前端页面。</w:t>
            </w:r>
          </w:p>
        </w:tc>
      </w:tr>
      <w:tr w:rsidR="00E944E9" w14:paraId="145D21E1" w14:textId="77777777">
        <w:trPr>
          <w:jc w:val="center"/>
        </w:trPr>
        <w:tc>
          <w:tcPr>
            <w:tcW w:w="2268" w:type="dxa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07EA51A1" w14:textId="77777777" w:rsidR="00E944E9" w:rsidRDefault="00975987">
            <w:pPr>
              <w:spacing w:after="40" w:line="276" w:lineRule="auto"/>
            </w:pPr>
            <w:r>
              <w:rPr>
                <w:sz w:val="19"/>
              </w:rPr>
              <w:t>完整</w:t>
            </w:r>
            <w:r>
              <w:rPr>
                <w:sz w:val="19"/>
              </w:rPr>
              <w:t xml:space="preserve"> Dify Docker </w:t>
            </w:r>
            <w:r>
              <w:rPr>
                <w:sz w:val="19"/>
              </w:rPr>
              <w:t>栈</w:t>
            </w:r>
          </w:p>
        </w:tc>
        <w:tc>
          <w:tcPr>
            <w:tcW w:w="6803" w:type="dxa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434A4C47" w14:textId="77777777" w:rsidR="00E944E9" w:rsidRDefault="00975987">
            <w:pPr>
              <w:spacing w:after="40" w:line="276" w:lineRule="auto"/>
            </w:pPr>
            <w:r>
              <w:rPr>
                <w:sz w:val="19"/>
              </w:rPr>
              <w:t>路径为</w:t>
            </w:r>
            <w:r>
              <w:rPr>
                <w:sz w:val="19"/>
              </w:rPr>
              <w:t xml:space="preserve"> &lt;SuperRAG</w:t>
            </w:r>
            <w:r>
              <w:rPr>
                <w:sz w:val="19"/>
              </w:rPr>
              <w:t>安装目录</w:t>
            </w:r>
            <w:r>
              <w:rPr>
                <w:sz w:val="19"/>
              </w:rPr>
              <w:t xml:space="preserve">&gt;\dify\docker </w:t>
            </w:r>
            <w:r>
              <w:rPr>
                <w:sz w:val="19"/>
              </w:rPr>
              <w:t>的</w:t>
            </w:r>
            <w:r>
              <w:rPr>
                <w:sz w:val="19"/>
              </w:rPr>
              <w:t xml:space="preserve"> Dify </w:t>
            </w:r>
            <w:r>
              <w:rPr>
                <w:sz w:val="19"/>
              </w:rPr>
              <w:t>原生基础栈和依赖服务。</w:t>
            </w:r>
          </w:p>
        </w:tc>
      </w:tr>
      <w:tr w:rsidR="00E944E9" w14:paraId="1B55C212" w14:textId="77777777">
        <w:trPr>
          <w:jc w:val="center"/>
        </w:trPr>
        <w:tc>
          <w:tcPr>
            <w:tcW w:w="2268" w:type="dxa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53E95F4C" w14:textId="77777777" w:rsidR="00E944E9" w:rsidRDefault="00975987">
            <w:pPr>
              <w:spacing w:after="40" w:line="276" w:lineRule="auto"/>
              <w:jc w:val="center"/>
            </w:pPr>
            <w:r>
              <w:rPr>
                <w:sz w:val="19"/>
              </w:rPr>
              <w:t>RAG</w:t>
            </w:r>
          </w:p>
        </w:tc>
        <w:tc>
          <w:tcPr>
            <w:tcW w:w="6803" w:type="dxa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3AF9C70B" w14:textId="77777777" w:rsidR="00E944E9" w:rsidRDefault="00975987">
            <w:pPr>
              <w:spacing w:after="40" w:line="276" w:lineRule="auto"/>
              <w:rPr>
                <w:lang w:eastAsia="zh-CN"/>
              </w:rPr>
            </w:pPr>
            <w:r>
              <w:rPr>
                <w:sz w:val="19"/>
                <w:lang w:eastAsia="zh-CN"/>
              </w:rPr>
              <w:t>检索增强生成，即先从知识库检索相关内容，再将证据交给模型生成回答。</w:t>
            </w:r>
          </w:p>
        </w:tc>
      </w:tr>
      <w:tr w:rsidR="00E944E9" w14:paraId="19D2BA0F" w14:textId="77777777">
        <w:trPr>
          <w:jc w:val="center"/>
        </w:trPr>
        <w:tc>
          <w:tcPr>
            <w:tcW w:w="2268" w:type="dxa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4402F48C" w14:textId="77777777" w:rsidR="00E944E9" w:rsidRDefault="00975987">
            <w:pPr>
              <w:spacing w:after="40" w:line="276" w:lineRule="auto"/>
              <w:jc w:val="center"/>
            </w:pPr>
            <w:r>
              <w:rPr>
                <w:sz w:val="19"/>
              </w:rPr>
              <w:t>Citation</w:t>
            </w:r>
          </w:p>
        </w:tc>
        <w:tc>
          <w:tcPr>
            <w:tcW w:w="6803" w:type="dxa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406C67B1" w14:textId="77777777" w:rsidR="00E944E9" w:rsidRDefault="00975987">
            <w:pPr>
              <w:spacing w:after="40" w:line="276" w:lineRule="auto"/>
            </w:pPr>
            <w:r>
              <w:rPr>
                <w:sz w:val="19"/>
              </w:rPr>
              <w:t>回答中返回的引用证据，当前已包含</w:t>
            </w:r>
            <w:r>
              <w:rPr>
                <w:sz w:val="19"/>
              </w:rPr>
              <w:t xml:space="preserve"> chunkId</w:t>
            </w:r>
            <w:r>
              <w:rPr>
                <w:sz w:val="19"/>
              </w:rPr>
              <w:t>、</w:t>
            </w:r>
            <w:r>
              <w:rPr>
                <w:sz w:val="19"/>
              </w:rPr>
              <w:t>documentId</w:t>
            </w:r>
            <w:r>
              <w:rPr>
                <w:sz w:val="19"/>
              </w:rPr>
              <w:t>、</w:t>
            </w:r>
            <w:r>
              <w:rPr>
                <w:sz w:val="19"/>
              </w:rPr>
              <w:t xml:space="preserve">sourceName </w:t>
            </w:r>
            <w:r>
              <w:rPr>
                <w:sz w:val="19"/>
              </w:rPr>
              <w:t>等追溯字段。</w:t>
            </w:r>
          </w:p>
        </w:tc>
      </w:tr>
      <w:tr w:rsidR="00E944E9" w14:paraId="34B3E513" w14:textId="77777777">
        <w:trPr>
          <w:jc w:val="center"/>
        </w:trPr>
        <w:tc>
          <w:tcPr>
            <w:tcW w:w="2268" w:type="dxa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4438933D" w14:textId="77777777" w:rsidR="00E944E9" w:rsidRDefault="00975987">
            <w:pPr>
              <w:spacing w:after="40" w:line="276" w:lineRule="auto"/>
              <w:jc w:val="center"/>
            </w:pPr>
            <w:r>
              <w:rPr>
                <w:sz w:val="19"/>
              </w:rPr>
              <w:t>Mermaid</w:t>
            </w:r>
          </w:p>
        </w:tc>
        <w:tc>
          <w:tcPr>
            <w:tcW w:w="6803" w:type="dxa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49755111" w14:textId="77777777" w:rsidR="00E944E9" w:rsidRDefault="00975987">
            <w:pPr>
              <w:spacing w:after="40" w:line="276" w:lineRule="auto"/>
              <w:rPr>
                <w:lang w:eastAsia="zh-CN"/>
              </w:rPr>
            </w:pPr>
            <w:r>
              <w:rPr>
                <w:sz w:val="19"/>
                <w:lang w:eastAsia="zh-CN"/>
              </w:rPr>
              <w:t>一种文本图示语言，当前设计辅助场景用于输出和浏览器端渲染第一版图示。</w:t>
            </w:r>
          </w:p>
        </w:tc>
      </w:tr>
      <w:tr w:rsidR="00E53DCD" w14:paraId="11AEFBB3" w14:textId="77777777">
        <w:trPr>
          <w:jc w:val="center"/>
        </w:trPr>
        <w:tc>
          <w:tcPr>
            <w:tcW w:w="2268" w:type="dxa"/>
          </w:tcPr>
          <w:p w14:paraId="7467D2F4" w14:textId="77777777" w:rsidR="00E53DCD" w:rsidRDefault="002F42CA">
            <w:r>
              <w:t>&lt;</w:t>
            </w:r>
            <w:proofErr w:type="spellStart"/>
            <w:r>
              <w:t>SuperRAG</w:t>
            </w:r>
            <w:r>
              <w:t>安装目录</w:t>
            </w:r>
            <w:proofErr w:type="spellEnd"/>
            <w:r>
              <w:t>&gt;</w:t>
            </w:r>
          </w:p>
        </w:tc>
        <w:tc>
          <w:tcPr>
            <w:tcW w:w="6803" w:type="dxa"/>
          </w:tcPr>
          <w:p w14:paraId="4E14DEAA" w14:textId="77777777" w:rsidR="00E53DCD" w:rsidRDefault="002F42CA">
            <w:pPr>
              <w:rPr>
                <w:lang w:eastAsia="zh-CN"/>
              </w:rPr>
            </w:pPr>
            <w:r>
              <w:rPr>
                <w:lang w:eastAsia="zh-CN"/>
              </w:rPr>
              <w:t>&lt;</w:t>
            </w:r>
            <w:proofErr w:type="spellStart"/>
            <w:r>
              <w:rPr>
                <w:lang w:eastAsia="zh-CN"/>
              </w:rPr>
              <w:t>SuperRAG</w:t>
            </w:r>
            <w:proofErr w:type="spellEnd"/>
            <w:r>
              <w:rPr>
                <w:lang w:eastAsia="zh-CN"/>
              </w:rPr>
              <w:t>安装目录</w:t>
            </w:r>
            <w:r>
              <w:rPr>
                <w:lang w:eastAsia="zh-CN"/>
              </w:rPr>
              <w:t xml:space="preserve">&gt; </w:t>
            </w:r>
            <w:r>
              <w:rPr>
                <w:lang w:eastAsia="zh-CN"/>
              </w:rPr>
              <w:t>表示</w:t>
            </w:r>
            <w:r>
              <w:rPr>
                <w:lang w:eastAsia="zh-CN"/>
              </w:rPr>
              <w:t xml:space="preserve"> </w:t>
            </w:r>
            <w:proofErr w:type="spellStart"/>
            <w:r>
              <w:rPr>
                <w:lang w:eastAsia="zh-CN"/>
              </w:rPr>
              <w:t>SuperRAG</w:t>
            </w:r>
            <w:proofErr w:type="spellEnd"/>
            <w:r>
              <w:rPr>
                <w:lang w:eastAsia="zh-CN"/>
              </w:rPr>
              <w:t xml:space="preserve"> </w:t>
            </w:r>
            <w:r>
              <w:rPr>
                <w:lang w:eastAsia="zh-CN"/>
              </w:rPr>
              <w:t>软件在用户本机或服务器上的实际部署目录。若采用项目组默认演示环境，该目录可为</w:t>
            </w:r>
            <w:r>
              <w:rPr>
                <w:lang w:eastAsia="zh-CN"/>
              </w:rPr>
              <w:t xml:space="preserve"> E:\Dify</w:t>
            </w:r>
            <w:r>
              <w:rPr>
                <w:lang w:eastAsia="zh-CN"/>
              </w:rPr>
              <w:t>；</w:t>
            </w:r>
            <w:proofErr w:type="gramStart"/>
            <w:r>
              <w:rPr>
                <w:lang w:eastAsia="zh-CN"/>
              </w:rPr>
              <w:t>若部署</w:t>
            </w:r>
            <w:proofErr w:type="gramEnd"/>
            <w:r>
              <w:rPr>
                <w:lang w:eastAsia="zh-CN"/>
              </w:rPr>
              <w:t>到其他路径，应以实际安装路径为准。</w:t>
            </w:r>
          </w:p>
        </w:tc>
      </w:tr>
    </w:tbl>
    <w:p w14:paraId="00FAB0A3" w14:textId="77777777" w:rsidR="00E944E9" w:rsidRDefault="00E944E9">
      <w:pPr>
        <w:rPr>
          <w:lang w:eastAsia="zh-CN"/>
        </w:rPr>
      </w:pPr>
    </w:p>
    <w:p w14:paraId="2C570FF1" w14:textId="77777777" w:rsidR="00E944E9" w:rsidRDefault="00975987">
      <w:pPr>
        <w:pStyle w:val="1"/>
        <w:spacing w:line="300" w:lineRule="auto"/>
        <w:rPr>
          <w:lang w:eastAsia="zh-CN"/>
        </w:rPr>
      </w:pPr>
      <w:bookmarkStart w:id="7" w:name="_Toc231311230"/>
      <w:r>
        <w:rPr>
          <w:rFonts w:ascii="微软雅黑" w:eastAsia="微软雅黑" w:hAnsi="微软雅黑"/>
          <w:lang w:eastAsia="zh-CN"/>
        </w:rPr>
        <w:lastRenderedPageBreak/>
        <w:t xml:space="preserve">2 </w:t>
      </w:r>
      <w:proofErr w:type="spellStart"/>
      <w:r w:rsidR="00960912">
        <w:rPr>
          <w:rFonts w:ascii="微软雅黑" w:eastAsia="微软雅黑" w:hAnsi="微软雅黑"/>
          <w:lang w:eastAsia="zh-CN"/>
        </w:rPr>
        <w:t>SuperRAG</w:t>
      </w:r>
      <w:proofErr w:type="spellEnd"/>
      <w:r w:rsidR="00960912">
        <w:rPr>
          <w:rFonts w:ascii="微软雅黑" w:eastAsia="微软雅黑" w:hAnsi="微软雅黑"/>
          <w:lang w:eastAsia="zh-CN"/>
        </w:rPr>
        <w:t xml:space="preserve"> </w:t>
      </w:r>
      <w:r>
        <w:rPr>
          <w:rFonts w:ascii="微软雅黑" w:eastAsia="微软雅黑" w:hAnsi="微软雅黑"/>
          <w:lang w:eastAsia="zh-CN"/>
        </w:rPr>
        <w:t xml:space="preserve"> 系统设计</w:t>
      </w:r>
      <w:bookmarkEnd w:id="7"/>
    </w:p>
    <w:p w14:paraId="230B6945" w14:textId="77777777" w:rsidR="00E944E9" w:rsidRDefault="00975987">
      <w:pPr>
        <w:pStyle w:val="21"/>
        <w:spacing w:line="300" w:lineRule="auto"/>
        <w:rPr>
          <w:lang w:eastAsia="zh-CN"/>
        </w:rPr>
      </w:pPr>
      <w:bookmarkStart w:id="8" w:name="_Toc231311231"/>
      <w:r>
        <w:rPr>
          <w:rFonts w:ascii="微软雅黑" w:eastAsia="微软雅黑" w:hAnsi="微软雅黑"/>
          <w:lang w:eastAsia="zh-CN"/>
        </w:rPr>
        <w:t>2.1 设计对象与范围</w:t>
      </w:r>
      <w:bookmarkEnd w:id="8"/>
    </w:p>
    <w:p w14:paraId="07D23D72" w14:textId="77777777" w:rsidR="00E944E9" w:rsidRDefault="00975987">
      <w:pPr>
        <w:pStyle w:val="31"/>
        <w:spacing w:line="300" w:lineRule="auto"/>
        <w:rPr>
          <w:lang w:eastAsia="zh-CN"/>
        </w:rPr>
      </w:pPr>
      <w:bookmarkStart w:id="9" w:name="_Toc231311232"/>
      <w:r>
        <w:rPr>
          <w:rFonts w:ascii="微软雅黑" w:eastAsia="微软雅黑" w:hAnsi="微软雅黑"/>
          <w:lang w:eastAsia="zh-CN"/>
        </w:rPr>
        <w:t>2.1.1 软件标识</w:t>
      </w:r>
      <w:bookmarkEnd w:id="9"/>
    </w:p>
    <w:p w14:paraId="278BF12E" w14:textId="77777777" w:rsidR="00E944E9" w:rsidRDefault="00975987">
      <w:pPr>
        <w:keepNext/>
        <w:spacing w:before="160" w:after="120" w:line="276" w:lineRule="auto"/>
        <w:jc w:val="center"/>
        <w:rPr>
          <w:lang w:eastAsia="zh-CN"/>
        </w:rPr>
      </w:pPr>
      <w:r>
        <w:rPr>
          <w:rFonts w:ascii="微软雅黑" w:eastAsia="微软雅黑" w:hAnsi="微软雅黑"/>
          <w:b/>
          <w:color w:val="1F4E79"/>
          <w:sz w:val="21"/>
          <w:lang w:eastAsia="zh-CN"/>
        </w:rPr>
        <w:t>表 6 软件标识</w:t>
      </w:r>
    </w:p>
    <w:tbl>
      <w:tblPr>
        <w:tblStyle w:val="aff1"/>
        <w:tblW w:w="0" w:type="auto"/>
        <w:jc w:val="center"/>
        <w:tblLook w:val="04A0" w:firstRow="1" w:lastRow="0" w:firstColumn="1" w:lastColumn="0" w:noHBand="0" w:noVBand="1"/>
      </w:tblPr>
      <w:tblGrid>
        <w:gridCol w:w="2835"/>
        <w:gridCol w:w="6236"/>
      </w:tblGrid>
      <w:tr w:rsidR="00E944E9" w14:paraId="207A1B17" w14:textId="77777777">
        <w:trPr>
          <w:tblHeader/>
          <w:jc w:val="center"/>
        </w:trPr>
        <w:tc>
          <w:tcPr>
            <w:tcW w:w="2835" w:type="dxa"/>
            <w:shd w:val="clear" w:color="auto" w:fill="D9EAF7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3EB03ABB" w14:textId="77777777" w:rsidR="00E944E9" w:rsidRDefault="00975987">
            <w:pPr>
              <w:spacing w:after="40" w:line="276" w:lineRule="auto"/>
              <w:jc w:val="center"/>
            </w:pPr>
            <w:proofErr w:type="spellStart"/>
            <w:r>
              <w:rPr>
                <w:rFonts w:ascii="微软雅黑" w:eastAsia="微软雅黑" w:hAnsi="微软雅黑"/>
                <w:b/>
                <w:color w:val="2C3E50"/>
                <w:sz w:val="19"/>
              </w:rPr>
              <w:t>项目</w:t>
            </w:r>
            <w:proofErr w:type="spellEnd"/>
          </w:p>
        </w:tc>
        <w:tc>
          <w:tcPr>
            <w:tcW w:w="6236" w:type="dxa"/>
            <w:shd w:val="clear" w:color="auto" w:fill="D9EAF7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09C9DEEF" w14:textId="77777777" w:rsidR="00E944E9" w:rsidRDefault="00975987">
            <w:pPr>
              <w:spacing w:after="40" w:line="276" w:lineRule="auto"/>
              <w:jc w:val="center"/>
            </w:pPr>
            <w:r>
              <w:rPr>
                <w:rFonts w:ascii="微软雅黑" w:eastAsia="微软雅黑" w:hAnsi="微软雅黑"/>
                <w:b/>
                <w:color w:val="2C3E50"/>
                <w:sz w:val="19"/>
              </w:rPr>
              <w:t>内容</w:t>
            </w:r>
          </w:p>
        </w:tc>
      </w:tr>
      <w:tr w:rsidR="00E944E9" w14:paraId="458F9DF1" w14:textId="77777777">
        <w:trPr>
          <w:jc w:val="center"/>
        </w:trPr>
        <w:tc>
          <w:tcPr>
            <w:tcW w:w="2835" w:type="dxa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076E17E7" w14:textId="77777777" w:rsidR="00E944E9" w:rsidRDefault="00975987">
            <w:pPr>
              <w:spacing w:after="40" w:line="276" w:lineRule="auto"/>
              <w:jc w:val="center"/>
            </w:pPr>
            <w:r>
              <w:rPr>
                <w:sz w:val="19"/>
              </w:rPr>
              <w:t>软件名称</w:t>
            </w:r>
          </w:p>
        </w:tc>
        <w:tc>
          <w:tcPr>
            <w:tcW w:w="6236" w:type="dxa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2597A487" w14:textId="77777777" w:rsidR="00E944E9" w:rsidRDefault="00960912">
            <w:pPr>
              <w:spacing w:after="40" w:line="276" w:lineRule="auto"/>
            </w:pPr>
            <w:proofErr w:type="spellStart"/>
            <w:proofErr w:type="gramStart"/>
            <w:r>
              <w:rPr>
                <w:sz w:val="19"/>
              </w:rPr>
              <w:t>SuperRAG</w:t>
            </w:r>
            <w:proofErr w:type="spellEnd"/>
            <w:r>
              <w:rPr>
                <w:sz w:val="19"/>
              </w:rPr>
              <w:t xml:space="preserve"> </w:t>
            </w:r>
            <w:r w:rsidR="00975987">
              <w:rPr>
                <w:sz w:val="19"/>
              </w:rPr>
              <w:t xml:space="preserve"> </w:t>
            </w:r>
            <w:proofErr w:type="spellStart"/>
            <w:r w:rsidR="00975987">
              <w:rPr>
                <w:sz w:val="19"/>
              </w:rPr>
              <w:t>本地知识库问答系统</w:t>
            </w:r>
            <w:proofErr w:type="spellEnd"/>
            <w:proofErr w:type="gramEnd"/>
          </w:p>
        </w:tc>
      </w:tr>
      <w:tr w:rsidR="00E944E9" w14:paraId="56AC5A69" w14:textId="77777777">
        <w:trPr>
          <w:jc w:val="center"/>
        </w:trPr>
        <w:tc>
          <w:tcPr>
            <w:tcW w:w="2835" w:type="dxa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31AB0AA8" w14:textId="77777777" w:rsidR="00E944E9" w:rsidRDefault="00975987">
            <w:pPr>
              <w:spacing w:after="40" w:line="276" w:lineRule="auto"/>
              <w:jc w:val="center"/>
            </w:pPr>
            <w:r>
              <w:rPr>
                <w:sz w:val="19"/>
              </w:rPr>
              <w:t>软件简称</w:t>
            </w:r>
          </w:p>
        </w:tc>
        <w:tc>
          <w:tcPr>
            <w:tcW w:w="6236" w:type="dxa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09C49C49" w14:textId="77777777" w:rsidR="00E944E9" w:rsidRDefault="00975987">
            <w:pPr>
              <w:spacing w:after="40" w:line="276" w:lineRule="auto"/>
              <w:jc w:val="center"/>
            </w:pPr>
            <w:r>
              <w:rPr>
                <w:sz w:val="19"/>
              </w:rPr>
              <w:t>SuperRAG</w:t>
            </w:r>
          </w:p>
        </w:tc>
      </w:tr>
      <w:tr w:rsidR="00E944E9" w14:paraId="53A68FC4" w14:textId="77777777">
        <w:trPr>
          <w:jc w:val="center"/>
        </w:trPr>
        <w:tc>
          <w:tcPr>
            <w:tcW w:w="2835" w:type="dxa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2D154955" w14:textId="77777777" w:rsidR="00E944E9" w:rsidRDefault="00975987">
            <w:pPr>
              <w:spacing w:after="40" w:line="276" w:lineRule="auto"/>
              <w:jc w:val="center"/>
            </w:pPr>
            <w:r>
              <w:rPr>
                <w:sz w:val="19"/>
              </w:rPr>
              <w:t>项目根目录</w:t>
            </w:r>
          </w:p>
        </w:tc>
        <w:tc>
          <w:tcPr>
            <w:tcW w:w="6236" w:type="dxa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24AB1DE5" w14:textId="77777777" w:rsidR="00E944E9" w:rsidRDefault="00975987">
            <w:pPr>
              <w:spacing w:after="40" w:line="276" w:lineRule="auto"/>
              <w:jc w:val="center"/>
            </w:pPr>
            <w:r>
              <w:rPr>
                <w:sz w:val="19"/>
              </w:rPr>
              <w:t>&lt;SuperRAG</w:t>
            </w:r>
            <w:r>
              <w:rPr>
                <w:sz w:val="19"/>
              </w:rPr>
              <w:t>安装目录</w:t>
            </w:r>
            <w:r>
              <w:rPr>
                <w:sz w:val="19"/>
              </w:rPr>
              <w:t>&gt;</w:t>
            </w:r>
          </w:p>
        </w:tc>
      </w:tr>
      <w:tr w:rsidR="00E944E9" w14:paraId="3B655D9E" w14:textId="77777777">
        <w:trPr>
          <w:jc w:val="center"/>
        </w:trPr>
        <w:tc>
          <w:tcPr>
            <w:tcW w:w="2835" w:type="dxa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37E6272C" w14:textId="77777777" w:rsidR="00E944E9" w:rsidRDefault="00975987">
            <w:pPr>
              <w:spacing w:after="40" w:line="276" w:lineRule="auto"/>
              <w:jc w:val="center"/>
            </w:pPr>
            <w:r>
              <w:rPr>
                <w:sz w:val="19"/>
              </w:rPr>
              <w:t>当前主访问入口</w:t>
            </w:r>
          </w:p>
        </w:tc>
        <w:tc>
          <w:tcPr>
            <w:tcW w:w="6236" w:type="dxa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13799C14" w14:textId="77777777" w:rsidR="00E944E9" w:rsidRDefault="00975987">
            <w:pPr>
              <w:spacing w:after="40" w:line="276" w:lineRule="auto"/>
            </w:pPr>
            <w:r>
              <w:rPr>
                <w:sz w:val="19"/>
              </w:rPr>
              <w:t>http://127.0.0.1:8088/</w:t>
            </w:r>
          </w:p>
        </w:tc>
      </w:tr>
      <w:tr w:rsidR="00E944E9" w14:paraId="7E4DD244" w14:textId="77777777">
        <w:trPr>
          <w:jc w:val="center"/>
        </w:trPr>
        <w:tc>
          <w:tcPr>
            <w:tcW w:w="2835" w:type="dxa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3AC552A3" w14:textId="77777777" w:rsidR="00E944E9" w:rsidRDefault="00975987">
            <w:pPr>
              <w:spacing w:after="40" w:line="276" w:lineRule="auto"/>
              <w:jc w:val="center"/>
            </w:pPr>
            <w:r>
              <w:rPr>
                <w:sz w:val="19"/>
              </w:rPr>
              <w:t>当前主前端</w:t>
            </w:r>
          </w:p>
        </w:tc>
        <w:tc>
          <w:tcPr>
            <w:tcW w:w="6236" w:type="dxa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3F0001B2" w14:textId="77777777" w:rsidR="00E944E9" w:rsidRDefault="00975987">
            <w:pPr>
              <w:spacing w:after="40" w:line="276" w:lineRule="auto"/>
              <w:jc w:val="center"/>
            </w:pPr>
            <w:r>
              <w:rPr>
                <w:sz w:val="19"/>
              </w:rPr>
              <w:t>&lt;SuperRAG</w:t>
            </w:r>
            <w:r>
              <w:rPr>
                <w:sz w:val="19"/>
              </w:rPr>
              <w:t>安装目录</w:t>
            </w:r>
            <w:r>
              <w:rPr>
                <w:sz w:val="19"/>
              </w:rPr>
              <w:t>&gt;\</w:t>
            </w:r>
            <w:r>
              <w:rPr>
                <w:sz w:val="19"/>
              </w:rPr>
              <w:t>第一版</w:t>
            </w:r>
          </w:p>
        </w:tc>
      </w:tr>
      <w:tr w:rsidR="00E944E9" w14:paraId="4032667C" w14:textId="77777777">
        <w:trPr>
          <w:jc w:val="center"/>
        </w:trPr>
        <w:tc>
          <w:tcPr>
            <w:tcW w:w="2835" w:type="dxa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0A887B49" w14:textId="77777777" w:rsidR="00E944E9" w:rsidRDefault="00975987">
            <w:pPr>
              <w:spacing w:after="40" w:line="276" w:lineRule="auto"/>
              <w:jc w:val="center"/>
            </w:pPr>
            <w:r>
              <w:rPr>
                <w:sz w:val="19"/>
              </w:rPr>
              <w:t>当前主后端</w:t>
            </w:r>
          </w:p>
        </w:tc>
        <w:tc>
          <w:tcPr>
            <w:tcW w:w="6236" w:type="dxa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30EE474F" w14:textId="77777777" w:rsidR="00E944E9" w:rsidRDefault="00975987">
            <w:pPr>
              <w:spacing w:after="40" w:line="276" w:lineRule="auto"/>
            </w:pPr>
            <w:r>
              <w:rPr>
                <w:sz w:val="19"/>
              </w:rPr>
              <w:t>&lt;SuperRAG</w:t>
            </w:r>
            <w:r>
              <w:rPr>
                <w:sz w:val="19"/>
              </w:rPr>
              <w:t>安装目录</w:t>
            </w:r>
            <w:r>
              <w:rPr>
                <w:sz w:val="19"/>
              </w:rPr>
              <w:t>&gt;\dify-lite</w:t>
            </w:r>
          </w:p>
        </w:tc>
      </w:tr>
      <w:tr w:rsidR="00E944E9" w14:paraId="33A76C52" w14:textId="77777777">
        <w:trPr>
          <w:jc w:val="center"/>
        </w:trPr>
        <w:tc>
          <w:tcPr>
            <w:tcW w:w="2835" w:type="dxa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68927325" w14:textId="77777777" w:rsidR="00E944E9" w:rsidRDefault="00975987">
            <w:pPr>
              <w:spacing w:after="40" w:line="276" w:lineRule="auto"/>
              <w:jc w:val="center"/>
            </w:pPr>
            <w:r>
              <w:rPr>
                <w:sz w:val="19"/>
              </w:rPr>
              <w:t>主要数据库</w:t>
            </w:r>
          </w:p>
        </w:tc>
        <w:tc>
          <w:tcPr>
            <w:tcW w:w="6236" w:type="dxa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555832F3" w14:textId="77777777" w:rsidR="00E944E9" w:rsidRDefault="00975987">
            <w:pPr>
              <w:spacing w:after="40" w:line="276" w:lineRule="auto"/>
            </w:pPr>
            <w:r>
              <w:rPr>
                <w:sz w:val="19"/>
              </w:rPr>
              <w:t>&lt;SuperRAG</w:t>
            </w:r>
            <w:r>
              <w:rPr>
                <w:sz w:val="19"/>
              </w:rPr>
              <w:t>安装目录</w:t>
            </w:r>
            <w:r>
              <w:rPr>
                <w:sz w:val="19"/>
              </w:rPr>
              <w:t>&gt;\dify-lite\data\dify_lite.db</w:t>
            </w:r>
          </w:p>
        </w:tc>
      </w:tr>
      <w:tr w:rsidR="00E944E9" w14:paraId="020C4D53" w14:textId="77777777">
        <w:trPr>
          <w:jc w:val="center"/>
        </w:trPr>
        <w:tc>
          <w:tcPr>
            <w:tcW w:w="2835" w:type="dxa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38F349AD" w14:textId="77777777" w:rsidR="00E944E9" w:rsidRDefault="00975987">
            <w:pPr>
              <w:spacing w:after="40" w:line="276" w:lineRule="auto"/>
              <w:jc w:val="center"/>
            </w:pPr>
            <w:r>
              <w:rPr>
                <w:sz w:val="19"/>
              </w:rPr>
              <w:t>上传原文目录</w:t>
            </w:r>
          </w:p>
        </w:tc>
        <w:tc>
          <w:tcPr>
            <w:tcW w:w="6236" w:type="dxa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685E3B0D" w14:textId="77777777" w:rsidR="00E944E9" w:rsidRDefault="00975987">
            <w:pPr>
              <w:spacing w:after="40" w:line="276" w:lineRule="auto"/>
            </w:pPr>
            <w:r>
              <w:rPr>
                <w:sz w:val="19"/>
              </w:rPr>
              <w:t>&lt;SuperRAG</w:t>
            </w:r>
            <w:r>
              <w:rPr>
                <w:sz w:val="19"/>
              </w:rPr>
              <w:t>安装目录</w:t>
            </w:r>
            <w:r>
              <w:rPr>
                <w:sz w:val="19"/>
              </w:rPr>
              <w:t>&gt;\dify-lite\data\uploads</w:t>
            </w:r>
          </w:p>
        </w:tc>
      </w:tr>
      <w:tr w:rsidR="00E944E9" w14:paraId="54493C78" w14:textId="77777777">
        <w:trPr>
          <w:jc w:val="center"/>
        </w:trPr>
        <w:tc>
          <w:tcPr>
            <w:tcW w:w="2835" w:type="dxa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2CFF1656" w14:textId="77777777" w:rsidR="00E944E9" w:rsidRDefault="00975987">
            <w:pPr>
              <w:spacing w:after="40" w:line="276" w:lineRule="auto"/>
              <w:jc w:val="center"/>
            </w:pPr>
            <w:r>
              <w:rPr>
                <w:sz w:val="19"/>
              </w:rPr>
              <w:t>外部模型配置</w:t>
            </w:r>
          </w:p>
        </w:tc>
        <w:tc>
          <w:tcPr>
            <w:tcW w:w="6236" w:type="dxa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5108A906" w14:textId="77777777" w:rsidR="00E944E9" w:rsidRDefault="00975987">
            <w:pPr>
              <w:spacing w:after="40" w:line="276" w:lineRule="auto"/>
            </w:pPr>
            <w:r>
              <w:rPr>
                <w:sz w:val="19"/>
              </w:rPr>
              <w:t>&lt;SuperRAG</w:t>
            </w:r>
            <w:r>
              <w:rPr>
                <w:sz w:val="19"/>
              </w:rPr>
              <w:t>安装目录</w:t>
            </w:r>
            <w:r>
              <w:rPr>
                <w:sz w:val="19"/>
              </w:rPr>
              <w:t xml:space="preserve">&gt;\dify-lite\.env </w:t>
            </w:r>
            <w:r>
              <w:rPr>
                <w:sz w:val="19"/>
              </w:rPr>
              <w:t>中</w:t>
            </w:r>
            <w:r>
              <w:rPr>
                <w:sz w:val="19"/>
              </w:rPr>
              <w:t xml:space="preserve"> DIFY_LITE_MODEL_BASE_URL</w:t>
            </w:r>
            <w:r>
              <w:rPr>
                <w:sz w:val="19"/>
              </w:rPr>
              <w:t>、</w:t>
            </w:r>
            <w:r>
              <w:rPr>
                <w:sz w:val="19"/>
              </w:rPr>
              <w:t>DIFY_LITE_MODEL_API_KEY</w:t>
            </w:r>
            <w:r>
              <w:rPr>
                <w:sz w:val="19"/>
              </w:rPr>
              <w:t>、</w:t>
            </w:r>
            <w:r>
              <w:rPr>
                <w:sz w:val="19"/>
              </w:rPr>
              <w:t>DIFY_LITE_MODEL_NAME</w:t>
            </w:r>
          </w:p>
        </w:tc>
      </w:tr>
    </w:tbl>
    <w:p w14:paraId="18A1BA03" w14:textId="77777777" w:rsidR="00E944E9" w:rsidRDefault="00E944E9"/>
    <w:p w14:paraId="0F69C695" w14:textId="77777777" w:rsidR="00E944E9" w:rsidRDefault="00975987">
      <w:pPr>
        <w:pStyle w:val="31"/>
        <w:spacing w:line="300" w:lineRule="auto"/>
        <w:rPr>
          <w:lang w:eastAsia="zh-CN"/>
        </w:rPr>
      </w:pPr>
      <w:bookmarkStart w:id="10" w:name="_Toc231311233"/>
      <w:r>
        <w:rPr>
          <w:rFonts w:ascii="微软雅黑" w:eastAsia="微软雅黑" w:hAnsi="微软雅黑"/>
          <w:lang w:eastAsia="zh-CN"/>
        </w:rPr>
        <w:t>2.1.2 系统概述</w:t>
      </w:r>
      <w:bookmarkEnd w:id="10"/>
    </w:p>
    <w:p w14:paraId="67F3EC29" w14:textId="77777777" w:rsidR="00E944E9" w:rsidRDefault="00975987">
      <w:pPr>
        <w:ind w:firstLine="480"/>
        <w:jc w:val="both"/>
        <w:rPr>
          <w:lang w:eastAsia="zh-CN"/>
        </w:rPr>
      </w:pPr>
      <w:proofErr w:type="spellStart"/>
      <w:r>
        <w:rPr>
          <w:lang w:eastAsia="zh-CN"/>
        </w:rPr>
        <w:t>SuperRAG</w:t>
      </w:r>
      <w:proofErr w:type="spellEnd"/>
      <w:r>
        <w:rPr>
          <w:lang w:eastAsia="zh-CN"/>
        </w:rPr>
        <w:t xml:space="preserve"> </w:t>
      </w:r>
      <w:r>
        <w:rPr>
          <w:lang w:eastAsia="zh-CN"/>
        </w:rPr>
        <w:t>是一个面向本地部署场景的企业知识库问答与场景化输出系统。当前版本采用</w:t>
      </w:r>
      <w:r>
        <w:rPr>
          <w:lang w:eastAsia="zh-CN"/>
        </w:rPr>
        <w:t>“</w:t>
      </w:r>
      <w:r>
        <w:rPr>
          <w:lang w:eastAsia="zh-CN"/>
        </w:rPr>
        <w:t>第一版前端</w:t>
      </w:r>
      <w:r>
        <w:rPr>
          <w:lang w:eastAsia="zh-CN"/>
        </w:rPr>
        <w:t xml:space="preserve"> + </w:t>
      </w:r>
      <w:proofErr w:type="spellStart"/>
      <w:r>
        <w:rPr>
          <w:lang w:eastAsia="zh-CN"/>
        </w:rPr>
        <w:t>dify</w:t>
      </w:r>
      <w:proofErr w:type="spellEnd"/>
      <w:r>
        <w:rPr>
          <w:lang w:eastAsia="zh-CN"/>
        </w:rPr>
        <w:t xml:space="preserve">-lite </w:t>
      </w:r>
      <w:r>
        <w:rPr>
          <w:lang w:eastAsia="zh-CN"/>
        </w:rPr>
        <w:t>后端</w:t>
      </w:r>
      <w:r>
        <w:rPr>
          <w:lang w:eastAsia="zh-CN"/>
        </w:rPr>
        <w:t>”</w:t>
      </w:r>
      <w:r>
        <w:rPr>
          <w:lang w:eastAsia="zh-CN"/>
        </w:rPr>
        <w:t>的轻量联调形态：浏览器访问</w:t>
      </w:r>
      <w:r>
        <w:rPr>
          <w:lang w:eastAsia="zh-CN"/>
        </w:rPr>
        <w:t xml:space="preserve"> 8088 </w:t>
      </w:r>
      <w:r>
        <w:rPr>
          <w:lang w:eastAsia="zh-CN"/>
        </w:rPr>
        <w:t>端口，由</w:t>
      </w:r>
      <w:r>
        <w:rPr>
          <w:lang w:eastAsia="zh-CN"/>
        </w:rPr>
        <w:t xml:space="preserve"> </w:t>
      </w:r>
      <w:proofErr w:type="spellStart"/>
      <w:r>
        <w:rPr>
          <w:lang w:eastAsia="zh-CN"/>
        </w:rPr>
        <w:t>dify</w:t>
      </w:r>
      <w:proofErr w:type="spellEnd"/>
      <w:r>
        <w:rPr>
          <w:lang w:eastAsia="zh-CN"/>
        </w:rPr>
        <w:t xml:space="preserve">-lite </w:t>
      </w:r>
      <w:r>
        <w:rPr>
          <w:lang w:eastAsia="zh-CN"/>
        </w:rPr>
        <w:t>根路由托管第一版前端页面，前端再通过同源</w:t>
      </w:r>
      <w:r>
        <w:rPr>
          <w:lang w:eastAsia="zh-CN"/>
        </w:rPr>
        <w:t xml:space="preserve"> /</w:t>
      </w:r>
      <w:proofErr w:type="spellStart"/>
      <w:r>
        <w:rPr>
          <w:lang w:eastAsia="zh-CN"/>
        </w:rPr>
        <w:t>api</w:t>
      </w:r>
      <w:proofErr w:type="spellEnd"/>
      <w:r>
        <w:rPr>
          <w:lang w:eastAsia="zh-CN"/>
        </w:rPr>
        <w:t xml:space="preserve"> </w:t>
      </w:r>
      <w:r>
        <w:rPr>
          <w:lang w:eastAsia="zh-CN"/>
        </w:rPr>
        <w:t>调用后端接口完成文档导入、检索问答、引用证据展示、原文查看以及培训、交接、设计辅助等场景化输出。</w:t>
      </w:r>
    </w:p>
    <w:p w14:paraId="13B7DD47" w14:textId="77777777" w:rsidR="00E944E9" w:rsidRDefault="00975987">
      <w:pPr>
        <w:ind w:firstLine="480"/>
        <w:jc w:val="both"/>
      </w:pPr>
      <w:proofErr w:type="spellStart"/>
      <w:r>
        <w:t>系统当前不是完整</w:t>
      </w:r>
      <w:proofErr w:type="spellEnd"/>
      <w:r>
        <w:t xml:space="preserve"> </w:t>
      </w:r>
      <w:proofErr w:type="spellStart"/>
      <w:r>
        <w:t>Dify</w:t>
      </w:r>
      <w:proofErr w:type="spellEnd"/>
      <w:r>
        <w:t xml:space="preserve"> </w:t>
      </w:r>
      <w:r>
        <w:t>页面改造版，</w:t>
      </w:r>
      <w:r>
        <w:t xml:space="preserve">8088 </w:t>
      </w:r>
      <w:proofErr w:type="spellStart"/>
      <w:r>
        <w:t>主入口也不是</w:t>
      </w:r>
      <w:proofErr w:type="spellEnd"/>
      <w:r>
        <w:t xml:space="preserve"> Docker </w:t>
      </w:r>
      <w:r>
        <w:t>中</w:t>
      </w:r>
      <w:r>
        <w:t xml:space="preserve"> Dify Web </w:t>
      </w:r>
      <w:r>
        <w:t>的</w:t>
      </w:r>
      <w:r>
        <w:t xml:space="preserve"> 3000 </w:t>
      </w:r>
      <w:r>
        <w:t>端口。完整</w:t>
      </w:r>
      <w:r>
        <w:t xml:space="preserve"> Dify Docker </w:t>
      </w:r>
      <w:r>
        <w:t>栈主要作为外围基础设施和可选依赖存在，可提供</w:t>
      </w:r>
      <w:r>
        <w:t xml:space="preserve"> Weaviate</w:t>
      </w:r>
      <w:r>
        <w:t>、</w:t>
      </w:r>
      <w:r>
        <w:t>sandbox</w:t>
      </w:r>
      <w:r>
        <w:t>、</w:t>
      </w:r>
      <w:r>
        <w:t>plugin daemon</w:t>
      </w:r>
      <w:r>
        <w:t>、</w:t>
      </w:r>
      <w:r>
        <w:t>db</w:t>
      </w:r>
      <w:r>
        <w:t>、</w:t>
      </w:r>
      <w:r>
        <w:t xml:space="preserve">redis </w:t>
      </w:r>
      <w:r>
        <w:t>等服务，但当前</w:t>
      </w:r>
      <w:r>
        <w:t xml:space="preserve"> SuperRAG </w:t>
      </w:r>
      <w:r>
        <w:t>主页面的业务链路由</w:t>
      </w:r>
      <w:r>
        <w:t xml:space="preserve"> dify-lite </w:t>
      </w:r>
      <w:r>
        <w:t>直接支撑。</w:t>
      </w:r>
    </w:p>
    <w:p w14:paraId="0FB0B45A" w14:textId="77777777" w:rsidR="00E944E9" w:rsidRDefault="00975987">
      <w:pPr>
        <w:pStyle w:val="31"/>
        <w:spacing w:line="300" w:lineRule="auto"/>
        <w:rPr>
          <w:lang w:eastAsia="zh-CN"/>
        </w:rPr>
      </w:pPr>
      <w:bookmarkStart w:id="11" w:name="_Toc231311234"/>
      <w:r>
        <w:rPr>
          <w:rFonts w:ascii="微软雅黑" w:eastAsia="微软雅黑" w:hAnsi="微软雅黑"/>
          <w:lang w:eastAsia="zh-CN"/>
        </w:rPr>
        <w:lastRenderedPageBreak/>
        <w:t>2.1.3 项目结构概括</w:t>
      </w:r>
      <w:bookmarkEnd w:id="11"/>
    </w:p>
    <w:p w14:paraId="0903A615" w14:textId="77777777" w:rsidR="00E944E9" w:rsidRDefault="00975987">
      <w:pPr>
        <w:keepNext/>
        <w:spacing w:before="160" w:after="120" w:line="276" w:lineRule="auto"/>
        <w:jc w:val="center"/>
        <w:rPr>
          <w:lang w:eastAsia="zh-CN"/>
        </w:rPr>
      </w:pPr>
      <w:r>
        <w:rPr>
          <w:rFonts w:ascii="微软雅黑" w:eastAsia="微软雅黑" w:hAnsi="微软雅黑"/>
          <w:b/>
          <w:color w:val="1F4E79"/>
          <w:sz w:val="21"/>
          <w:lang w:eastAsia="zh-CN"/>
        </w:rPr>
        <w:t>表 7 项目结构概括</w:t>
      </w:r>
    </w:p>
    <w:tbl>
      <w:tblPr>
        <w:tblStyle w:val="aff1"/>
        <w:tblW w:w="0" w:type="auto"/>
        <w:jc w:val="center"/>
        <w:tblLook w:val="04A0" w:firstRow="1" w:lastRow="0" w:firstColumn="1" w:lastColumn="0" w:noHBand="0" w:noVBand="1"/>
      </w:tblPr>
      <w:tblGrid>
        <w:gridCol w:w="3095"/>
        <w:gridCol w:w="1082"/>
        <w:gridCol w:w="2379"/>
        <w:gridCol w:w="2812"/>
      </w:tblGrid>
      <w:tr w:rsidR="00E944E9" w14:paraId="4FDCE861" w14:textId="77777777">
        <w:trPr>
          <w:tblHeader/>
          <w:jc w:val="center"/>
        </w:trPr>
        <w:tc>
          <w:tcPr>
            <w:tcW w:w="3005" w:type="dxa"/>
            <w:shd w:val="clear" w:color="auto" w:fill="D9EAF7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6C072EBF" w14:textId="77777777" w:rsidR="00E944E9" w:rsidRDefault="00975987">
            <w:pPr>
              <w:spacing w:after="40" w:line="276" w:lineRule="auto"/>
              <w:jc w:val="center"/>
            </w:pPr>
            <w:proofErr w:type="spellStart"/>
            <w:r>
              <w:rPr>
                <w:rFonts w:ascii="微软雅黑" w:eastAsia="微软雅黑" w:hAnsi="微软雅黑"/>
                <w:b/>
                <w:color w:val="2C3E50"/>
                <w:sz w:val="19"/>
              </w:rPr>
              <w:t>目录</w:t>
            </w:r>
            <w:proofErr w:type="spellEnd"/>
            <w:r>
              <w:rPr>
                <w:rFonts w:ascii="微软雅黑" w:eastAsia="微软雅黑" w:hAnsi="微软雅黑"/>
                <w:b/>
                <w:color w:val="2C3E50"/>
                <w:sz w:val="19"/>
              </w:rPr>
              <w:t>/</w:t>
            </w:r>
            <w:proofErr w:type="spellStart"/>
            <w:r>
              <w:rPr>
                <w:rFonts w:ascii="微软雅黑" w:eastAsia="微软雅黑" w:hAnsi="微软雅黑"/>
                <w:b/>
                <w:color w:val="2C3E50"/>
                <w:sz w:val="19"/>
              </w:rPr>
              <w:t>文件</w:t>
            </w:r>
            <w:proofErr w:type="spellEnd"/>
          </w:p>
        </w:tc>
        <w:tc>
          <w:tcPr>
            <w:tcW w:w="1304" w:type="dxa"/>
            <w:shd w:val="clear" w:color="auto" w:fill="D9EAF7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6A993B49" w14:textId="77777777" w:rsidR="00E944E9" w:rsidRDefault="00975987">
            <w:pPr>
              <w:spacing w:after="40" w:line="276" w:lineRule="auto"/>
              <w:jc w:val="center"/>
            </w:pPr>
            <w:r>
              <w:rPr>
                <w:rFonts w:ascii="微软雅黑" w:eastAsia="微软雅黑" w:hAnsi="微软雅黑"/>
                <w:b/>
                <w:color w:val="2C3E50"/>
                <w:sz w:val="19"/>
              </w:rPr>
              <w:t>类别</w:t>
            </w:r>
          </w:p>
        </w:tc>
        <w:tc>
          <w:tcPr>
            <w:tcW w:w="2835" w:type="dxa"/>
            <w:shd w:val="clear" w:color="auto" w:fill="D9EAF7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138460EC" w14:textId="77777777" w:rsidR="00E944E9" w:rsidRDefault="00975987">
            <w:pPr>
              <w:spacing w:after="40" w:line="276" w:lineRule="auto"/>
              <w:jc w:val="center"/>
            </w:pPr>
            <w:r>
              <w:rPr>
                <w:rFonts w:ascii="微软雅黑" w:eastAsia="微软雅黑" w:hAnsi="微软雅黑"/>
                <w:b/>
                <w:color w:val="2C3E50"/>
                <w:sz w:val="19"/>
              </w:rPr>
              <w:t>主要职责</w:t>
            </w:r>
          </w:p>
        </w:tc>
        <w:tc>
          <w:tcPr>
            <w:tcW w:w="3175" w:type="dxa"/>
            <w:shd w:val="clear" w:color="auto" w:fill="D9EAF7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58870BCF" w14:textId="77777777" w:rsidR="00E944E9" w:rsidRDefault="00975987">
            <w:pPr>
              <w:spacing w:after="40" w:line="276" w:lineRule="auto"/>
              <w:jc w:val="center"/>
            </w:pPr>
            <w:r>
              <w:rPr>
                <w:rFonts w:ascii="微软雅黑" w:eastAsia="微软雅黑" w:hAnsi="微软雅黑"/>
                <w:b/>
                <w:color w:val="2C3E50"/>
                <w:sz w:val="19"/>
              </w:rPr>
              <w:t>设计说明</w:t>
            </w:r>
          </w:p>
        </w:tc>
      </w:tr>
      <w:tr w:rsidR="00E944E9" w14:paraId="7BD0ED59" w14:textId="77777777">
        <w:trPr>
          <w:jc w:val="center"/>
        </w:trPr>
        <w:tc>
          <w:tcPr>
            <w:tcW w:w="3005" w:type="dxa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68CBA575" w14:textId="77777777" w:rsidR="00E944E9" w:rsidRDefault="00975987">
            <w:pPr>
              <w:spacing w:after="40" w:line="276" w:lineRule="auto"/>
            </w:pPr>
            <w:r>
              <w:rPr>
                <w:sz w:val="19"/>
              </w:rPr>
              <w:t>&lt;SuperRAG</w:t>
            </w:r>
            <w:r>
              <w:rPr>
                <w:sz w:val="19"/>
              </w:rPr>
              <w:t>安装目录</w:t>
            </w:r>
            <w:r>
              <w:rPr>
                <w:sz w:val="19"/>
              </w:rPr>
              <w:t>&gt;\</w:t>
            </w:r>
            <w:r>
              <w:rPr>
                <w:sz w:val="19"/>
              </w:rPr>
              <w:t>第一版</w:t>
            </w:r>
            <w:r>
              <w:rPr>
                <w:sz w:val="19"/>
              </w:rPr>
              <w:t>\index.html</w:t>
            </w:r>
          </w:p>
        </w:tc>
        <w:tc>
          <w:tcPr>
            <w:tcW w:w="1304" w:type="dxa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679759A3" w14:textId="77777777" w:rsidR="00E944E9" w:rsidRDefault="00975987">
            <w:pPr>
              <w:spacing w:after="40" w:line="276" w:lineRule="auto"/>
            </w:pPr>
            <w:r>
              <w:rPr>
                <w:sz w:val="19"/>
              </w:rPr>
              <w:t>前端页面</w:t>
            </w:r>
          </w:p>
        </w:tc>
        <w:tc>
          <w:tcPr>
            <w:tcW w:w="2835" w:type="dxa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34569DC7" w14:textId="77777777" w:rsidR="00E944E9" w:rsidRDefault="00975987">
            <w:pPr>
              <w:spacing w:after="40" w:line="276" w:lineRule="auto"/>
              <w:rPr>
                <w:lang w:eastAsia="zh-CN"/>
              </w:rPr>
            </w:pPr>
            <w:r>
              <w:rPr>
                <w:sz w:val="19"/>
                <w:lang w:eastAsia="zh-CN"/>
              </w:rPr>
              <w:t>页面主体结构与入口</w:t>
            </w:r>
            <w:r>
              <w:rPr>
                <w:sz w:val="19"/>
                <w:lang w:eastAsia="zh-CN"/>
              </w:rPr>
              <w:t xml:space="preserve"> DOM</w:t>
            </w:r>
            <w:r>
              <w:rPr>
                <w:sz w:val="19"/>
                <w:lang w:eastAsia="zh-CN"/>
              </w:rPr>
              <w:t>。</w:t>
            </w:r>
          </w:p>
        </w:tc>
        <w:tc>
          <w:tcPr>
            <w:tcW w:w="3175" w:type="dxa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79EFB3C8" w14:textId="77777777" w:rsidR="00E944E9" w:rsidRDefault="00975987">
            <w:pPr>
              <w:spacing w:after="40" w:line="276" w:lineRule="auto"/>
            </w:pPr>
            <w:r>
              <w:rPr>
                <w:sz w:val="19"/>
              </w:rPr>
              <w:t>由</w:t>
            </w:r>
            <w:r>
              <w:rPr>
                <w:sz w:val="19"/>
              </w:rPr>
              <w:t xml:space="preserve"> </w:t>
            </w:r>
            <w:proofErr w:type="spellStart"/>
            <w:r>
              <w:rPr>
                <w:sz w:val="19"/>
              </w:rPr>
              <w:t>dify</w:t>
            </w:r>
            <w:proofErr w:type="spellEnd"/>
            <w:r>
              <w:rPr>
                <w:sz w:val="19"/>
              </w:rPr>
              <w:t xml:space="preserve">-lite </w:t>
            </w:r>
            <w:proofErr w:type="spellStart"/>
            <w:r>
              <w:rPr>
                <w:sz w:val="19"/>
              </w:rPr>
              <w:t>根路由托管</w:t>
            </w:r>
            <w:proofErr w:type="spellEnd"/>
            <w:r>
              <w:rPr>
                <w:sz w:val="19"/>
              </w:rPr>
              <w:t>。</w:t>
            </w:r>
          </w:p>
        </w:tc>
      </w:tr>
      <w:tr w:rsidR="00E944E9" w14:paraId="65E825FD" w14:textId="77777777">
        <w:trPr>
          <w:jc w:val="center"/>
        </w:trPr>
        <w:tc>
          <w:tcPr>
            <w:tcW w:w="3005" w:type="dxa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192E6C8A" w14:textId="77777777" w:rsidR="00E944E9" w:rsidRDefault="00975987">
            <w:pPr>
              <w:spacing w:after="40" w:line="276" w:lineRule="auto"/>
            </w:pPr>
            <w:r>
              <w:rPr>
                <w:sz w:val="19"/>
              </w:rPr>
              <w:t>&lt;SuperRAG</w:t>
            </w:r>
            <w:r>
              <w:rPr>
                <w:sz w:val="19"/>
              </w:rPr>
              <w:t>安装目录</w:t>
            </w:r>
            <w:r>
              <w:rPr>
                <w:sz w:val="19"/>
              </w:rPr>
              <w:t>&gt;\</w:t>
            </w:r>
            <w:r>
              <w:rPr>
                <w:sz w:val="19"/>
              </w:rPr>
              <w:t>第一版</w:t>
            </w:r>
            <w:r>
              <w:rPr>
                <w:sz w:val="19"/>
              </w:rPr>
              <w:t>\app.js</w:t>
            </w:r>
          </w:p>
        </w:tc>
        <w:tc>
          <w:tcPr>
            <w:tcW w:w="1304" w:type="dxa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2506B1B1" w14:textId="77777777" w:rsidR="00E944E9" w:rsidRDefault="00975987">
            <w:pPr>
              <w:spacing w:after="40" w:line="276" w:lineRule="auto"/>
            </w:pPr>
            <w:r>
              <w:rPr>
                <w:sz w:val="19"/>
              </w:rPr>
              <w:t>前端主逻辑</w:t>
            </w:r>
          </w:p>
        </w:tc>
        <w:tc>
          <w:tcPr>
            <w:tcW w:w="2835" w:type="dxa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0CDB98B0" w14:textId="77777777" w:rsidR="00E944E9" w:rsidRDefault="00975987">
            <w:pPr>
              <w:spacing w:after="40" w:line="276" w:lineRule="auto"/>
              <w:rPr>
                <w:lang w:eastAsia="zh-CN"/>
              </w:rPr>
            </w:pPr>
            <w:r>
              <w:rPr>
                <w:sz w:val="19"/>
                <w:lang w:eastAsia="zh-CN"/>
              </w:rPr>
              <w:t>页面交互、状态组织、模式切换和服务调用。</w:t>
            </w:r>
          </w:p>
        </w:tc>
        <w:tc>
          <w:tcPr>
            <w:tcW w:w="3175" w:type="dxa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5F7D530E" w14:textId="77777777" w:rsidR="00E944E9" w:rsidRDefault="00975987">
            <w:pPr>
              <w:spacing w:after="40" w:line="276" w:lineRule="auto"/>
            </w:pPr>
            <w:proofErr w:type="spellStart"/>
            <w:r>
              <w:rPr>
                <w:sz w:val="19"/>
              </w:rPr>
              <w:t>与多个</w:t>
            </w:r>
            <w:proofErr w:type="spellEnd"/>
            <w:r>
              <w:rPr>
                <w:sz w:val="19"/>
              </w:rPr>
              <w:t xml:space="preserve"> service </w:t>
            </w:r>
            <w:proofErr w:type="spellStart"/>
            <w:r>
              <w:rPr>
                <w:sz w:val="19"/>
              </w:rPr>
              <w:t>层配合完成业务渲染</w:t>
            </w:r>
            <w:proofErr w:type="spellEnd"/>
            <w:r>
              <w:rPr>
                <w:sz w:val="19"/>
              </w:rPr>
              <w:t>。</w:t>
            </w:r>
          </w:p>
        </w:tc>
      </w:tr>
      <w:tr w:rsidR="00E944E9" w14:paraId="7CAC1559" w14:textId="77777777">
        <w:trPr>
          <w:jc w:val="center"/>
        </w:trPr>
        <w:tc>
          <w:tcPr>
            <w:tcW w:w="3005" w:type="dxa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160635F3" w14:textId="77777777" w:rsidR="00E944E9" w:rsidRDefault="00975987">
            <w:pPr>
              <w:spacing w:after="40" w:line="276" w:lineRule="auto"/>
            </w:pPr>
            <w:r>
              <w:rPr>
                <w:sz w:val="19"/>
              </w:rPr>
              <w:t>&lt;SuperRAG</w:t>
            </w:r>
            <w:r>
              <w:rPr>
                <w:sz w:val="19"/>
              </w:rPr>
              <w:t>安装目录</w:t>
            </w:r>
            <w:r>
              <w:rPr>
                <w:sz w:val="19"/>
              </w:rPr>
              <w:t>&gt;\</w:t>
            </w:r>
            <w:r>
              <w:rPr>
                <w:sz w:val="19"/>
              </w:rPr>
              <w:t>第一版</w:t>
            </w:r>
            <w:r>
              <w:rPr>
                <w:sz w:val="19"/>
              </w:rPr>
              <w:t>\api-config.js / api.js</w:t>
            </w:r>
          </w:p>
        </w:tc>
        <w:tc>
          <w:tcPr>
            <w:tcW w:w="1304" w:type="dxa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0750795B" w14:textId="77777777" w:rsidR="00E944E9" w:rsidRDefault="00975987">
            <w:pPr>
              <w:spacing w:after="40" w:line="276" w:lineRule="auto"/>
            </w:pPr>
            <w:r>
              <w:rPr>
                <w:sz w:val="19"/>
              </w:rPr>
              <w:t>前端接口封装</w:t>
            </w:r>
          </w:p>
        </w:tc>
        <w:tc>
          <w:tcPr>
            <w:tcW w:w="2835" w:type="dxa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354C55E0" w14:textId="77777777" w:rsidR="00E944E9" w:rsidRDefault="00975987">
            <w:pPr>
              <w:spacing w:after="40" w:line="276" w:lineRule="auto"/>
            </w:pPr>
            <w:r>
              <w:rPr>
                <w:sz w:val="19"/>
              </w:rPr>
              <w:t>统一接口地址、请求封装、兼容映射与部分</w:t>
            </w:r>
            <w:r>
              <w:rPr>
                <w:sz w:val="19"/>
              </w:rPr>
              <w:t xml:space="preserve"> fallback</w:t>
            </w:r>
            <w:r>
              <w:rPr>
                <w:sz w:val="19"/>
              </w:rPr>
              <w:t>。</w:t>
            </w:r>
          </w:p>
        </w:tc>
        <w:tc>
          <w:tcPr>
            <w:tcW w:w="3175" w:type="dxa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4C874698" w14:textId="77777777" w:rsidR="00E944E9" w:rsidRDefault="00975987">
            <w:pPr>
              <w:spacing w:after="40" w:line="276" w:lineRule="auto"/>
              <w:rPr>
                <w:lang w:eastAsia="zh-CN"/>
              </w:rPr>
            </w:pPr>
            <w:r>
              <w:rPr>
                <w:sz w:val="19"/>
                <w:lang w:eastAsia="zh-CN"/>
              </w:rPr>
              <w:t>需区分真实后端调用与本地兜底逻辑。</w:t>
            </w:r>
          </w:p>
        </w:tc>
      </w:tr>
      <w:tr w:rsidR="00E944E9" w14:paraId="6556C833" w14:textId="77777777">
        <w:trPr>
          <w:jc w:val="center"/>
        </w:trPr>
        <w:tc>
          <w:tcPr>
            <w:tcW w:w="3005" w:type="dxa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70BBF941" w14:textId="77777777" w:rsidR="00E944E9" w:rsidRDefault="00975987">
            <w:pPr>
              <w:spacing w:after="40" w:line="276" w:lineRule="auto"/>
            </w:pPr>
            <w:r>
              <w:rPr>
                <w:sz w:val="19"/>
              </w:rPr>
              <w:t>&lt;</w:t>
            </w:r>
            <w:proofErr w:type="spellStart"/>
            <w:r>
              <w:rPr>
                <w:sz w:val="19"/>
              </w:rPr>
              <w:t>SuperRAG</w:t>
            </w:r>
            <w:r>
              <w:rPr>
                <w:sz w:val="19"/>
              </w:rPr>
              <w:t>安装目录</w:t>
            </w:r>
            <w:proofErr w:type="spellEnd"/>
            <w:r>
              <w:rPr>
                <w:sz w:val="19"/>
              </w:rPr>
              <w:t>&gt;\</w:t>
            </w:r>
            <w:proofErr w:type="spellStart"/>
            <w:r>
              <w:rPr>
                <w:sz w:val="19"/>
              </w:rPr>
              <w:t>第一版</w:t>
            </w:r>
            <w:proofErr w:type="spellEnd"/>
            <w:r>
              <w:rPr>
                <w:sz w:val="19"/>
              </w:rPr>
              <w:t>\document-service.js</w:t>
            </w:r>
          </w:p>
        </w:tc>
        <w:tc>
          <w:tcPr>
            <w:tcW w:w="1304" w:type="dxa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7656319D" w14:textId="77777777" w:rsidR="00E944E9" w:rsidRDefault="00975987">
            <w:pPr>
              <w:spacing w:after="40" w:line="276" w:lineRule="auto"/>
            </w:pPr>
            <w:r>
              <w:rPr>
                <w:sz w:val="19"/>
              </w:rPr>
              <w:t>前端服务</w:t>
            </w:r>
          </w:p>
        </w:tc>
        <w:tc>
          <w:tcPr>
            <w:tcW w:w="2835" w:type="dxa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63BA4FBD" w14:textId="77777777" w:rsidR="00E944E9" w:rsidRDefault="00975987">
            <w:pPr>
              <w:spacing w:after="40" w:line="276" w:lineRule="auto"/>
              <w:rPr>
                <w:lang w:eastAsia="zh-CN"/>
              </w:rPr>
            </w:pPr>
            <w:r>
              <w:rPr>
                <w:sz w:val="19"/>
                <w:lang w:eastAsia="zh-CN"/>
              </w:rPr>
              <w:t>文档上传、删除、列表及原文查看相关请求。</w:t>
            </w:r>
          </w:p>
        </w:tc>
        <w:tc>
          <w:tcPr>
            <w:tcW w:w="3175" w:type="dxa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7D9201AA" w14:textId="77777777" w:rsidR="00E944E9" w:rsidRDefault="00975987">
            <w:pPr>
              <w:spacing w:after="40" w:line="276" w:lineRule="auto"/>
            </w:pPr>
            <w:proofErr w:type="spellStart"/>
            <w:r>
              <w:rPr>
                <w:sz w:val="19"/>
              </w:rPr>
              <w:t>主链路已接入后端</w:t>
            </w:r>
            <w:proofErr w:type="spellEnd"/>
            <w:r>
              <w:rPr>
                <w:sz w:val="19"/>
              </w:rPr>
              <w:t>。</w:t>
            </w:r>
          </w:p>
        </w:tc>
      </w:tr>
      <w:tr w:rsidR="00E944E9" w14:paraId="5C61D0EA" w14:textId="77777777">
        <w:trPr>
          <w:jc w:val="center"/>
        </w:trPr>
        <w:tc>
          <w:tcPr>
            <w:tcW w:w="3005" w:type="dxa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4D4B26AA" w14:textId="77777777" w:rsidR="00E944E9" w:rsidRDefault="00975987">
            <w:pPr>
              <w:spacing w:after="40" w:line="276" w:lineRule="auto"/>
            </w:pPr>
            <w:r>
              <w:rPr>
                <w:sz w:val="19"/>
              </w:rPr>
              <w:t>&lt;SuperRAG</w:t>
            </w:r>
            <w:r>
              <w:rPr>
                <w:sz w:val="19"/>
              </w:rPr>
              <w:t>安装目录</w:t>
            </w:r>
            <w:r>
              <w:rPr>
                <w:sz w:val="19"/>
              </w:rPr>
              <w:t>&gt;\</w:t>
            </w:r>
            <w:r>
              <w:rPr>
                <w:sz w:val="19"/>
              </w:rPr>
              <w:t>第一版</w:t>
            </w:r>
            <w:r>
              <w:rPr>
                <w:sz w:val="19"/>
              </w:rPr>
              <w:t>\chat-service.js</w:t>
            </w:r>
          </w:p>
        </w:tc>
        <w:tc>
          <w:tcPr>
            <w:tcW w:w="1304" w:type="dxa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5717354D" w14:textId="77777777" w:rsidR="00E944E9" w:rsidRDefault="00975987">
            <w:pPr>
              <w:spacing w:after="40" w:line="276" w:lineRule="auto"/>
            </w:pPr>
            <w:r>
              <w:rPr>
                <w:sz w:val="19"/>
              </w:rPr>
              <w:t>前端服务</w:t>
            </w:r>
          </w:p>
        </w:tc>
        <w:tc>
          <w:tcPr>
            <w:tcW w:w="2835" w:type="dxa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3064BA3E" w14:textId="77777777" w:rsidR="00E944E9" w:rsidRDefault="00975987">
            <w:pPr>
              <w:spacing w:after="40" w:line="276" w:lineRule="auto"/>
              <w:rPr>
                <w:lang w:eastAsia="zh-CN"/>
              </w:rPr>
            </w:pPr>
            <w:r>
              <w:rPr>
                <w:sz w:val="19"/>
                <w:lang w:eastAsia="zh-CN"/>
              </w:rPr>
              <w:t>通用问答与场景接口调用。</w:t>
            </w:r>
          </w:p>
        </w:tc>
        <w:tc>
          <w:tcPr>
            <w:tcW w:w="3175" w:type="dxa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2349AC40" w14:textId="77777777" w:rsidR="00E944E9" w:rsidRDefault="00975987">
            <w:pPr>
              <w:spacing w:after="40" w:line="276" w:lineRule="auto"/>
            </w:pPr>
            <w:proofErr w:type="spellStart"/>
            <w:r>
              <w:rPr>
                <w:sz w:val="19"/>
              </w:rPr>
              <w:t>主链路已接入后端</w:t>
            </w:r>
            <w:proofErr w:type="spellEnd"/>
            <w:r>
              <w:rPr>
                <w:sz w:val="19"/>
              </w:rPr>
              <w:t>。</w:t>
            </w:r>
          </w:p>
        </w:tc>
      </w:tr>
      <w:tr w:rsidR="00E944E9" w14:paraId="74911279" w14:textId="77777777">
        <w:trPr>
          <w:jc w:val="center"/>
        </w:trPr>
        <w:tc>
          <w:tcPr>
            <w:tcW w:w="3005" w:type="dxa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2F988DA8" w14:textId="77777777" w:rsidR="00E944E9" w:rsidRDefault="00975987">
            <w:pPr>
              <w:spacing w:after="40" w:line="276" w:lineRule="auto"/>
            </w:pPr>
            <w:r>
              <w:rPr>
                <w:sz w:val="19"/>
              </w:rPr>
              <w:t>&lt;SuperRAG</w:t>
            </w:r>
            <w:r>
              <w:rPr>
                <w:sz w:val="19"/>
              </w:rPr>
              <w:t>安装目录</w:t>
            </w:r>
            <w:r>
              <w:rPr>
                <w:sz w:val="19"/>
              </w:rPr>
              <w:t>&gt;\</w:t>
            </w:r>
            <w:r>
              <w:rPr>
                <w:sz w:val="19"/>
              </w:rPr>
              <w:t>第一版</w:t>
            </w:r>
            <w:r>
              <w:rPr>
                <w:sz w:val="19"/>
              </w:rPr>
              <w:t>\design-service.js</w:t>
            </w:r>
          </w:p>
        </w:tc>
        <w:tc>
          <w:tcPr>
            <w:tcW w:w="1304" w:type="dxa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0A7F280C" w14:textId="77777777" w:rsidR="00E944E9" w:rsidRDefault="00975987">
            <w:pPr>
              <w:spacing w:after="40" w:line="276" w:lineRule="auto"/>
            </w:pPr>
            <w:r>
              <w:rPr>
                <w:sz w:val="19"/>
              </w:rPr>
              <w:t>前端服务</w:t>
            </w:r>
          </w:p>
        </w:tc>
        <w:tc>
          <w:tcPr>
            <w:tcW w:w="2835" w:type="dxa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4B3008CF" w14:textId="77777777" w:rsidR="00E944E9" w:rsidRDefault="00975987">
            <w:pPr>
              <w:spacing w:after="40" w:line="276" w:lineRule="auto"/>
              <w:rPr>
                <w:lang w:eastAsia="zh-CN"/>
              </w:rPr>
            </w:pPr>
            <w:r>
              <w:rPr>
                <w:sz w:val="19"/>
                <w:lang w:eastAsia="zh-CN"/>
              </w:rPr>
              <w:t>设计辅助结构化输出和</w:t>
            </w:r>
            <w:r>
              <w:rPr>
                <w:sz w:val="19"/>
                <w:lang w:eastAsia="zh-CN"/>
              </w:rPr>
              <w:t xml:space="preserve"> Mermaid </w:t>
            </w:r>
            <w:r>
              <w:rPr>
                <w:sz w:val="19"/>
                <w:lang w:eastAsia="zh-CN"/>
              </w:rPr>
              <w:t>图示渲染相关逻辑。</w:t>
            </w:r>
          </w:p>
        </w:tc>
        <w:tc>
          <w:tcPr>
            <w:tcW w:w="3175" w:type="dxa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0CCECCBC" w14:textId="77777777" w:rsidR="00E944E9" w:rsidRDefault="00975987">
            <w:pPr>
              <w:spacing w:after="40" w:line="276" w:lineRule="auto"/>
            </w:pPr>
            <w:proofErr w:type="spellStart"/>
            <w:r>
              <w:rPr>
                <w:sz w:val="19"/>
              </w:rPr>
              <w:t>包含真实接口接入与</w:t>
            </w:r>
            <w:proofErr w:type="spellEnd"/>
            <w:r>
              <w:rPr>
                <w:sz w:val="19"/>
              </w:rPr>
              <w:t xml:space="preserve"> fallback</w:t>
            </w:r>
            <w:r>
              <w:rPr>
                <w:sz w:val="19"/>
              </w:rPr>
              <w:t>。</w:t>
            </w:r>
          </w:p>
        </w:tc>
      </w:tr>
      <w:tr w:rsidR="00E944E9" w14:paraId="49AA5E0E" w14:textId="77777777">
        <w:trPr>
          <w:jc w:val="center"/>
        </w:trPr>
        <w:tc>
          <w:tcPr>
            <w:tcW w:w="3005" w:type="dxa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7C7EA56A" w14:textId="77777777" w:rsidR="00E944E9" w:rsidRDefault="00975987">
            <w:pPr>
              <w:spacing w:after="40" w:line="276" w:lineRule="auto"/>
            </w:pPr>
            <w:r>
              <w:rPr>
                <w:sz w:val="19"/>
              </w:rPr>
              <w:t>&lt;SuperRAG</w:t>
            </w:r>
            <w:r>
              <w:rPr>
                <w:sz w:val="19"/>
              </w:rPr>
              <w:t>安装目录</w:t>
            </w:r>
            <w:r>
              <w:rPr>
                <w:sz w:val="19"/>
              </w:rPr>
              <w:t>&gt;\</w:t>
            </w:r>
            <w:r>
              <w:rPr>
                <w:sz w:val="19"/>
              </w:rPr>
              <w:t>第一版</w:t>
            </w:r>
            <w:r>
              <w:rPr>
                <w:sz w:val="19"/>
              </w:rPr>
              <w:t>\training-service.js / handover-service.js</w:t>
            </w:r>
          </w:p>
        </w:tc>
        <w:tc>
          <w:tcPr>
            <w:tcW w:w="1304" w:type="dxa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219CBE48" w14:textId="77777777" w:rsidR="00E944E9" w:rsidRDefault="00975987">
            <w:pPr>
              <w:spacing w:after="40" w:line="276" w:lineRule="auto"/>
            </w:pPr>
            <w:r>
              <w:rPr>
                <w:sz w:val="19"/>
              </w:rPr>
              <w:t>前端服务</w:t>
            </w:r>
          </w:p>
        </w:tc>
        <w:tc>
          <w:tcPr>
            <w:tcW w:w="2835" w:type="dxa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153CA3DB" w14:textId="77777777" w:rsidR="00E944E9" w:rsidRDefault="00975987">
            <w:pPr>
              <w:spacing w:after="40" w:line="276" w:lineRule="auto"/>
              <w:rPr>
                <w:lang w:eastAsia="zh-CN"/>
              </w:rPr>
            </w:pPr>
            <w:r>
              <w:rPr>
                <w:sz w:val="19"/>
                <w:lang w:eastAsia="zh-CN"/>
              </w:rPr>
              <w:t>培训模式、交接模式场景化输出封装。</w:t>
            </w:r>
          </w:p>
        </w:tc>
        <w:tc>
          <w:tcPr>
            <w:tcW w:w="3175" w:type="dxa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5266B7EA" w14:textId="77777777" w:rsidR="00E944E9" w:rsidRDefault="00975987">
            <w:pPr>
              <w:spacing w:after="40" w:line="276" w:lineRule="auto"/>
              <w:rPr>
                <w:lang w:eastAsia="zh-CN"/>
              </w:rPr>
            </w:pPr>
            <w:r>
              <w:rPr>
                <w:sz w:val="19"/>
                <w:lang w:eastAsia="zh-CN"/>
              </w:rPr>
              <w:t>需继续核验真实后端闭环比例。</w:t>
            </w:r>
          </w:p>
        </w:tc>
      </w:tr>
      <w:tr w:rsidR="00E944E9" w14:paraId="1BDA6CA2" w14:textId="77777777">
        <w:trPr>
          <w:jc w:val="center"/>
        </w:trPr>
        <w:tc>
          <w:tcPr>
            <w:tcW w:w="3005" w:type="dxa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27E714F5" w14:textId="77777777" w:rsidR="00E944E9" w:rsidRDefault="00975987">
            <w:pPr>
              <w:spacing w:after="40" w:line="276" w:lineRule="auto"/>
            </w:pPr>
            <w:r>
              <w:rPr>
                <w:sz w:val="19"/>
              </w:rPr>
              <w:t>&lt;</w:t>
            </w:r>
            <w:proofErr w:type="spellStart"/>
            <w:r>
              <w:rPr>
                <w:sz w:val="19"/>
              </w:rPr>
              <w:t>SuperRAG</w:t>
            </w:r>
            <w:r>
              <w:rPr>
                <w:sz w:val="19"/>
              </w:rPr>
              <w:t>安装目录</w:t>
            </w:r>
            <w:proofErr w:type="spellEnd"/>
            <w:r>
              <w:rPr>
                <w:sz w:val="19"/>
              </w:rPr>
              <w:t>&gt;\</w:t>
            </w:r>
            <w:proofErr w:type="spellStart"/>
            <w:r>
              <w:rPr>
                <w:sz w:val="19"/>
              </w:rPr>
              <w:t>第一版</w:t>
            </w:r>
            <w:proofErr w:type="spellEnd"/>
            <w:r>
              <w:rPr>
                <w:sz w:val="19"/>
              </w:rPr>
              <w:t>\history-service.js / dashboard-service.js / settings-service.js</w:t>
            </w:r>
          </w:p>
        </w:tc>
        <w:tc>
          <w:tcPr>
            <w:tcW w:w="1304" w:type="dxa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671BB49F" w14:textId="77777777" w:rsidR="00E944E9" w:rsidRDefault="00975987">
            <w:pPr>
              <w:spacing w:after="40" w:line="276" w:lineRule="auto"/>
            </w:pPr>
            <w:r>
              <w:rPr>
                <w:sz w:val="19"/>
              </w:rPr>
              <w:t>前端服务</w:t>
            </w:r>
          </w:p>
        </w:tc>
        <w:tc>
          <w:tcPr>
            <w:tcW w:w="2835" w:type="dxa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2CED2BC1" w14:textId="77777777" w:rsidR="00E944E9" w:rsidRDefault="00975987">
            <w:pPr>
              <w:spacing w:after="40" w:line="276" w:lineRule="auto"/>
              <w:rPr>
                <w:lang w:eastAsia="zh-CN"/>
              </w:rPr>
            </w:pPr>
            <w:r>
              <w:rPr>
                <w:sz w:val="19"/>
                <w:lang w:eastAsia="zh-CN"/>
              </w:rPr>
              <w:t>历史记录、看板、设置页数据组织。</w:t>
            </w:r>
          </w:p>
        </w:tc>
        <w:tc>
          <w:tcPr>
            <w:tcW w:w="3175" w:type="dxa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21B4457C" w14:textId="77777777" w:rsidR="00E944E9" w:rsidRDefault="00975987">
            <w:pPr>
              <w:spacing w:after="40" w:line="276" w:lineRule="auto"/>
            </w:pPr>
            <w:proofErr w:type="spellStart"/>
            <w:r>
              <w:rPr>
                <w:sz w:val="19"/>
              </w:rPr>
              <w:t>存在前端兼容层或本地</w:t>
            </w:r>
            <w:proofErr w:type="spellEnd"/>
            <w:r>
              <w:rPr>
                <w:sz w:val="19"/>
              </w:rPr>
              <w:t xml:space="preserve"> fallback </w:t>
            </w:r>
            <w:proofErr w:type="spellStart"/>
            <w:r>
              <w:rPr>
                <w:sz w:val="19"/>
              </w:rPr>
              <w:t>风险</w:t>
            </w:r>
            <w:proofErr w:type="spellEnd"/>
            <w:r>
              <w:rPr>
                <w:sz w:val="19"/>
              </w:rPr>
              <w:t>。</w:t>
            </w:r>
          </w:p>
        </w:tc>
      </w:tr>
      <w:tr w:rsidR="00E944E9" w14:paraId="7D2FE333" w14:textId="77777777">
        <w:trPr>
          <w:jc w:val="center"/>
        </w:trPr>
        <w:tc>
          <w:tcPr>
            <w:tcW w:w="3005" w:type="dxa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25863A60" w14:textId="77777777" w:rsidR="00E944E9" w:rsidRDefault="00975987">
            <w:pPr>
              <w:spacing w:after="40" w:line="276" w:lineRule="auto"/>
            </w:pPr>
            <w:r>
              <w:rPr>
                <w:sz w:val="19"/>
              </w:rPr>
              <w:t>&lt;SuperRAG</w:t>
            </w:r>
            <w:r>
              <w:rPr>
                <w:sz w:val="19"/>
              </w:rPr>
              <w:t>安装目录</w:t>
            </w:r>
            <w:r>
              <w:rPr>
                <w:sz w:val="19"/>
              </w:rPr>
              <w:t>&gt;\dify-lite\app\api\routes.py</w:t>
            </w:r>
          </w:p>
        </w:tc>
        <w:tc>
          <w:tcPr>
            <w:tcW w:w="1304" w:type="dxa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297A3F35" w14:textId="77777777" w:rsidR="00E944E9" w:rsidRDefault="00975987">
            <w:pPr>
              <w:spacing w:after="40" w:line="276" w:lineRule="auto"/>
            </w:pPr>
            <w:r>
              <w:rPr>
                <w:sz w:val="19"/>
              </w:rPr>
              <w:t>后端路由</w:t>
            </w:r>
          </w:p>
        </w:tc>
        <w:tc>
          <w:tcPr>
            <w:tcW w:w="2835" w:type="dxa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51D78EEC" w14:textId="77777777" w:rsidR="00E944E9" w:rsidRDefault="00975987">
            <w:pPr>
              <w:spacing w:after="40" w:line="276" w:lineRule="auto"/>
            </w:pPr>
            <w:r>
              <w:rPr>
                <w:sz w:val="19"/>
              </w:rPr>
              <w:t>根路由页面托管与</w:t>
            </w:r>
            <w:r>
              <w:rPr>
                <w:sz w:val="19"/>
              </w:rPr>
              <w:t xml:space="preserve"> API </w:t>
            </w:r>
            <w:r>
              <w:rPr>
                <w:sz w:val="19"/>
              </w:rPr>
              <w:t>路由入口。</w:t>
            </w:r>
          </w:p>
        </w:tc>
        <w:tc>
          <w:tcPr>
            <w:tcW w:w="3175" w:type="dxa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5592D630" w14:textId="77777777" w:rsidR="00E944E9" w:rsidRDefault="00975987">
            <w:pPr>
              <w:spacing w:after="40" w:line="276" w:lineRule="auto"/>
              <w:rPr>
                <w:lang w:eastAsia="zh-CN"/>
              </w:rPr>
            </w:pPr>
            <w:r>
              <w:rPr>
                <w:sz w:val="19"/>
                <w:lang w:eastAsia="zh-CN"/>
              </w:rPr>
              <w:t>当前第一版页面由该路由直接托管。</w:t>
            </w:r>
          </w:p>
        </w:tc>
      </w:tr>
      <w:tr w:rsidR="00E944E9" w14:paraId="09E1F45F" w14:textId="77777777">
        <w:trPr>
          <w:jc w:val="center"/>
        </w:trPr>
        <w:tc>
          <w:tcPr>
            <w:tcW w:w="3005" w:type="dxa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312C0DB8" w14:textId="77777777" w:rsidR="00E944E9" w:rsidRDefault="00975987">
            <w:pPr>
              <w:spacing w:after="40" w:line="276" w:lineRule="auto"/>
            </w:pPr>
            <w:r>
              <w:rPr>
                <w:sz w:val="19"/>
              </w:rPr>
              <w:t>&lt;</w:t>
            </w:r>
            <w:proofErr w:type="spellStart"/>
            <w:r>
              <w:rPr>
                <w:sz w:val="19"/>
              </w:rPr>
              <w:t>SuperRAG</w:t>
            </w:r>
            <w:r>
              <w:rPr>
                <w:sz w:val="19"/>
              </w:rPr>
              <w:t>安装目录</w:t>
            </w:r>
            <w:proofErr w:type="spellEnd"/>
            <w:r>
              <w:rPr>
                <w:sz w:val="19"/>
              </w:rPr>
              <w:t>&gt;\dify-lite\app\services\frontend_service.py</w:t>
            </w:r>
          </w:p>
        </w:tc>
        <w:tc>
          <w:tcPr>
            <w:tcW w:w="1304" w:type="dxa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02171ECB" w14:textId="77777777" w:rsidR="00E944E9" w:rsidRDefault="00975987">
            <w:pPr>
              <w:spacing w:after="40" w:line="276" w:lineRule="auto"/>
            </w:pPr>
            <w:r>
              <w:rPr>
                <w:sz w:val="19"/>
              </w:rPr>
              <w:t>后端服务</w:t>
            </w:r>
          </w:p>
        </w:tc>
        <w:tc>
          <w:tcPr>
            <w:tcW w:w="2835" w:type="dxa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4C050825" w14:textId="77777777" w:rsidR="00E944E9" w:rsidRDefault="00975987">
            <w:pPr>
              <w:spacing w:after="40" w:line="276" w:lineRule="auto"/>
              <w:rPr>
                <w:lang w:eastAsia="zh-CN"/>
              </w:rPr>
            </w:pPr>
            <w:r>
              <w:rPr>
                <w:sz w:val="19"/>
                <w:lang w:eastAsia="zh-CN"/>
              </w:rPr>
              <w:t>场景接口协调、前端适配、原文查看、设计</w:t>
            </w:r>
            <w:r>
              <w:rPr>
                <w:sz w:val="19"/>
                <w:lang w:eastAsia="zh-CN"/>
              </w:rPr>
              <w:t xml:space="preserve"> JSON </w:t>
            </w:r>
            <w:r>
              <w:rPr>
                <w:sz w:val="19"/>
                <w:lang w:eastAsia="zh-CN"/>
              </w:rPr>
              <w:t>解析等。</w:t>
            </w:r>
          </w:p>
        </w:tc>
        <w:tc>
          <w:tcPr>
            <w:tcW w:w="3175" w:type="dxa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78164856" w14:textId="77777777" w:rsidR="00E944E9" w:rsidRDefault="00975987">
            <w:pPr>
              <w:spacing w:after="40" w:line="276" w:lineRule="auto"/>
              <w:rPr>
                <w:lang w:eastAsia="zh-CN"/>
              </w:rPr>
            </w:pPr>
            <w:r>
              <w:rPr>
                <w:sz w:val="19"/>
                <w:lang w:eastAsia="zh-CN"/>
              </w:rPr>
              <w:t>主链路关键协调服务。</w:t>
            </w:r>
          </w:p>
        </w:tc>
      </w:tr>
      <w:tr w:rsidR="00E944E9" w14:paraId="291C9DBB" w14:textId="77777777">
        <w:trPr>
          <w:jc w:val="center"/>
        </w:trPr>
        <w:tc>
          <w:tcPr>
            <w:tcW w:w="3005" w:type="dxa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3C688DFE" w14:textId="77777777" w:rsidR="00E944E9" w:rsidRDefault="00975987">
            <w:pPr>
              <w:spacing w:after="40" w:line="276" w:lineRule="auto"/>
            </w:pPr>
            <w:r>
              <w:rPr>
                <w:sz w:val="19"/>
              </w:rPr>
              <w:t>&lt;</w:t>
            </w:r>
            <w:proofErr w:type="spellStart"/>
            <w:r>
              <w:rPr>
                <w:sz w:val="19"/>
              </w:rPr>
              <w:t>SuperRAG</w:t>
            </w:r>
            <w:r>
              <w:rPr>
                <w:sz w:val="19"/>
              </w:rPr>
              <w:t>安装目录</w:t>
            </w:r>
            <w:proofErr w:type="spellEnd"/>
            <w:r>
              <w:rPr>
                <w:sz w:val="19"/>
              </w:rPr>
              <w:t>&gt;\dify-lite\app\services\ingestion_service.py</w:t>
            </w:r>
          </w:p>
        </w:tc>
        <w:tc>
          <w:tcPr>
            <w:tcW w:w="1304" w:type="dxa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121C2CEE" w14:textId="77777777" w:rsidR="00E944E9" w:rsidRDefault="00975987">
            <w:pPr>
              <w:spacing w:after="40" w:line="276" w:lineRule="auto"/>
            </w:pPr>
            <w:r>
              <w:rPr>
                <w:sz w:val="19"/>
              </w:rPr>
              <w:t>后端服务</w:t>
            </w:r>
          </w:p>
        </w:tc>
        <w:tc>
          <w:tcPr>
            <w:tcW w:w="2835" w:type="dxa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5DF47044" w14:textId="77777777" w:rsidR="00E944E9" w:rsidRDefault="00975987">
            <w:pPr>
              <w:spacing w:after="40" w:line="276" w:lineRule="auto"/>
              <w:rPr>
                <w:lang w:eastAsia="zh-CN"/>
              </w:rPr>
            </w:pPr>
            <w:r>
              <w:rPr>
                <w:sz w:val="19"/>
                <w:lang w:eastAsia="zh-CN"/>
              </w:rPr>
              <w:t>文档导入、解析、切片和入库流程调度。</w:t>
            </w:r>
          </w:p>
        </w:tc>
        <w:tc>
          <w:tcPr>
            <w:tcW w:w="3175" w:type="dxa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0583B753" w14:textId="77777777" w:rsidR="00E944E9" w:rsidRDefault="00975987">
            <w:pPr>
              <w:spacing w:after="40" w:line="276" w:lineRule="auto"/>
            </w:pPr>
            <w:r>
              <w:rPr>
                <w:sz w:val="19"/>
              </w:rPr>
              <w:t>与</w:t>
            </w:r>
            <w:r>
              <w:rPr>
                <w:sz w:val="19"/>
              </w:rPr>
              <w:t xml:space="preserve"> </w:t>
            </w:r>
            <w:proofErr w:type="spellStart"/>
            <w:r>
              <w:rPr>
                <w:sz w:val="19"/>
              </w:rPr>
              <w:t>document_loader</w:t>
            </w:r>
            <w:r>
              <w:rPr>
                <w:sz w:val="19"/>
              </w:rPr>
              <w:t>、</w:t>
            </w:r>
            <w:r>
              <w:rPr>
                <w:sz w:val="19"/>
              </w:rPr>
              <w:t>repository</w:t>
            </w:r>
            <w:r>
              <w:rPr>
                <w:sz w:val="19"/>
              </w:rPr>
              <w:t>、</w:t>
            </w:r>
            <w:r>
              <w:rPr>
                <w:sz w:val="19"/>
              </w:rPr>
              <w:t>Weaviate</w:t>
            </w:r>
            <w:proofErr w:type="spellEnd"/>
            <w:r>
              <w:rPr>
                <w:sz w:val="19"/>
              </w:rPr>
              <w:t xml:space="preserve"> </w:t>
            </w:r>
            <w:proofErr w:type="spellStart"/>
            <w:r>
              <w:rPr>
                <w:sz w:val="19"/>
              </w:rPr>
              <w:t>支持配合</w:t>
            </w:r>
            <w:proofErr w:type="spellEnd"/>
            <w:r>
              <w:rPr>
                <w:sz w:val="19"/>
              </w:rPr>
              <w:t>。</w:t>
            </w:r>
          </w:p>
        </w:tc>
      </w:tr>
      <w:tr w:rsidR="00E944E9" w14:paraId="3EFBE92E" w14:textId="77777777">
        <w:trPr>
          <w:jc w:val="center"/>
        </w:trPr>
        <w:tc>
          <w:tcPr>
            <w:tcW w:w="3005" w:type="dxa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49DBD9B6" w14:textId="77777777" w:rsidR="00E944E9" w:rsidRDefault="00975987">
            <w:pPr>
              <w:spacing w:after="40" w:line="276" w:lineRule="auto"/>
            </w:pPr>
            <w:r>
              <w:rPr>
                <w:sz w:val="19"/>
              </w:rPr>
              <w:t>&lt;SuperRAG</w:t>
            </w:r>
            <w:r>
              <w:rPr>
                <w:sz w:val="19"/>
              </w:rPr>
              <w:t>安装目录</w:t>
            </w:r>
            <w:r>
              <w:rPr>
                <w:sz w:val="19"/>
              </w:rPr>
              <w:t>&gt;\dify-lite\app\services\retrieval_service.py</w:t>
            </w:r>
          </w:p>
        </w:tc>
        <w:tc>
          <w:tcPr>
            <w:tcW w:w="1304" w:type="dxa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123BFF99" w14:textId="77777777" w:rsidR="00E944E9" w:rsidRDefault="00975987">
            <w:pPr>
              <w:spacing w:after="40" w:line="276" w:lineRule="auto"/>
            </w:pPr>
            <w:r>
              <w:rPr>
                <w:sz w:val="19"/>
              </w:rPr>
              <w:t>后端服务</w:t>
            </w:r>
          </w:p>
        </w:tc>
        <w:tc>
          <w:tcPr>
            <w:tcW w:w="2835" w:type="dxa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22C95A50" w14:textId="77777777" w:rsidR="00E944E9" w:rsidRDefault="00975987">
            <w:pPr>
              <w:spacing w:after="40" w:line="276" w:lineRule="auto"/>
              <w:rPr>
                <w:lang w:eastAsia="zh-CN"/>
              </w:rPr>
            </w:pPr>
            <w:r>
              <w:rPr>
                <w:sz w:val="19"/>
                <w:lang w:eastAsia="zh-CN"/>
              </w:rPr>
              <w:t>检索流程，含本地词法检索和向量检索支持。</w:t>
            </w:r>
          </w:p>
        </w:tc>
        <w:tc>
          <w:tcPr>
            <w:tcW w:w="3175" w:type="dxa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219A7EB7" w14:textId="77777777" w:rsidR="00E944E9" w:rsidRDefault="00975987">
            <w:pPr>
              <w:spacing w:after="40" w:line="276" w:lineRule="auto"/>
            </w:pPr>
            <w:proofErr w:type="spellStart"/>
            <w:r>
              <w:rPr>
                <w:sz w:val="19"/>
              </w:rPr>
              <w:t>中文</w:t>
            </w:r>
            <w:proofErr w:type="spellEnd"/>
            <w:r>
              <w:rPr>
                <w:sz w:val="19"/>
              </w:rPr>
              <w:t xml:space="preserve"> CJK n-gram </w:t>
            </w:r>
            <w:proofErr w:type="spellStart"/>
            <w:r>
              <w:rPr>
                <w:sz w:val="19"/>
              </w:rPr>
              <w:t>优化影响召回质量</w:t>
            </w:r>
            <w:proofErr w:type="spellEnd"/>
            <w:r>
              <w:rPr>
                <w:sz w:val="19"/>
              </w:rPr>
              <w:t>。</w:t>
            </w:r>
          </w:p>
        </w:tc>
      </w:tr>
      <w:tr w:rsidR="00E944E9" w14:paraId="542301F2" w14:textId="77777777">
        <w:trPr>
          <w:jc w:val="center"/>
        </w:trPr>
        <w:tc>
          <w:tcPr>
            <w:tcW w:w="3005" w:type="dxa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612D541D" w14:textId="77777777" w:rsidR="00E944E9" w:rsidRDefault="00975987">
            <w:pPr>
              <w:spacing w:after="40" w:line="276" w:lineRule="auto"/>
            </w:pPr>
            <w:r>
              <w:rPr>
                <w:sz w:val="19"/>
              </w:rPr>
              <w:t>&lt;SuperRAG</w:t>
            </w:r>
            <w:r>
              <w:rPr>
                <w:sz w:val="19"/>
              </w:rPr>
              <w:t>安装目录</w:t>
            </w:r>
            <w:r>
              <w:rPr>
                <w:sz w:val="19"/>
              </w:rPr>
              <w:t>&gt;\dify-lite\app\services\chat_service.py</w:t>
            </w:r>
          </w:p>
        </w:tc>
        <w:tc>
          <w:tcPr>
            <w:tcW w:w="1304" w:type="dxa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2300C48A" w14:textId="77777777" w:rsidR="00E944E9" w:rsidRDefault="00975987">
            <w:pPr>
              <w:spacing w:after="40" w:line="276" w:lineRule="auto"/>
            </w:pPr>
            <w:r>
              <w:rPr>
                <w:sz w:val="19"/>
              </w:rPr>
              <w:t>后端服务</w:t>
            </w:r>
          </w:p>
        </w:tc>
        <w:tc>
          <w:tcPr>
            <w:tcW w:w="2835" w:type="dxa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6F809A1A" w14:textId="77777777" w:rsidR="00E944E9" w:rsidRDefault="00975987">
            <w:pPr>
              <w:spacing w:after="40" w:line="276" w:lineRule="auto"/>
              <w:rPr>
                <w:lang w:eastAsia="zh-CN"/>
              </w:rPr>
            </w:pPr>
            <w:r>
              <w:rPr>
                <w:sz w:val="19"/>
                <w:lang w:eastAsia="zh-CN"/>
              </w:rPr>
              <w:t>模型调用、上下文拼接、回答生成。</w:t>
            </w:r>
          </w:p>
        </w:tc>
        <w:tc>
          <w:tcPr>
            <w:tcW w:w="3175" w:type="dxa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33A4CB96" w14:textId="77777777" w:rsidR="00E944E9" w:rsidRDefault="00975987">
            <w:pPr>
              <w:spacing w:after="40" w:line="276" w:lineRule="auto"/>
              <w:rPr>
                <w:lang w:eastAsia="zh-CN"/>
              </w:rPr>
            </w:pPr>
            <w:r>
              <w:rPr>
                <w:sz w:val="19"/>
                <w:lang w:eastAsia="zh-CN"/>
              </w:rPr>
              <w:t>依赖</w:t>
            </w:r>
            <w:r>
              <w:rPr>
                <w:sz w:val="19"/>
                <w:lang w:eastAsia="zh-CN"/>
              </w:rPr>
              <w:t xml:space="preserve"> .env </w:t>
            </w:r>
            <w:r>
              <w:rPr>
                <w:sz w:val="19"/>
                <w:lang w:eastAsia="zh-CN"/>
              </w:rPr>
              <w:t>中模型服务配置。</w:t>
            </w:r>
          </w:p>
        </w:tc>
      </w:tr>
      <w:tr w:rsidR="00E944E9" w14:paraId="2020A467" w14:textId="77777777">
        <w:trPr>
          <w:jc w:val="center"/>
        </w:trPr>
        <w:tc>
          <w:tcPr>
            <w:tcW w:w="3005" w:type="dxa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5E0E938E" w14:textId="77777777" w:rsidR="00E944E9" w:rsidRDefault="00975987">
            <w:pPr>
              <w:spacing w:after="40" w:line="276" w:lineRule="auto"/>
            </w:pPr>
            <w:r>
              <w:rPr>
                <w:sz w:val="19"/>
              </w:rPr>
              <w:lastRenderedPageBreak/>
              <w:t>&lt;</w:t>
            </w:r>
            <w:proofErr w:type="spellStart"/>
            <w:r>
              <w:rPr>
                <w:sz w:val="19"/>
              </w:rPr>
              <w:t>SuperRAG</w:t>
            </w:r>
            <w:r>
              <w:rPr>
                <w:sz w:val="19"/>
              </w:rPr>
              <w:t>安装目录</w:t>
            </w:r>
            <w:proofErr w:type="spellEnd"/>
            <w:r>
              <w:rPr>
                <w:sz w:val="19"/>
              </w:rPr>
              <w:t>&gt;\dify-lite\app\storage\repository.py / db.py</w:t>
            </w:r>
          </w:p>
        </w:tc>
        <w:tc>
          <w:tcPr>
            <w:tcW w:w="1304" w:type="dxa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703F84FA" w14:textId="77777777" w:rsidR="00E944E9" w:rsidRDefault="00975987">
            <w:pPr>
              <w:spacing w:after="40" w:line="276" w:lineRule="auto"/>
            </w:pPr>
            <w:r>
              <w:rPr>
                <w:sz w:val="19"/>
              </w:rPr>
              <w:t>后端存储</w:t>
            </w:r>
          </w:p>
        </w:tc>
        <w:tc>
          <w:tcPr>
            <w:tcW w:w="2835" w:type="dxa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4FDD5538" w14:textId="77777777" w:rsidR="00E944E9" w:rsidRDefault="00975987">
            <w:pPr>
              <w:spacing w:after="40" w:line="276" w:lineRule="auto"/>
              <w:rPr>
                <w:lang w:eastAsia="zh-CN"/>
              </w:rPr>
            </w:pPr>
            <w:r>
              <w:rPr>
                <w:sz w:val="19"/>
                <w:lang w:eastAsia="zh-CN"/>
              </w:rPr>
              <w:t xml:space="preserve">SQLite </w:t>
            </w:r>
            <w:r>
              <w:rPr>
                <w:sz w:val="19"/>
                <w:lang w:eastAsia="zh-CN"/>
              </w:rPr>
              <w:t>数据读写与数据库连接。</w:t>
            </w:r>
          </w:p>
        </w:tc>
        <w:tc>
          <w:tcPr>
            <w:tcW w:w="3175" w:type="dxa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791B1C7B" w14:textId="77777777" w:rsidR="00E944E9" w:rsidRDefault="00975987">
            <w:pPr>
              <w:spacing w:after="40" w:line="276" w:lineRule="auto"/>
              <w:rPr>
                <w:lang w:eastAsia="zh-CN"/>
              </w:rPr>
            </w:pPr>
            <w:r>
              <w:rPr>
                <w:sz w:val="19"/>
                <w:lang w:eastAsia="zh-CN"/>
              </w:rPr>
              <w:t>主要结构化数据持久化层。</w:t>
            </w:r>
          </w:p>
        </w:tc>
      </w:tr>
      <w:tr w:rsidR="00E944E9" w14:paraId="6E90ED03" w14:textId="77777777">
        <w:trPr>
          <w:jc w:val="center"/>
        </w:trPr>
        <w:tc>
          <w:tcPr>
            <w:tcW w:w="3005" w:type="dxa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1F4FD7DD" w14:textId="77777777" w:rsidR="00E944E9" w:rsidRDefault="00975987">
            <w:pPr>
              <w:spacing w:after="40" w:line="276" w:lineRule="auto"/>
            </w:pPr>
            <w:r>
              <w:rPr>
                <w:sz w:val="19"/>
              </w:rPr>
              <w:t>&lt;</w:t>
            </w:r>
            <w:proofErr w:type="spellStart"/>
            <w:r>
              <w:rPr>
                <w:sz w:val="19"/>
              </w:rPr>
              <w:t>SuperRAG</w:t>
            </w:r>
            <w:r>
              <w:rPr>
                <w:sz w:val="19"/>
              </w:rPr>
              <w:t>安装目录</w:t>
            </w:r>
            <w:proofErr w:type="spellEnd"/>
            <w:r>
              <w:rPr>
                <w:sz w:val="19"/>
              </w:rPr>
              <w:t>&gt;\dify-lite\app\core\document_loader.py</w:t>
            </w:r>
          </w:p>
        </w:tc>
        <w:tc>
          <w:tcPr>
            <w:tcW w:w="1304" w:type="dxa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551907F5" w14:textId="77777777" w:rsidR="00E944E9" w:rsidRDefault="00975987">
            <w:pPr>
              <w:spacing w:after="40" w:line="276" w:lineRule="auto"/>
            </w:pPr>
            <w:r>
              <w:rPr>
                <w:sz w:val="19"/>
              </w:rPr>
              <w:t>文档解析</w:t>
            </w:r>
          </w:p>
        </w:tc>
        <w:tc>
          <w:tcPr>
            <w:tcW w:w="2835" w:type="dxa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3C533791" w14:textId="77777777" w:rsidR="00E944E9" w:rsidRDefault="00975987">
            <w:pPr>
              <w:spacing w:after="40" w:line="276" w:lineRule="auto"/>
            </w:pPr>
            <w:r>
              <w:rPr>
                <w:sz w:val="19"/>
              </w:rPr>
              <w:t>txt</w:t>
            </w:r>
            <w:r>
              <w:rPr>
                <w:sz w:val="19"/>
              </w:rPr>
              <w:t>、</w:t>
            </w:r>
            <w:r>
              <w:rPr>
                <w:sz w:val="19"/>
              </w:rPr>
              <w:t>md</w:t>
            </w:r>
            <w:r>
              <w:rPr>
                <w:sz w:val="19"/>
              </w:rPr>
              <w:t>、</w:t>
            </w:r>
            <w:r>
              <w:rPr>
                <w:sz w:val="19"/>
              </w:rPr>
              <w:t>csv</w:t>
            </w:r>
            <w:r>
              <w:rPr>
                <w:sz w:val="19"/>
              </w:rPr>
              <w:t>、</w:t>
            </w:r>
            <w:r>
              <w:rPr>
                <w:sz w:val="19"/>
              </w:rPr>
              <w:t>json</w:t>
            </w:r>
            <w:r>
              <w:rPr>
                <w:sz w:val="19"/>
              </w:rPr>
              <w:t>、</w:t>
            </w:r>
            <w:r>
              <w:rPr>
                <w:sz w:val="19"/>
              </w:rPr>
              <w:t>html</w:t>
            </w:r>
            <w:r>
              <w:rPr>
                <w:sz w:val="19"/>
              </w:rPr>
              <w:t>、</w:t>
            </w:r>
            <w:r>
              <w:rPr>
                <w:sz w:val="19"/>
              </w:rPr>
              <w:t>docx</w:t>
            </w:r>
            <w:r>
              <w:rPr>
                <w:sz w:val="19"/>
              </w:rPr>
              <w:t>、</w:t>
            </w:r>
            <w:r>
              <w:rPr>
                <w:sz w:val="19"/>
              </w:rPr>
              <w:t xml:space="preserve">pptx </w:t>
            </w:r>
            <w:r>
              <w:rPr>
                <w:sz w:val="19"/>
              </w:rPr>
              <w:t>文件解析。</w:t>
            </w:r>
          </w:p>
        </w:tc>
        <w:tc>
          <w:tcPr>
            <w:tcW w:w="3175" w:type="dxa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5F878F4A" w14:textId="77777777" w:rsidR="00E944E9" w:rsidRDefault="00975987">
            <w:pPr>
              <w:spacing w:after="40" w:line="276" w:lineRule="auto"/>
            </w:pPr>
            <w:r>
              <w:rPr>
                <w:sz w:val="19"/>
              </w:rPr>
              <w:t>不支持旧版</w:t>
            </w:r>
            <w:r>
              <w:rPr>
                <w:sz w:val="19"/>
              </w:rPr>
              <w:t xml:space="preserve"> doc / ppt</w:t>
            </w:r>
            <w:r>
              <w:rPr>
                <w:sz w:val="19"/>
              </w:rPr>
              <w:t>。</w:t>
            </w:r>
          </w:p>
        </w:tc>
      </w:tr>
      <w:tr w:rsidR="00E944E9" w14:paraId="7999AC13" w14:textId="77777777">
        <w:trPr>
          <w:jc w:val="center"/>
        </w:trPr>
        <w:tc>
          <w:tcPr>
            <w:tcW w:w="3005" w:type="dxa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48E171D8" w14:textId="77777777" w:rsidR="00E944E9" w:rsidRDefault="00975987">
            <w:pPr>
              <w:spacing w:after="40" w:line="276" w:lineRule="auto"/>
            </w:pPr>
            <w:r>
              <w:rPr>
                <w:sz w:val="19"/>
              </w:rPr>
              <w:t>&lt;SuperRAG</w:t>
            </w:r>
            <w:r>
              <w:rPr>
                <w:sz w:val="19"/>
              </w:rPr>
              <w:t>安装目录</w:t>
            </w:r>
            <w:r>
              <w:rPr>
                <w:sz w:val="19"/>
              </w:rPr>
              <w:t>&gt;\dify-lite\app\core\text_utils.py</w:t>
            </w:r>
          </w:p>
        </w:tc>
        <w:tc>
          <w:tcPr>
            <w:tcW w:w="1304" w:type="dxa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0BD938B9" w14:textId="77777777" w:rsidR="00E944E9" w:rsidRDefault="00975987">
            <w:pPr>
              <w:spacing w:after="40" w:line="276" w:lineRule="auto"/>
            </w:pPr>
            <w:r>
              <w:rPr>
                <w:sz w:val="19"/>
              </w:rPr>
              <w:t>文本处理</w:t>
            </w:r>
          </w:p>
        </w:tc>
        <w:tc>
          <w:tcPr>
            <w:tcW w:w="2835" w:type="dxa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2761CF1A" w14:textId="77777777" w:rsidR="00E944E9" w:rsidRDefault="00975987">
            <w:pPr>
              <w:spacing w:after="40" w:line="276" w:lineRule="auto"/>
              <w:rPr>
                <w:lang w:eastAsia="zh-CN"/>
              </w:rPr>
            </w:pPr>
            <w:r>
              <w:rPr>
                <w:sz w:val="19"/>
                <w:lang w:eastAsia="zh-CN"/>
              </w:rPr>
              <w:t>切片、清洗、中文词法检索增强。</w:t>
            </w:r>
          </w:p>
        </w:tc>
        <w:tc>
          <w:tcPr>
            <w:tcW w:w="3175" w:type="dxa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6E52CD44" w14:textId="77777777" w:rsidR="00E944E9" w:rsidRDefault="00975987">
            <w:pPr>
              <w:spacing w:after="40" w:line="276" w:lineRule="auto"/>
            </w:pPr>
            <w:proofErr w:type="spellStart"/>
            <w:r>
              <w:rPr>
                <w:sz w:val="19"/>
              </w:rPr>
              <w:t>近期已补</w:t>
            </w:r>
            <w:proofErr w:type="spellEnd"/>
            <w:r>
              <w:rPr>
                <w:sz w:val="19"/>
              </w:rPr>
              <w:t xml:space="preserve"> CJK n-gram </w:t>
            </w:r>
            <w:proofErr w:type="spellStart"/>
            <w:r>
              <w:rPr>
                <w:sz w:val="19"/>
              </w:rPr>
              <w:t>逻辑</w:t>
            </w:r>
            <w:proofErr w:type="spellEnd"/>
            <w:r>
              <w:rPr>
                <w:sz w:val="19"/>
              </w:rPr>
              <w:t>。</w:t>
            </w:r>
          </w:p>
        </w:tc>
      </w:tr>
      <w:tr w:rsidR="00E944E9" w14:paraId="63F68546" w14:textId="77777777">
        <w:trPr>
          <w:jc w:val="center"/>
        </w:trPr>
        <w:tc>
          <w:tcPr>
            <w:tcW w:w="3005" w:type="dxa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176B5735" w14:textId="77777777" w:rsidR="00E944E9" w:rsidRDefault="00975987">
            <w:pPr>
              <w:spacing w:after="40" w:line="276" w:lineRule="auto"/>
            </w:pPr>
            <w:r>
              <w:rPr>
                <w:sz w:val="19"/>
              </w:rPr>
              <w:t>&lt;SuperRAG</w:t>
            </w:r>
            <w:r>
              <w:rPr>
                <w:sz w:val="19"/>
              </w:rPr>
              <w:t>安装目录</w:t>
            </w:r>
            <w:r>
              <w:rPr>
                <w:sz w:val="19"/>
              </w:rPr>
              <w:t>&gt;\dify-lite\app\core\weaviate_store.py</w:t>
            </w:r>
          </w:p>
        </w:tc>
        <w:tc>
          <w:tcPr>
            <w:tcW w:w="1304" w:type="dxa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0BFD3AF0" w14:textId="77777777" w:rsidR="00E944E9" w:rsidRDefault="00975987">
            <w:pPr>
              <w:spacing w:after="40" w:line="276" w:lineRule="auto"/>
            </w:pPr>
            <w:r>
              <w:rPr>
                <w:sz w:val="19"/>
              </w:rPr>
              <w:t>向量库支持</w:t>
            </w:r>
          </w:p>
        </w:tc>
        <w:tc>
          <w:tcPr>
            <w:tcW w:w="2835" w:type="dxa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0CCAC2E3" w14:textId="77777777" w:rsidR="00E944E9" w:rsidRDefault="00975987">
            <w:pPr>
              <w:spacing w:after="40" w:line="276" w:lineRule="auto"/>
            </w:pPr>
            <w:r>
              <w:rPr>
                <w:sz w:val="19"/>
              </w:rPr>
              <w:t xml:space="preserve">Weaviate </w:t>
            </w:r>
            <w:r>
              <w:rPr>
                <w:sz w:val="19"/>
              </w:rPr>
              <w:t>写入或检索支持。</w:t>
            </w:r>
          </w:p>
        </w:tc>
        <w:tc>
          <w:tcPr>
            <w:tcW w:w="3175" w:type="dxa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59A32CB2" w14:textId="77777777" w:rsidR="00E944E9" w:rsidRDefault="00975987">
            <w:pPr>
              <w:spacing w:after="40" w:line="276" w:lineRule="auto"/>
              <w:rPr>
                <w:lang w:eastAsia="zh-CN"/>
              </w:rPr>
            </w:pPr>
            <w:r>
              <w:rPr>
                <w:sz w:val="19"/>
                <w:lang w:eastAsia="zh-CN"/>
              </w:rPr>
              <w:t>异常时可能退回词法检索。</w:t>
            </w:r>
          </w:p>
        </w:tc>
      </w:tr>
      <w:tr w:rsidR="00E944E9" w14:paraId="5BDF2DF8" w14:textId="77777777">
        <w:trPr>
          <w:jc w:val="center"/>
        </w:trPr>
        <w:tc>
          <w:tcPr>
            <w:tcW w:w="3005" w:type="dxa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0363BBC1" w14:textId="77777777" w:rsidR="00E944E9" w:rsidRDefault="00975987">
            <w:pPr>
              <w:spacing w:after="40" w:line="276" w:lineRule="auto"/>
            </w:pPr>
            <w:r>
              <w:rPr>
                <w:sz w:val="19"/>
              </w:rPr>
              <w:t>&lt;</w:t>
            </w:r>
            <w:proofErr w:type="spellStart"/>
            <w:r>
              <w:rPr>
                <w:sz w:val="19"/>
              </w:rPr>
              <w:t>SuperRAG</w:t>
            </w:r>
            <w:r>
              <w:rPr>
                <w:sz w:val="19"/>
              </w:rPr>
              <w:t>安装目录</w:t>
            </w:r>
            <w:proofErr w:type="spellEnd"/>
            <w:r>
              <w:rPr>
                <w:sz w:val="19"/>
              </w:rPr>
              <w:t>&gt;\</w:t>
            </w:r>
            <w:proofErr w:type="spellStart"/>
            <w:r>
              <w:rPr>
                <w:sz w:val="19"/>
              </w:rPr>
              <w:t>dify</w:t>
            </w:r>
            <w:proofErr w:type="spellEnd"/>
            <w:r>
              <w:rPr>
                <w:sz w:val="19"/>
              </w:rPr>
              <w:t>-lite\.env</w:t>
            </w:r>
          </w:p>
        </w:tc>
        <w:tc>
          <w:tcPr>
            <w:tcW w:w="1304" w:type="dxa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24268F1E" w14:textId="77777777" w:rsidR="00E944E9" w:rsidRDefault="00975987">
            <w:pPr>
              <w:spacing w:after="40" w:line="276" w:lineRule="auto"/>
            </w:pPr>
            <w:r>
              <w:rPr>
                <w:sz w:val="19"/>
              </w:rPr>
              <w:t>配置文件</w:t>
            </w:r>
          </w:p>
        </w:tc>
        <w:tc>
          <w:tcPr>
            <w:tcW w:w="2835" w:type="dxa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764D279E" w14:textId="77777777" w:rsidR="00E944E9" w:rsidRDefault="00975987">
            <w:pPr>
              <w:spacing w:after="40" w:line="276" w:lineRule="auto"/>
              <w:rPr>
                <w:lang w:eastAsia="zh-CN"/>
              </w:rPr>
            </w:pPr>
            <w:r>
              <w:rPr>
                <w:sz w:val="19"/>
                <w:lang w:eastAsia="zh-CN"/>
              </w:rPr>
              <w:t>模型服务地址、</w:t>
            </w:r>
            <w:r>
              <w:rPr>
                <w:sz w:val="19"/>
                <w:lang w:eastAsia="zh-CN"/>
              </w:rPr>
              <w:t>Key</w:t>
            </w:r>
            <w:r>
              <w:rPr>
                <w:sz w:val="19"/>
                <w:lang w:eastAsia="zh-CN"/>
              </w:rPr>
              <w:t>、模型名称等配置。</w:t>
            </w:r>
          </w:p>
        </w:tc>
        <w:tc>
          <w:tcPr>
            <w:tcW w:w="3175" w:type="dxa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08F5E1AC" w14:textId="77777777" w:rsidR="00E944E9" w:rsidRDefault="00975987">
            <w:pPr>
              <w:spacing w:after="40" w:line="276" w:lineRule="auto"/>
              <w:rPr>
                <w:lang w:eastAsia="zh-CN"/>
              </w:rPr>
            </w:pPr>
            <w:r>
              <w:rPr>
                <w:sz w:val="19"/>
                <w:lang w:eastAsia="zh-CN"/>
              </w:rPr>
              <w:t>模型可用性依赖该配置。</w:t>
            </w:r>
          </w:p>
        </w:tc>
      </w:tr>
      <w:tr w:rsidR="00E944E9" w14:paraId="38A321FA" w14:textId="77777777">
        <w:trPr>
          <w:jc w:val="center"/>
        </w:trPr>
        <w:tc>
          <w:tcPr>
            <w:tcW w:w="3005" w:type="dxa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1BF35C90" w14:textId="77777777" w:rsidR="00E944E9" w:rsidRDefault="00975987">
            <w:pPr>
              <w:spacing w:after="40" w:line="276" w:lineRule="auto"/>
            </w:pPr>
            <w:r>
              <w:rPr>
                <w:sz w:val="19"/>
              </w:rPr>
              <w:t>&lt;</w:t>
            </w:r>
            <w:proofErr w:type="spellStart"/>
            <w:r>
              <w:rPr>
                <w:sz w:val="19"/>
              </w:rPr>
              <w:t>SuperRAG</w:t>
            </w:r>
            <w:r>
              <w:rPr>
                <w:sz w:val="19"/>
              </w:rPr>
              <w:t>安装目录</w:t>
            </w:r>
            <w:proofErr w:type="spellEnd"/>
            <w:r>
              <w:rPr>
                <w:sz w:val="19"/>
              </w:rPr>
              <w:t>&gt;\deploy.cmd / deploy.ps1</w:t>
            </w:r>
          </w:p>
        </w:tc>
        <w:tc>
          <w:tcPr>
            <w:tcW w:w="1304" w:type="dxa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6232AF24" w14:textId="77777777" w:rsidR="00E944E9" w:rsidRDefault="00975987">
            <w:pPr>
              <w:spacing w:after="40" w:line="276" w:lineRule="auto"/>
            </w:pPr>
            <w:r>
              <w:rPr>
                <w:sz w:val="19"/>
              </w:rPr>
              <w:t>启动脚本</w:t>
            </w:r>
          </w:p>
        </w:tc>
        <w:tc>
          <w:tcPr>
            <w:tcW w:w="2835" w:type="dxa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4D75E613" w14:textId="77777777" w:rsidR="00E944E9" w:rsidRDefault="00975987">
            <w:pPr>
              <w:spacing w:after="40" w:line="276" w:lineRule="auto"/>
            </w:pPr>
            <w:r>
              <w:rPr>
                <w:sz w:val="19"/>
              </w:rPr>
              <w:t>轻量启动</w:t>
            </w:r>
            <w:r>
              <w:rPr>
                <w:sz w:val="19"/>
              </w:rPr>
              <w:t xml:space="preserve"> dify-lite + </w:t>
            </w:r>
            <w:r>
              <w:rPr>
                <w:sz w:val="19"/>
              </w:rPr>
              <w:t>当前前端。</w:t>
            </w:r>
          </w:p>
        </w:tc>
        <w:tc>
          <w:tcPr>
            <w:tcW w:w="3175" w:type="dxa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3F083341" w14:textId="77777777" w:rsidR="00E944E9" w:rsidRDefault="00975987">
            <w:pPr>
              <w:spacing w:after="40" w:line="276" w:lineRule="auto"/>
              <w:rPr>
                <w:lang w:eastAsia="zh-CN"/>
              </w:rPr>
            </w:pPr>
            <w:r>
              <w:rPr>
                <w:sz w:val="19"/>
                <w:lang w:eastAsia="zh-CN"/>
              </w:rPr>
              <w:t>常用主链</w:t>
            </w:r>
            <w:proofErr w:type="gramStart"/>
            <w:r>
              <w:rPr>
                <w:sz w:val="19"/>
                <w:lang w:eastAsia="zh-CN"/>
              </w:rPr>
              <w:t>路启动</w:t>
            </w:r>
            <w:proofErr w:type="gramEnd"/>
            <w:r>
              <w:rPr>
                <w:sz w:val="19"/>
                <w:lang w:eastAsia="zh-CN"/>
              </w:rPr>
              <w:t>方式。</w:t>
            </w:r>
          </w:p>
        </w:tc>
      </w:tr>
      <w:tr w:rsidR="00E944E9" w14:paraId="085D7EDF" w14:textId="77777777">
        <w:trPr>
          <w:jc w:val="center"/>
        </w:trPr>
        <w:tc>
          <w:tcPr>
            <w:tcW w:w="3005" w:type="dxa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655B33BB" w14:textId="77777777" w:rsidR="00E944E9" w:rsidRDefault="00975987">
            <w:pPr>
              <w:spacing w:after="40" w:line="276" w:lineRule="auto"/>
            </w:pPr>
            <w:r>
              <w:rPr>
                <w:sz w:val="19"/>
              </w:rPr>
              <w:t>&lt;</w:t>
            </w:r>
            <w:proofErr w:type="spellStart"/>
            <w:r>
              <w:rPr>
                <w:sz w:val="19"/>
              </w:rPr>
              <w:t>SuperRAG</w:t>
            </w:r>
            <w:r>
              <w:rPr>
                <w:sz w:val="19"/>
              </w:rPr>
              <w:t>安装目录</w:t>
            </w:r>
            <w:proofErr w:type="spellEnd"/>
            <w:r>
              <w:rPr>
                <w:sz w:val="19"/>
              </w:rPr>
              <w:t>&gt;\deploy-all.cmd / deploy-all.ps1</w:t>
            </w:r>
          </w:p>
        </w:tc>
        <w:tc>
          <w:tcPr>
            <w:tcW w:w="1304" w:type="dxa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76DC8ACF" w14:textId="77777777" w:rsidR="00E944E9" w:rsidRDefault="00975987">
            <w:pPr>
              <w:spacing w:after="40" w:line="276" w:lineRule="auto"/>
            </w:pPr>
            <w:r>
              <w:rPr>
                <w:sz w:val="19"/>
              </w:rPr>
              <w:t>启动脚本</w:t>
            </w:r>
          </w:p>
        </w:tc>
        <w:tc>
          <w:tcPr>
            <w:tcW w:w="2835" w:type="dxa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05C62D66" w14:textId="77777777" w:rsidR="00E944E9" w:rsidRDefault="00975987">
            <w:pPr>
              <w:spacing w:after="40" w:line="276" w:lineRule="auto"/>
            </w:pPr>
            <w:r>
              <w:rPr>
                <w:sz w:val="19"/>
              </w:rPr>
              <w:t>启动完整</w:t>
            </w:r>
            <w:r>
              <w:rPr>
                <w:sz w:val="19"/>
              </w:rPr>
              <w:t xml:space="preserve"> Dify Docker </w:t>
            </w:r>
            <w:r>
              <w:rPr>
                <w:sz w:val="19"/>
              </w:rPr>
              <w:t>栈</w:t>
            </w:r>
            <w:r>
              <w:rPr>
                <w:sz w:val="19"/>
              </w:rPr>
              <w:t xml:space="preserve"> + dify-lite + </w:t>
            </w:r>
            <w:r>
              <w:rPr>
                <w:sz w:val="19"/>
              </w:rPr>
              <w:t>当前前端。</w:t>
            </w:r>
          </w:p>
        </w:tc>
        <w:tc>
          <w:tcPr>
            <w:tcW w:w="3175" w:type="dxa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1EC861D2" w14:textId="77777777" w:rsidR="00E944E9" w:rsidRDefault="00975987">
            <w:pPr>
              <w:spacing w:after="40" w:line="276" w:lineRule="auto"/>
            </w:pPr>
            <w:r>
              <w:rPr>
                <w:sz w:val="19"/>
              </w:rPr>
              <w:t xml:space="preserve">PowerShell Host </w:t>
            </w:r>
            <w:r>
              <w:rPr>
                <w:sz w:val="19"/>
              </w:rPr>
              <w:t>变量冲突已修为</w:t>
            </w:r>
            <w:r>
              <w:rPr>
                <w:sz w:val="19"/>
              </w:rPr>
              <w:t xml:space="preserve"> HostName</w:t>
            </w:r>
            <w:r>
              <w:rPr>
                <w:sz w:val="19"/>
              </w:rPr>
              <w:t>。</w:t>
            </w:r>
          </w:p>
        </w:tc>
      </w:tr>
    </w:tbl>
    <w:p w14:paraId="05D8F2BA" w14:textId="77777777" w:rsidR="00E944E9" w:rsidRDefault="00E944E9"/>
    <w:p w14:paraId="6EE48882" w14:textId="77777777" w:rsidR="00E944E9" w:rsidRDefault="00975987">
      <w:pPr>
        <w:pStyle w:val="31"/>
        <w:spacing w:line="300" w:lineRule="auto"/>
      </w:pPr>
      <w:bookmarkStart w:id="12" w:name="_Toc231311235"/>
      <w:r>
        <w:rPr>
          <w:rFonts w:ascii="微软雅黑" w:eastAsia="微软雅黑" w:hAnsi="微软雅黑"/>
        </w:rPr>
        <w:t>2.1.4 文档说明</w:t>
      </w:r>
      <w:bookmarkEnd w:id="12"/>
    </w:p>
    <w:p w14:paraId="5055D33E" w14:textId="77777777" w:rsidR="00E944E9" w:rsidRDefault="00975987">
      <w:pPr>
        <w:ind w:firstLine="480"/>
        <w:jc w:val="both"/>
        <w:rPr>
          <w:lang w:eastAsia="zh-CN"/>
        </w:rPr>
      </w:pPr>
      <w:r>
        <w:rPr>
          <w:lang w:eastAsia="zh-CN"/>
        </w:rPr>
        <w:t>当前设计说明以</w:t>
      </w:r>
      <w:r>
        <w:rPr>
          <w:lang w:eastAsia="zh-CN"/>
        </w:rPr>
        <w:t xml:space="preserve"> &lt;</w:t>
      </w:r>
      <w:proofErr w:type="spellStart"/>
      <w:r>
        <w:rPr>
          <w:lang w:eastAsia="zh-CN"/>
        </w:rPr>
        <w:t>SuperRAG</w:t>
      </w:r>
      <w:proofErr w:type="spellEnd"/>
      <w:r>
        <w:rPr>
          <w:lang w:eastAsia="zh-CN"/>
        </w:rPr>
        <w:t>安装目录</w:t>
      </w:r>
      <w:r>
        <w:rPr>
          <w:lang w:eastAsia="zh-CN"/>
        </w:rPr>
        <w:t xml:space="preserve">&gt; </w:t>
      </w:r>
      <w:r>
        <w:rPr>
          <w:lang w:eastAsia="zh-CN"/>
        </w:rPr>
        <w:t>本地最新项目代码、目录结构和联调状态为依据，已对前端</w:t>
      </w:r>
      <w:r>
        <w:rPr>
          <w:lang w:eastAsia="zh-CN"/>
        </w:rPr>
        <w:t xml:space="preserve"> service</w:t>
      </w:r>
      <w:r>
        <w:rPr>
          <w:lang w:eastAsia="zh-CN"/>
        </w:rPr>
        <w:t>、</w:t>
      </w:r>
      <w:proofErr w:type="spellStart"/>
      <w:r>
        <w:rPr>
          <w:lang w:eastAsia="zh-CN"/>
        </w:rPr>
        <w:t>dify</w:t>
      </w:r>
      <w:proofErr w:type="spellEnd"/>
      <w:r>
        <w:rPr>
          <w:lang w:eastAsia="zh-CN"/>
        </w:rPr>
        <w:t xml:space="preserve">-lite </w:t>
      </w:r>
      <w:r>
        <w:rPr>
          <w:lang w:eastAsia="zh-CN"/>
        </w:rPr>
        <w:t>路由与服务层、</w:t>
      </w:r>
      <w:r>
        <w:rPr>
          <w:lang w:eastAsia="zh-CN"/>
        </w:rPr>
        <w:t xml:space="preserve">Docker </w:t>
      </w:r>
      <w:r>
        <w:rPr>
          <w:lang w:eastAsia="zh-CN"/>
        </w:rPr>
        <w:t>配置和部署脚本做逐项核对。对于仍未完全闭环或尚未形成正式规范的接口、字段和持久化行为，本文继续采用谨慎描述，并在</w:t>
      </w:r>
      <w:r>
        <w:rPr>
          <w:lang w:eastAsia="zh-CN"/>
        </w:rPr>
        <w:t xml:space="preserve"> 3.4 </w:t>
      </w:r>
      <w:r>
        <w:rPr>
          <w:lang w:eastAsia="zh-CN"/>
        </w:rPr>
        <w:t>节集中列出需要后续补充确认的内容。</w:t>
      </w:r>
    </w:p>
    <w:p w14:paraId="0795E0A5" w14:textId="77777777" w:rsidR="00E944E9" w:rsidRDefault="00975987">
      <w:pPr>
        <w:pStyle w:val="21"/>
        <w:spacing w:line="300" w:lineRule="auto"/>
        <w:rPr>
          <w:lang w:eastAsia="zh-CN"/>
        </w:rPr>
      </w:pPr>
      <w:bookmarkStart w:id="13" w:name="_Toc231311236"/>
      <w:r>
        <w:rPr>
          <w:rFonts w:ascii="微软雅黑" w:eastAsia="微软雅黑" w:hAnsi="微软雅黑"/>
          <w:lang w:eastAsia="zh-CN"/>
        </w:rPr>
        <w:lastRenderedPageBreak/>
        <w:t>2.2 设计决策</w:t>
      </w:r>
      <w:bookmarkEnd w:id="13"/>
    </w:p>
    <w:p w14:paraId="1BD7DBBB" w14:textId="77777777" w:rsidR="00E944E9" w:rsidRDefault="00975987">
      <w:pPr>
        <w:pStyle w:val="31"/>
        <w:spacing w:line="300" w:lineRule="auto"/>
        <w:rPr>
          <w:lang w:eastAsia="zh-CN"/>
        </w:rPr>
      </w:pPr>
      <w:bookmarkStart w:id="14" w:name="_Toc231311237"/>
      <w:r>
        <w:rPr>
          <w:rFonts w:ascii="微软雅黑" w:eastAsia="微软雅黑" w:hAnsi="微软雅黑"/>
          <w:lang w:eastAsia="zh-CN"/>
        </w:rPr>
        <w:t>2.2.1 输入/输出设计</w:t>
      </w:r>
      <w:bookmarkEnd w:id="14"/>
    </w:p>
    <w:p w14:paraId="43155AD8" w14:textId="77777777" w:rsidR="00E944E9" w:rsidRDefault="00975987">
      <w:pPr>
        <w:pStyle w:val="4"/>
        <w:spacing w:line="300" w:lineRule="auto"/>
        <w:rPr>
          <w:lang w:eastAsia="zh-CN"/>
        </w:rPr>
      </w:pPr>
      <w:r>
        <w:rPr>
          <w:rFonts w:ascii="微软雅黑" w:eastAsia="微软雅黑" w:hAnsi="微软雅黑"/>
          <w:lang w:eastAsia="zh-CN"/>
        </w:rPr>
        <w:t>2.2.1.1 输入/输出数据流图</w:t>
      </w:r>
    </w:p>
    <w:p w14:paraId="254AD601" w14:textId="696D113A" w:rsidR="00E944E9" w:rsidRDefault="008857F0">
      <w:pPr>
        <w:jc w:val="center"/>
        <w:rPr>
          <w:lang w:eastAsia="zh-CN"/>
        </w:rPr>
      </w:pPr>
      <w:r>
        <w:rPr>
          <w:noProof/>
        </w:rPr>
        <w:drawing>
          <wp:inline distT="0" distB="0" distL="0" distR="0" wp14:anchorId="62FA0C44" wp14:editId="385B4B92">
            <wp:extent cx="5796280" cy="3261995"/>
            <wp:effectExtent l="0" t="0" r="0" b="0"/>
            <wp:docPr id="7" name="图片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96280" cy="326199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300AD6B" w14:textId="77777777" w:rsidR="00E944E9" w:rsidRDefault="00975987">
      <w:pPr>
        <w:keepNext/>
        <w:spacing w:before="160" w:after="120" w:line="276" w:lineRule="auto"/>
        <w:jc w:val="center"/>
        <w:rPr>
          <w:lang w:eastAsia="zh-CN"/>
        </w:rPr>
      </w:pPr>
      <w:r>
        <w:rPr>
          <w:rFonts w:ascii="微软雅黑" w:eastAsia="微软雅黑" w:hAnsi="微软雅黑"/>
          <w:b/>
          <w:color w:val="1F4E79"/>
          <w:sz w:val="21"/>
          <w:lang w:eastAsia="zh-CN"/>
        </w:rPr>
        <w:t xml:space="preserve">图 1 </w:t>
      </w:r>
      <w:proofErr w:type="spellStart"/>
      <w:r>
        <w:rPr>
          <w:rFonts w:ascii="微软雅黑" w:eastAsia="微软雅黑" w:hAnsi="微软雅黑"/>
          <w:b/>
          <w:color w:val="1F4E79"/>
          <w:sz w:val="21"/>
          <w:lang w:eastAsia="zh-CN"/>
        </w:rPr>
        <w:t>SuperRAG</w:t>
      </w:r>
      <w:proofErr w:type="spellEnd"/>
      <w:r>
        <w:rPr>
          <w:rFonts w:ascii="微软雅黑" w:eastAsia="微软雅黑" w:hAnsi="微软雅黑"/>
          <w:b/>
          <w:color w:val="1F4E79"/>
          <w:sz w:val="21"/>
          <w:lang w:eastAsia="zh-CN"/>
        </w:rPr>
        <w:t xml:space="preserve"> 输入/输出数据流图</w:t>
      </w:r>
    </w:p>
    <w:p w14:paraId="6D05A031" w14:textId="77777777" w:rsidR="00E944E9" w:rsidRDefault="00975987">
      <w:pPr>
        <w:pStyle w:val="4"/>
        <w:spacing w:line="300" w:lineRule="auto"/>
        <w:rPr>
          <w:lang w:eastAsia="zh-CN"/>
        </w:rPr>
      </w:pPr>
      <w:r>
        <w:rPr>
          <w:rFonts w:ascii="微软雅黑" w:eastAsia="微软雅黑" w:hAnsi="微软雅黑"/>
          <w:lang w:eastAsia="zh-CN"/>
        </w:rPr>
        <w:t>2.2.1.2 输入/输出说明</w:t>
      </w:r>
    </w:p>
    <w:p w14:paraId="0BDF6533" w14:textId="77777777" w:rsidR="00E944E9" w:rsidRDefault="00975987">
      <w:pPr>
        <w:keepNext/>
        <w:spacing w:before="160" w:after="120" w:line="276" w:lineRule="auto"/>
        <w:jc w:val="center"/>
        <w:rPr>
          <w:lang w:eastAsia="zh-CN"/>
        </w:rPr>
      </w:pPr>
      <w:r>
        <w:rPr>
          <w:rFonts w:ascii="微软雅黑" w:eastAsia="微软雅黑" w:hAnsi="微软雅黑"/>
          <w:b/>
          <w:color w:val="1F4E79"/>
          <w:sz w:val="21"/>
          <w:lang w:eastAsia="zh-CN"/>
        </w:rPr>
        <w:t>表 8 输入/输出说明</w:t>
      </w:r>
    </w:p>
    <w:tbl>
      <w:tblPr>
        <w:tblStyle w:val="aff1"/>
        <w:tblW w:w="0" w:type="auto"/>
        <w:jc w:val="center"/>
        <w:tblLook w:val="04A0" w:firstRow="1" w:lastRow="0" w:firstColumn="1" w:lastColumn="0" w:noHBand="0" w:noVBand="1"/>
      </w:tblPr>
      <w:tblGrid>
        <w:gridCol w:w="487"/>
        <w:gridCol w:w="1000"/>
        <w:gridCol w:w="3206"/>
        <w:gridCol w:w="2134"/>
        <w:gridCol w:w="2541"/>
      </w:tblGrid>
      <w:tr w:rsidR="00E944E9" w14:paraId="5D532993" w14:textId="77777777">
        <w:trPr>
          <w:tblHeader/>
          <w:jc w:val="center"/>
        </w:trPr>
        <w:tc>
          <w:tcPr>
            <w:tcW w:w="567" w:type="dxa"/>
            <w:shd w:val="clear" w:color="auto" w:fill="D9EAF7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143A1080" w14:textId="77777777" w:rsidR="00E944E9" w:rsidRDefault="00975987">
            <w:pPr>
              <w:spacing w:after="40" w:line="276" w:lineRule="auto"/>
              <w:jc w:val="center"/>
            </w:pPr>
            <w:proofErr w:type="spellStart"/>
            <w:r>
              <w:rPr>
                <w:rFonts w:ascii="微软雅黑" w:eastAsia="微软雅黑" w:hAnsi="微软雅黑"/>
                <w:b/>
                <w:color w:val="2C3E50"/>
                <w:sz w:val="19"/>
              </w:rPr>
              <w:t>序号</w:t>
            </w:r>
            <w:proofErr w:type="spellEnd"/>
          </w:p>
        </w:tc>
        <w:tc>
          <w:tcPr>
            <w:tcW w:w="1814" w:type="dxa"/>
            <w:shd w:val="clear" w:color="auto" w:fill="D9EAF7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1297B01B" w14:textId="77777777" w:rsidR="00E944E9" w:rsidRDefault="00975987">
            <w:pPr>
              <w:spacing w:after="40" w:line="276" w:lineRule="auto"/>
              <w:jc w:val="center"/>
            </w:pPr>
            <w:r>
              <w:rPr>
                <w:rFonts w:ascii="微软雅黑" w:eastAsia="微软雅黑" w:hAnsi="微软雅黑"/>
                <w:b/>
                <w:color w:val="2C3E50"/>
                <w:sz w:val="19"/>
              </w:rPr>
              <w:t>输入输出名称</w:t>
            </w:r>
          </w:p>
        </w:tc>
        <w:tc>
          <w:tcPr>
            <w:tcW w:w="2948" w:type="dxa"/>
            <w:shd w:val="clear" w:color="auto" w:fill="D9EAF7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604BB8B9" w14:textId="77777777" w:rsidR="00E944E9" w:rsidRDefault="00975987">
            <w:pPr>
              <w:spacing w:after="40" w:line="276" w:lineRule="auto"/>
              <w:jc w:val="center"/>
            </w:pPr>
            <w:r>
              <w:rPr>
                <w:rFonts w:ascii="微软雅黑" w:eastAsia="微软雅黑" w:hAnsi="微软雅黑"/>
                <w:b/>
                <w:color w:val="2C3E50"/>
                <w:sz w:val="19"/>
              </w:rPr>
              <w:t>输入/输出信息</w:t>
            </w:r>
          </w:p>
        </w:tc>
        <w:tc>
          <w:tcPr>
            <w:tcW w:w="2381" w:type="dxa"/>
            <w:shd w:val="clear" w:color="auto" w:fill="D9EAF7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53FA84E5" w14:textId="77777777" w:rsidR="00E944E9" w:rsidRDefault="00975987">
            <w:pPr>
              <w:spacing w:after="40" w:line="276" w:lineRule="auto"/>
              <w:jc w:val="center"/>
            </w:pPr>
            <w:r>
              <w:rPr>
                <w:rFonts w:ascii="微软雅黑" w:eastAsia="微软雅黑" w:hAnsi="微软雅黑"/>
                <w:b/>
                <w:color w:val="2C3E50"/>
                <w:sz w:val="19"/>
              </w:rPr>
              <w:t>输入/输出方法</w:t>
            </w:r>
          </w:p>
        </w:tc>
        <w:tc>
          <w:tcPr>
            <w:tcW w:w="2835" w:type="dxa"/>
            <w:shd w:val="clear" w:color="auto" w:fill="D9EAF7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4CC9306A" w14:textId="77777777" w:rsidR="00E944E9" w:rsidRDefault="00975987">
            <w:pPr>
              <w:spacing w:after="40" w:line="276" w:lineRule="auto"/>
              <w:jc w:val="center"/>
            </w:pPr>
            <w:r>
              <w:rPr>
                <w:rFonts w:ascii="微软雅黑" w:eastAsia="微软雅黑" w:hAnsi="微软雅黑"/>
                <w:b/>
                <w:color w:val="2C3E50"/>
                <w:sz w:val="19"/>
              </w:rPr>
              <w:t>备注</w:t>
            </w:r>
          </w:p>
        </w:tc>
      </w:tr>
      <w:tr w:rsidR="00E944E9" w14:paraId="0937E73A" w14:textId="77777777">
        <w:trPr>
          <w:jc w:val="center"/>
        </w:trPr>
        <w:tc>
          <w:tcPr>
            <w:tcW w:w="567" w:type="dxa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5A6EC8CA" w14:textId="77777777" w:rsidR="00E944E9" w:rsidRDefault="00975987">
            <w:pPr>
              <w:spacing w:after="40" w:line="276" w:lineRule="auto"/>
              <w:jc w:val="center"/>
            </w:pPr>
            <w:r>
              <w:rPr>
                <w:sz w:val="19"/>
              </w:rPr>
              <w:t>1</w:t>
            </w:r>
          </w:p>
        </w:tc>
        <w:tc>
          <w:tcPr>
            <w:tcW w:w="1814" w:type="dxa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6719C5CC" w14:textId="77777777" w:rsidR="00E944E9" w:rsidRDefault="00975987">
            <w:pPr>
              <w:spacing w:after="40" w:line="276" w:lineRule="auto"/>
            </w:pPr>
            <w:r>
              <w:rPr>
                <w:sz w:val="19"/>
              </w:rPr>
              <w:t>用户访问请求</w:t>
            </w:r>
          </w:p>
        </w:tc>
        <w:tc>
          <w:tcPr>
            <w:tcW w:w="2948" w:type="dxa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62C609D6" w14:textId="77777777" w:rsidR="00E944E9" w:rsidRDefault="00975987">
            <w:pPr>
              <w:spacing w:after="40" w:line="276" w:lineRule="auto"/>
              <w:rPr>
                <w:lang w:eastAsia="zh-CN"/>
              </w:rPr>
            </w:pPr>
            <w:r>
              <w:rPr>
                <w:sz w:val="19"/>
                <w:lang w:eastAsia="zh-CN"/>
              </w:rPr>
              <w:t>浏览器访问</w:t>
            </w:r>
            <w:r>
              <w:rPr>
                <w:sz w:val="19"/>
                <w:lang w:eastAsia="zh-CN"/>
              </w:rPr>
              <w:t xml:space="preserve"> http://127.0.0.1:8088/</w:t>
            </w:r>
            <w:r>
              <w:rPr>
                <w:sz w:val="19"/>
                <w:lang w:eastAsia="zh-CN"/>
              </w:rPr>
              <w:t>。</w:t>
            </w:r>
          </w:p>
        </w:tc>
        <w:tc>
          <w:tcPr>
            <w:tcW w:w="2381" w:type="dxa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627431B4" w14:textId="77777777" w:rsidR="00E944E9" w:rsidRDefault="00975987">
            <w:pPr>
              <w:spacing w:after="40" w:line="276" w:lineRule="auto"/>
            </w:pPr>
            <w:r>
              <w:rPr>
                <w:sz w:val="19"/>
              </w:rPr>
              <w:t>HTTP GET /</w:t>
            </w:r>
          </w:p>
        </w:tc>
        <w:tc>
          <w:tcPr>
            <w:tcW w:w="2835" w:type="dxa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1EA3B3DD" w14:textId="77777777" w:rsidR="00E944E9" w:rsidRDefault="00975987">
            <w:pPr>
              <w:spacing w:after="40" w:line="276" w:lineRule="auto"/>
            </w:pPr>
            <w:r>
              <w:rPr>
                <w:sz w:val="19"/>
              </w:rPr>
              <w:t>由</w:t>
            </w:r>
            <w:r>
              <w:rPr>
                <w:sz w:val="19"/>
              </w:rPr>
              <w:t xml:space="preserve"> dify-lite routes.py </w:t>
            </w:r>
            <w:r>
              <w:rPr>
                <w:sz w:val="19"/>
              </w:rPr>
              <w:t>根路由托管第一版前端。</w:t>
            </w:r>
          </w:p>
        </w:tc>
      </w:tr>
      <w:tr w:rsidR="00E944E9" w14:paraId="2CA2CADD" w14:textId="77777777">
        <w:trPr>
          <w:jc w:val="center"/>
        </w:trPr>
        <w:tc>
          <w:tcPr>
            <w:tcW w:w="567" w:type="dxa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40AE498D" w14:textId="77777777" w:rsidR="00E944E9" w:rsidRDefault="00975987">
            <w:pPr>
              <w:spacing w:after="40" w:line="276" w:lineRule="auto"/>
              <w:jc w:val="center"/>
            </w:pPr>
            <w:r>
              <w:rPr>
                <w:sz w:val="19"/>
              </w:rPr>
              <w:t>2</w:t>
            </w:r>
          </w:p>
        </w:tc>
        <w:tc>
          <w:tcPr>
            <w:tcW w:w="1814" w:type="dxa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794889E0" w14:textId="77777777" w:rsidR="00E944E9" w:rsidRDefault="00975987">
            <w:pPr>
              <w:spacing w:after="40" w:line="276" w:lineRule="auto"/>
            </w:pPr>
            <w:r>
              <w:rPr>
                <w:sz w:val="19"/>
              </w:rPr>
              <w:t>业务文档上传</w:t>
            </w:r>
          </w:p>
        </w:tc>
        <w:tc>
          <w:tcPr>
            <w:tcW w:w="2948" w:type="dxa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6EDE468A" w14:textId="77777777" w:rsidR="00E944E9" w:rsidRDefault="00975987">
            <w:pPr>
              <w:spacing w:after="40" w:line="276" w:lineRule="auto"/>
            </w:pPr>
            <w:r>
              <w:rPr>
                <w:sz w:val="19"/>
              </w:rPr>
              <w:t>txt</w:t>
            </w:r>
            <w:r>
              <w:rPr>
                <w:sz w:val="19"/>
              </w:rPr>
              <w:t>、</w:t>
            </w:r>
            <w:r>
              <w:rPr>
                <w:sz w:val="19"/>
              </w:rPr>
              <w:t>md</w:t>
            </w:r>
            <w:r>
              <w:rPr>
                <w:sz w:val="19"/>
              </w:rPr>
              <w:t>、</w:t>
            </w:r>
            <w:r>
              <w:rPr>
                <w:sz w:val="19"/>
              </w:rPr>
              <w:t>csv</w:t>
            </w:r>
            <w:r>
              <w:rPr>
                <w:sz w:val="19"/>
              </w:rPr>
              <w:t>、</w:t>
            </w:r>
            <w:r>
              <w:rPr>
                <w:sz w:val="19"/>
              </w:rPr>
              <w:t>json</w:t>
            </w:r>
            <w:r>
              <w:rPr>
                <w:sz w:val="19"/>
              </w:rPr>
              <w:t>、</w:t>
            </w:r>
            <w:r>
              <w:rPr>
                <w:sz w:val="19"/>
              </w:rPr>
              <w:t>html</w:t>
            </w:r>
            <w:r>
              <w:rPr>
                <w:sz w:val="19"/>
              </w:rPr>
              <w:t>、</w:t>
            </w:r>
            <w:r>
              <w:rPr>
                <w:sz w:val="19"/>
              </w:rPr>
              <w:t>docx</w:t>
            </w:r>
            <w:r>
              <w:rPr>
                <w:sz w:val="19"/>
              </w:rPr>
              <w:t>、</w:t>
            </w:r>
            <w:r>
              <w:rPr>
                <w:sz w:val="19"/>
              </w:rPr>
              <w:t>pptx</w:t>
            </w:r>
            <w:r>
              <w:rPr>
                <w:sz w:val="19"/>
              </w:rPr>
              <w:t>。</w:t>
            </w:r>
          </w:p>
        </w:tc>
        <w:tc>
          <w:tcPr>
            <w:tcW w:w="2381" w:type="dxa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60451930" w14:textId="77777777" w:rsidR="00E944E9" w:rsidRDefault="00975987">
            <w:pPr>
              <w:spacing w:after="40" w:line="276" w:lineRule="auto"/>
            </w:pPr>
            <w:r>
              <w:rPr>
                <w:sz w:val="19"/>
              </w:rPr>
              <w:t>POST /api/documents/import</w:t>
            </w:r>
          </w:p>
        </w:tc>
        <w:tc>
          <w:tcPr>
            <w:tcW w:w="2835" w:type="dxa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55E4266B" w14:textId="77777777" w:rsidR="00E944E9" w:rsidRDefault="00975987">
            <w:pPr>
              <w:spacing w:after="40" w:line="276" w:lineRule="auto"/>
            </w:pPr>
            <w:r>
              <w:rPr>
                <w:sz w:val="19"/>
              </w:rPr>
              <w:t>不支持旧版</w:t>
            </w:r>
            <w:r>
              <w:rPr>
                <w:sz w:val="19"/>
              </w:rPr>
              <w:t xml:space="preserve"> doc / ppt</w:t>
            </w:r>
            <w:r>
              <w:rPr>
                <w:sz w:val="19"/>
              </w:rPr>
              <w:t>。</w:t>
            </w:r>
          </w:p>
        </w:tc>
      </w:tr>
      <w:tr w:rsidR="00E944E9" w14:paraId="5FC08012" w14:textId="77777777">
        <w:trPr>
          <w:jc w:val="center"/>
        </w:trPr>
        <w:tc>
          <w:tcPr>
            <w:tcW w:w="567" w:type="dxa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7C4D3AA7" w14:textId="77777777" w:rsidR="00E944E9" w:rsidRDefault="00975987">
            <w:pPr>
              <w:spacing w:after="40" w:line="276" w:lineRule="auto"/>
              <w:jc w:val="center"/>
            </w:pPr>
            <w:r>
              <w:rPr>
                <w:sz w:val="19"/>
              </w:rPr>
              <w:t>3</w:t>
            </w:r>
          </w:p>
        </w:tc>
        <w:tc>
          <w:tcPr>
            <w:tcW w:w="1814" w:type="dxa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39D0059D" w14:textId="77777777" w:rsidR="00E944E9" w:rsidRDefault="00975987">
            <w:pPr>
              <w:spacing w:after="40" w:line="276" w:lineRule="auto"/>
            </w:pPr>
            <w:r>
              <w:rPr>
                <w:sz w:val="19"/>
              </w:rPr>
              <w:t>模型服务配置</w:t>
            </w:r>
          </w:p>
        </w:tc>
        <w:tc>
          <w:tcPr>
            <w:tcW w:w="2948" w:type="dxa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7C743611" w14:textId="77777777" w:rsidR="00E944E9" w:rsidRDefault="00975987">
            <w:pPr>
              <w:spacing w:after="40" w:line="276" w:lineRule="auto"/>
            </w:pPr>
            <w:r>
              <w:rPr>
                <w:sz w:val="19"/>
              </w:rPr>
              <w:t>DIFY_LITE_MODEL_BASE_URL</w:t>
            </w:r>
            <w:r>
              <w:rPr>
                <w:sz w:val="19"/>
              </w:rPr>
              <w:t>、</w:t>
            </w:r>
            <w:r>
              <w:rPr>
                <w:sz w:val="19"/>
              </w:rPr>
              <w:t>DIFY_LITE_MODEL_API_KEY</w:t>
            </w:r>
            <w:r>
              <w:rPr>
                <w:sz w:val="19"/>
              </w:rPr>
              <w:t>、</w:t>
            </w:r>
            <w:r>
              <w:rPr>
                <w:sz w:val="19"/>
              </w:rPr>
              <w:t>DIFY_LITE_MODEL_NAME</w:t>
            </w:r>
            <w:r>
              <w:rPr>
                <w:sz w:val="19"/>
              </w:rPr>
              <w:t>。</w:t>
            </w:r>
          </w:p>
        </w:tc>
        <w:tc>
          <w:tcPr>
            <w:tcW w:w="2381" w:type="dxa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114B28CF" w14:textId="77777777" w:rsidR="00E944E9" w:rsidRDefault="00975987">
            <w:pPr>
              <w:spacing w:after="40" w:line="276" w:lineRule="auto"/>
            </w:pPr>
            <w:r>
              <w:rPr>
                <w:sz w:val="19"/>
              </w:rPr>
              <w:t>&lt;SuperRAG</w:t>
            </w:r>
            <w:r>
              <w:rPr>
                <w:sz w:val="19"/>
              </w:rPr>
              <w:t>安装目录</w:t>
            </w:r>
            <w:r>
              <w:rPr>
                <w:sz w:val="19"/>
              </w:rPr>
              <w:t>&gt;\dify-lite\.env</w:t>
            </w:r>
          </w:p>
        </w:tc>
        <w:tc>
          <w:tcPr>
            <w:tcW w:w="2835" w:type="dxa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0B693FC8" w14:textId="77777777" w:rsidR="00E944E9" w:rsidRDefault="00975987">
            <w:pPr>
              <w:spacing w:after="40" w:line="276" w:lineRule="auto"/>
              <w:rPr>
                <w:lang w:eastAsia="zh-CN"/>
              </w:rPr>
            </w:pPr>
            <w:r>
              <w:rPr>
                <w:sz w:val="19"/>
                <w:lang w:eastAsia="zh-CN"/>
              </w:rPr>
              <w:t>模型</w:t>
            </w:r>
            <w:proofErr w:type="gramStart"/>
            <w:r>
              <w:rPr>
                <w:sz w:val="19"/>
                <w:lang w:eastAsia="zh-CN"/>
              </w:rPr>
              <w:t>不</w:t>
            </w:r>
            <w:proofErr w:type="gramEnd"/>
            <w:r>
              <w:rPr>
                <w:sz w:val="19"/>
                <w:lang w:eastAsia="zh-CN"/>
              </w:rPr>
              <w:t>可用时场景接口会失败或降级。</w:t>
            </w:r>
          </w:p>
        </w:tc>
      </w:tr>
      <w:tr w:rsidR="00E944E9" w14:paraId="4B4BC385" w14:textId="77777777">
        <w:trPr>
          <w:jc w:val="center"/>
        </w:trPr>
        <w:tc>
          <w:tcPr>
            <w:tcW w:w="567" w:type="dxa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76FE1704" w14:textId="77777777" w:rsidR="00E944E9" w:rsidRDefault="00975987">
            <w:pPr>
              <w:spacing w:after="40" w:line="276" w:lineRule="auto"/>
              <w:jc w:val="center"/>
            </w:pPr>
            <w:r>
              <w:rPr>
                <w:sz w:val="19"/>
              </w:rPr>
              <w:t>4</w:t>
            </w:r>
          </w:p>
        </w:tc>
        <w:tc>
          <w:tcPr>
            <w:tcW w:w="1814" w:type="dxa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0CC5E48D" w14:textId="77777777" w:rsidR="00E944E9" w:rsidRDefault="00975987">
            <w:pPr>
              <w:spacing w:after="40" w:line="276" w:lineRule="auto"/>
            </w:pPr>
            <w:r>
              <w:rPr>
                <w:sz w:val="19"/>
              </w:rPr>
              <w:t>检索问答输入</w:t>
            </w:r>
          </w:p>
        </w:tc>
        <w:tc>
          <w:tcPr>
            <w:tcW w:w="2948" w:type="dxa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1EDD9E83" w14:textId="77777777" w:rsidR="00E944E9" w:rsidRDefault="00975987">
            <w:pPr>
              <w:spacing w:after="40" w:line="276" w:lineRule="auto"/>
              <w:rPr>
                <w:lang w:eastAsia="zh-CN"/>
              </w:rPr>
            </w:pPr>
            <w:r>
              <w:rPr>
                <w:sz w:val="19"/>
                <w:lang w:eastAsia="zh-CN"/>
              </w:rPr>
              <w:t>用户问题、场景类型、知识库上下文。</w:t>
            </w:r>
          </w:p>
        </w:tc>
        <w:tc>
          <w:tcPr>
            <w:tcW w:w="2381" w:type="dxa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3716BE4A" w14:textId="77777777" w:rsidR="00E944E9" w:rsidRDefault="00975987">
            <w:pPr>
              <w:spacing w:after="40" w:line="276" w:lineRule="auto"/>
            </w:pPr>
            <w:r>
              <w:rPr>
                <w:sz w:val="19"/>
              </w:rPr>
              <w:t>POST /</w:t>
            </w:r>
            <w:proofErr w:type="spellStart"/>
            <w:r>
              <w:rPr>
                <w:sz w:val="19"/>
              </w:rPr>
              <w:t>api</w:t>
            </w:r>
            <w:proofErr w:type="spellEnd"/>
            <w:r>
              <w:rPr>
                <w:sz w:val="19"/>
              </w:rPr>
              <w:t xml:space="preserve">/scenes/general </w:t>
            </w:r>
            <w:proofErr w:type="spellStart"/>
            <w:r>
              <w:rPr>
                <w:sz w:val="19"/>
              </w:rPr>
              <w:t>等场景接口</w:t>
            </w:r>
            <w:proofErr w:type="spellEnd"/>
          </w:p>
        </w:tc>
        <w:tc>
          <w:tcPr>
            <w:tcW w:w="2835" w:type="dxa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7E8EE748" w14:textId="77777777" w:rsidR="00E944E9" w:rsidRDefault="00975987">
            <w:pPr>
              <w:spacing w:after="40" w:line="276" w:lineRule="auto"/>
            </w:pPr>
            <w:r>
              <w:rPr>
                <w:sz w:val="19"/>
              </w:rPr>
              <w:t>由</w:t>
            </w:r>
            <w:r>
              <w:rPr>
                <w:sz w:val="19"/>
              </w:rPr>
              <w:t xml:space="preserve"> frontend_service.run_scene </w:t>
            </w:r>
            <w:r>
              <w:rPr>
                <w:sz w:val="19"/>
              </w:rPr>
              <w:t>协调。</w:t>
            </w:r>
          </w:p>
        </w:tc>
      </w:tr>
      <w:tr w:rsidR="00E944E9" w14:paraId="70B05B7F" w14:textId="77777777">
        <w:trPr>
          <w:jc w:val="center"/>
        </w:trPr>
        <w:tc>
          <w:tcPr>
            <w:tcW w:w="567" w:type="dxa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3498A3A7" w14:textId="77777777" w:rsidR="00E944E9" w:rsidRDefault="00975987">
            <w:pPr>
              <w:spacing w:after="40" w:line="276" w:lineRule="auto"/>
              <w:jc w:val="center"/>
            </w:pPr>
            <w:r>
              <w:rPr>
                <w:sz w:val="19"/>
              </w:rPr>
              <w:lastRenderedPageBreak/>
              <w:t>5</w:t>
            </w:r>
          </w:p>
        </w:tc>
        <w:tc>
          <w:tcPr>
            <w:tcW w:w="1814" w:type="dxa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5ECB0B71" w14:textId="77777777" w:rsidR="00E944E9" w:rsidRDefault="00975987">
            <w:pPr>
              <w:spacing w:after="40" w:line="276" w:lineRule="auto"/>
            </w:pPr>
            <w:r>
              <w:rPr>
                <w:sz w:val="19"/>
              </w:rPr>
              <w:t>设计辅助输入</w:t>
            </w:r>
          </w:p>
        </w:tc>
        <w:tc>
          <w:tcPr>
            <w:tcW w:w="2948" w:type="dxa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2E82DCB9" w14:textId="77777777" w:rsidR="00E944E9" w:rsidRDefault="00975987">
            <w:pPr>
              <w:spacing w:after="40" w:line="276" w:lineRule="auto"/>
              <w:rPr>
                <w:lang w:eastAsia="zh-CN"/>
              </w:rPr>
            </w:pPr>
            <w:r>
              <w:rPr>
                <w:sz w:val="19"/>
                <w:lang w:eastAsia="zh-CN"/>
              </w:rPr>
              <w:t>需求、模块、业务对象等设计问题。</w:t>
            </w:r>
          </w:p>
        </w:tc>
        <w:tc>
          <w:tcPr>
            <w:tcW w:w="2381" w:type="dxa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6D5A638C" w14:textId="77777777" w:rsidR="00E944E9" w:rsidRDefault="00975987">
            <w:pPr>
              <w:spacing w:after="40" w:line="276" w:lineRule="auto"/>
            </w:pPr>
            <w:r>
              <w:rPr>
                <w:sz w:val="19"/>
              </w:rPr>
              <w:t>POST /</w:t>
            </w:r>
            <w:proofErr w:type="spellStart"/>
            <w:r>
              <w:rPr>
                <w:sz w:val="19"/>
              </w:rPr>
              <w:t>api</w:t>
            </w:r>
            <w:proofErr w:type="spellEnd"/>
            <w:r>
              <w:rPr>
                <w:sz w:val="19"/>
              </w:rPr>
              <w:t>/scenes/design</w:t>
            </w:r>
          </w:p>
        </w:tc>
        <w:tc>
          <w:tcPr>
            <w:tcW w:w="2835" w:type="dxa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3FA9D07F" w14:textId="77777777" w:rsidR="00E944E9" w:rsidRDefault="00975987">
            <w:pPr>
              <w:spacing w:after="40" w:line="276" w:lineRule="auto"/>
            </w:pPr>
            <w:r>
              <w:rPr>
                <w:sz w:val="19"/>
              </w:rPr>
              <w:t>后端构建</w:t>
            </w:r>
            <w:r>
              <w:rPr>
                <w:sz w:val="19"/>
              </w:rPr>
              <w:t xml:space="preserve"> design prompt</w:t>
            </w:r>
            <w:r>
              <w:rPr>
                <w:sz w:val="19"/>
              </w:rPr>
              <w:t>，输出结构化</w:t>
            </w:r>
            <w:r>
              <w:rPr>
                <w:sz w:val="19"/>
              </w:rPr>
              <w:t xml:space="preserve"> JSON</w:t>
            </w:r>
            <w:r>
              <w:rPr>
                <w:sz w:val="19"/>
              </w:rPr>
              <w:t>。</w:t>
            </w:r>
          </w:p>
        </w:tc>
      </w:tr>
      <w:tr w:rsidR="00E944E9" w14:paraId="497BCA0F" w14:textId="77777777">
        <w:trPr>
          <w:jc w:val="center"/>
        </w:trPr>
        <w:tc>
          <w:tcPr>
            <w:tcW w:w="567" w:type="dxa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38B2FC4A" w14:textId="77777777" w:rsidR="00E944E9" w:rsidRDefault="00975987">
            <w:pPr>
              <w:spacing w:after="40" w:line="276" w:lineRule="auto"/>
              <w:jc w:val="center"/>
            </w:pPr>
            <w:r>
              <w:rPr>
                <w:sz w:val="19"/>
              </w:rPr>
              <w:t>6</w:t>
            </w:r>
          </w:p>
        </w:tc>
        <w:tc>
          <w:tcPr>
            <w:tcW w:w="1814" w:type="dxa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4585851D" w14:textId="77777777" w:rsidR="00E944E9" w:rsidRDefault="00975987">
            <w:pPr>
              <w:spacing w:after="40" w:line="276" w:lineRule="auto"/>
            </w:pPr>
            <w:r>
              <w:rPr>
                <w:sz w:val="19"/>
              </w:rPr>
              <w:t>问答输出</w:t>
            </w:r>
          </w:p>
        </w:tc>
        <w:tc>
          <w:tcPr>
            <w:tcW w:w="2948" w:type="dxa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2E508865" w14:textId="77777777" w:rsidR="00E944E9" w:rsidRDefault="00975987">
            <w:pPr>
              <w:spacing w:after="40" w:line="276" w:lineRule="auto"/>
            </w:pPr>
            <w:r>
              <w:rPr>
                <w:sz w:val="19"/>
              </w:rPr>
              <w:t>summary</w:t>
            </w:r>
            <w:r>
              <w:rPr>
                <w:sz w:val="19"/>
              </w:rPr>
              <w:t>、</w:t>
            </w:r>
            <w:r>
              <w:rPr>
                <w:sz w:val="19"/>
              </w:rPr>
              <w:t>evidence</w:t>
            </w:r>
            <w:r>
              <w:rPr>
                <w:sz w:val="19"/>
              </w:rPr>
              <w:t>、</w:t>
            </w:r>
            <w:r>
              <w:rPr>
                <w:sz w:val="19"/>
              </w:rPr>
              <w:t>risks</w:t>
            </w:r>
            <w:r>
              <w:rPr>
                <w:sz w:val="19"/>
              </w:rPr>
              <w:t>、</w:t>
            </w:r>
            <w:r>
              <w:rPr>
                <w:sz w:val="19"/>
              </w:rPr>
              <w:t>nextActions</w:t>
            </w:r>
            <w:r>
              <w:rPr>
                <w:sz w:val="19"/>
              </w:rPr>
              <w:t>、</w:t>
            </w:r>
            <w:r>
              <w:rPr>
                <w:sz w:val="19"/>
              </w:rPr>
              <w:t>citations</w:t>
            </w:r>
            <w:r>
              <w:rPr>
                <w:sz w:val="19"/>
              </w:rPr>
              <w:t>。</w:t>
            </w:r>
          </w:p>
        </w:tc>
        <w:tc>
          <w:tcPr>
            <w:tcW w:w="2381" w:type="dxa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628D62E1" w14:textId="77777777" w:rsidR="00E944E9" w:rsidRDefault="00975987">
            <w:pPr>
              <w:spacing w:after="40" w:line="276" w:lineRule="auto"/>
            </w:pPr>
            <w:r>
              <w:rPr>
                <w:sz w:val="19"/>
              </w:rPr>
              <w:t xml:space="preserve">JSON </w:t>
            </w:r>
            <w:r>
              <w:rPr>
                <w:sz w:val="19"/>
              </w:rPr>
              <w:t>响应</w:t>
            </w:r>
          </w:p>
        </w:tc>
        <w:tc>
          <w:tcPr>
            <w:tcW w:w="2835" w:type="dxa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651749EC" w14:textId="77777777" w:rsidR="00E944E9" w:rsidRDefault="00975987">
            <w:pPr>
              <w:spacing w:after="40" w:line="276" w:lineRule="auto"/>
            </w:pPr>
            <w:r>
              <w:rPr>
                <w:sz w:val="19"/>
              </w:rPr>
              <w:t>前端清洗和渲染。</w:t>
            </w:r>
          </w:p>
        </w:tc>
      </w:tr>
      <w:tr w:rsidR="00E944E9" w14:paraId="0915FE68" w14:textId="77777777">
        <w:trPr>
          <w:jc w:val="center"/>
        </w:trPr>
        <w:tc>
          <w:tcPr>
            <w:tcW w:w="567" w:type="dxa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2D038DCC" w14:textId="77777777" w:rsidR="00E944E9" w:rsidRDefault="00975987">
            <w:pPr>
              <w:spacing w:after="40" w:line="276" w:lineRule="auto"/>
              <w:jc w:val="center"/>
            </w:pPr>
            <w:r>
              <w:rPr>
                <w:sz w:val="19"/>
              </w:rPr>
              <w:t>7</w:t>
            </w:r>
          </w:p>
        </w:tc>
        <w:tc>
          <w:tcPr>
            <w:tcW w:w="1814" w:type="dxa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7C63979C" w14:textId="77777777" w:rsidR="00E944E9" w:rsidRDefault="00975987">
            <w:pPr>
              <w:spacing w:after="40" w:line="276" w:lineRule="auto"/>
            </w:pPr>
            <w:r>
              <w:rPr>
                <w:sz w:val="19"/>
              </w:rPr>
              <w:t>引用原文输出</w:t>
            </w:r>
          </w:p>
        </w:tc>
        <w:tc>
          <w:tcPr>
            <w:tcW w:w="2948" w:type="dxa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13BC26F9" w14:textId="77777777" w:rsidR="00E944E9" w:rsidRDefault="00975987">
            <w:pPr>
              <w:spacing w:after="40" w:line="276" w:lineRule="auto"/>
            </w:pPr>
            <w:r>
              <w:rPr>
                <w:sz w:val="19"/>
              </w:rPr>
              <w:t>上传原文内容、</w:t>
            </w:r>
            <w:r>
              <w:rPr>
                <w:sz w:val="19"/>
              </w:rPr>
              <w:t xml:space="preserve">chunk </w:t>
            </w:r>
            <w:r>
              <w:rPr>
                <w:sz w:val="19"/>
              </w:rPr>
              <w:t>信息、</w:t>
            </w:r>
            <w:r>
              <w:rPr>
                <w:sz w:val="19"/>
              </w:rPr>
              <w:t>sourceName</w:t>
            </w:r>
            <w:r>
              <w:rPr>
                <w:sz w:val="19"/>
              </w:rPr>
              <w:t>。</w:t>
            </w:r>
          </w:p>
        </w:tc>
        <w:tc>
          <w:tcPr>
            <w:tcW w:w="2381" w:type="dxa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342FD621" w14:textId="77777777" w:rsidR="00E944E9" w:rsidRDefault="00975987">
            <w:pPr>
              <w:spacing w:after="40" w:line="276" w:lineRule="auto"/>
            </w:pPr>
            <w:r>
              <w:rPr>
                <w:sz w:val="19"/>
              </w:rPr>
              <w:t>GET /api/documents/source</w:t>
            </w:r>
          </w:p>
        </w:tc>
        <w:tc>
          <w:tcPr>
            <w:tcW w:w="2835" w:type="dxa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2A368841" w14:textId="77777777" w:rsidR="00E944E9" w:rsidRDefault="00975987">
            <w:pPr>
              <w:spacing w:after="40" w:line="276" w:lineRule="auto"/>
            </w:pPr>
            <w:r>
              <w:rPr>
                <w:sz w:val="19"/>
              </w:rPr>
              <w:t>依赖</w:t>
            </w:r>
            <w:r>
              <w:rPr>
                <w:sz w:val="19"/>
              </w:rPr>
              <w:t xml:space="preserve"> chunkId / documentId / sourceName</w:t>
            </w:r>
            <w:r>
              <w:rPr>
                <w:sz w:val="19"/>
              </w:rPr>
              <w:t>。</w:t>
            </w:r>
          </w:p>
        </w:tc>
      </w:tr>
      <w:tr w:rsidR="00E944E9" w14:paraId="5AA8C3E9" w14:textId="77777777">
        <w:trPr>
          <w:jc w:val="center"/>
        </w:trPr>
        <w:tc>
          <w:tcPr>
            <w:tcW w:w="567" w:type="dxa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2BCD98A0" w14:textId="77777777" w:rsidR="00E944E9" w:rsidRDefault="00975987">
            <w:pPr>
              <w:spacing w:after="40" w:line="276" w:lineRule="auto"/>
              <w:jc w:val="center"/>
            </w:pPr>
            <w:r>
              <w:rPr>
                <w:sz w:val="19"/>
              </w:rPr>
              <w:t>8</w:t>
            </w:r>
          </w:p>
        </w:tc>
        <w:tc>
          <w:tcPr>
            <w:tcW w:w="1814" w:type="dxa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0964F87C" w14:textId="77777777" w:rsidR="00E944E9" w:rsidRDefault="00975987">
            <w:pPr>
              <w:spacing w:after="40" w:line="276" w:lineRule="auto"/>
            </w:pPr>
            <w:r>
              <w:rPr>
                <w:sz w:val="19"/>
              </w:rPr>
              <w:t>运行持久化输出</w:t>
            </w:r>
          </w:p>
        </w:tc>
        <w:tc>
          <w:tcPr>
            <w:tcW w:w="2948" w:type="dxa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019D7608" w14:textId="77777777" w:rsidR="00E944E9" w:rsidRDefault="00975987">
            <w:pPr>
              <w:spacing w:after="40" w:line="276" w:lineRule="auto"/>
              <w:rPr>
                <w:lang w:eastAsia="zh-CN"/>
              </w:rPr>
            </w:pPr>
            <w:r>
              <w:rPr>
                <w:sz w:val="19"/>
                <w:lang w:eastAsia="zh-CN"/>
              </w:rPr>
              <w:t>文档元数据、</w:t>
            </w:r>
            <w:r>
              <w:rPr>
                <w:sz w:val="19"/>
                <w:lang w:eastAsia="zh-CN"/>
              </w:rPr>
              <w:t>chunk</w:t>
            </w:r>
            <w:r>
              <w:rPr>
                <w:sz w:val="19"/>
                <w:lang w:eastAsia="zh-CN"/>
              </w:rPr>
              <w:t>、上传文件、可选向量索引。</w:t>
            </w:r>
          </w:p>
        </w:tc>
        <w:tc>
          <w:tcPr>
            <w:tcW w:w="2381" w:type="dxa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10C5C13D" w14:textId="77777777" w:rsidR="00E944E9" w:rsidRDefault="00975987">
            <w:pPr>
              <w:spacing w:after="40" w:line="276" w:lineRule="auto"/>
            </w:pPr>
            <w:r>
              <w:rPr>
                <w:sz w:val="19"/>
              </w:rPr>
              <w:t>SQLite / uploads / Weaviate</w:t>
            </w:r>
          </w:p>
        </w:tc>
        <w:tc>
          <w:tcPr>
            <w:tcW w:w="2835" w:type="dxa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0D92FAB6" w14:textId="77777777" w:rsidR="00E944E9" w:rsidRDefault="00975987">
            <w:pPr>
              <w:spacing w:after="40" w:line="276" w:lineRule="auto"/>
            </w:pPr>
            <w:r>
              <w:rPr>
                <w:sz w:val="19"/>
              </w:rPr>
              <w:t xml:space="preserve">Weaviate </w:t>
            </w:r>
            <w:r>
              <w:rPr>
                <w:sz w:val="19"/>
              </w:rPr>
              <w:t>删除同步需继续核验。</w:t>
            </w:r>
          </w:p>
        </w:tc>
      </w:tr>
    </w:tbl>
    <w:p w14:paraId="1770B526" w14:textId="77777777" w:rsidR="00E944E9" w:rsidRDefault="00E944E9"/>
    <w:p w14:paraId="59E23963" w14:textId="77777777" w:rsidR="00E944E9" w:rsidRDefault="00975987">
      <w:pPr>
        <w:pStyle w:val="31"/>
        <w:spacing w:line="300" w:lineRule="auto"/>
      </w:pPr>
      <w:bookmarkStart w:id="15" w:name="_Toc231311238"/>
      <w:r>
        <w:rPr>
          <w:rFonts w:ascii="微软雅黑" w:eastAsia="微软雅黑" w:hAnsi="微软雅黑"/>
        </w:rPr>
        <w:t>2.2.2 行为设计</w:t>
      </w:r>
      <w:bookmarkEnd w:id="15"/>
    </w:p>
    <w:p w14:paraId="56C068D9" w14:textId="77777777" w:rsidR="00E944E9" w:rsidRDefault="00975987">
      <w:pPr>
        <w:keepNext/>
        <w:spacing w:before="160" w:after="120" w:line="276" w:lineRule="auto"/>
        <w:jc w:val="center"/>
      </w:pPr>
      <w:r>
        <w:rPr>
          <w:rFonts w:ascii="微软雅黑" w:eastAsia="微软雅黑" w:hAnsi="微软雅黑"/>
          <w:b/>
          <w:color w:val="1F4E79"/>
          <w:sz w:val="21"/>
        </w:rPr>
        <w:t>表 9 行为设计</w:t>
      </w:r>
    </w:p>
    <w:tbl>
      <w:tblPr>
        <w:tblStyle w:val="aff1"/>
        <w:tblW w:w="0" w:type="auto"/>
        <w:jc w:val="center"/>
        <w:tblLook w:val="04A0" w:firstRow="1" w:lastRow="0" w:firstColumn="1" w:lastColumn="0" w:noHBand="0" w:noVBand="1"/>
      </w:tblPr>
      <w:tblGrid>
        <w:gridCol w:w="1254"/>
        <w:gridCol w:w="2124"/>
        <w:gridCol w:w="1010"/>
        <w:gridCol w:w="1552"/>
        <w:gridCol w:w="1762"/>
        <w:gridCol w:w="1666"/>
      </w:tblGrid>
      <w:tr w:rsidR="00E944E9" w14:paraId="17BB1E8F" w14:textId="77777777">
        <w:trPr>
          <w:tblHeader/>
          <w:jc w:val="center"/>
        </w:trPr>
        <w:tc>
          <w:tcPr>
            <w:tcW w:w="1701" w:type="dxa"/>
            <w:shd w:val="clear" w:color="auto" w:fill="D9EAF7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2E833D87" w14:textId="77777777" w:rsidR="00E944E9" w:rsidRDefault="00975987">
            <w:pPr>
              <w:spacing w:after="40" w:line="276" w:lineRule="auto"/>
              <w:jc w:val="center"/>
            </w:pPr>
            <w:r>
              <w:rPr>
                <w:rFonts w:ascii="微软雅黑" w:eastAsia="微软雅黑" w:hAnsi="微软雅黑"/>
                <w:b/>
                <w:color w:val="2C3E50"/>
                <w:sz w:val="19"/>
              </w:rPr>
              <w:t>输入/条件</w:t>
            </w:r>
          </w:p>
        </w:tc>
        <w:tc>
          <w:tcPr>
            <w:tcW w:w="2268" w:type="dxa"/>
            <w:shd w:val="clear" w:color="auto" w:fill="D9EAF7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7BDC1EB5" w14:textId="77777777" w:rsidR="00E944E9" w:rsidRDefault="00975987">
            <w:pPr>
              <w:spacing w:after="40" w:line="276" w:lineRule="auto"/>
              <w:jc w:val="center"/>
            </w:pPr>
            <w:r>
              <w:rPr>
                <w:rFonts w:ascii="微软雅黑" w:eastAsia="微软雅黑" w:hAnsi="微软雅黑"/>
                <w:b/>
                <w:color w:val="2C3E50"/>
                <w:sz w:val="19"/>
              </w:rPr>
              <w:t>系统动作</w:t>
            </w:r>
          </w:p>
        </w:tc>
        <w:tc>
          <w:tcPr>
            <w:tcW w:w="1417" w:type="dxa"/>
            <w:shd w:val="clear" w:color="auto" w:fill="D9EAF7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46930E93" w14:textId="77777777" w:rsidR="00E944E9" w:rsidRDefault="00975987">
            <w:pPr>
              <w:spacing w:after="40" w:line="276" w:lineRule="auto"/>
              <w:jc w:val="center"/>
            </w:pPr>
            <w:r>
              <w:rPr>
                <w:rFonts w:ascii="微软雅黑" w:eastAsia="微软雅黑" w:hAnsi="微软雅黑"/>
                <w:b/>
                <w:color w:val="2C3E50"/>
                <w:sz w:val="19"/>
              </w:rPr>
              <w:t>响应时间</w:t>
            </w:r>
          </w:p>
        </w:tc>
        <w:tc>
          <w:tcPr>
            <w:tcW w:w="1984" w:type="dxa"/>
            <w:shd w:val="clear" w:color="auto" w:fill="D9EAF7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12A2EAF5" w14:textId="77777777" w:rsidR="00E944E9" w:rsidRDefault="00975987">
            <w:pPr>
              <w:spacing w:after="40" w:line="276" w:lineRule="auto"/>
              <w:jc w:val="center"/>
            </w:pPr>
            <w:r>
              <w:rPr>
                <w:rFonts w:ascii="微软雅黑" w:eastAsia="微软雅黑" w:hAnsi="微软雅黑"/>
                <w:b/>
                <w:color w:val="2C3E50"/>
                <w:sz w:val="19"/>
              </w:rPr>
              <w:t>输出</w:t>
            </w:r>
          </w:p>
        </w:tc>
        <w:tc>
          <w:tcPr>
            <w:tcW w:w="2268" w:type="dxa"/>
            <w:shd w:val="clear" w:color="auto" w:fill="D9EAF7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0F1C6C68" w14:textId="77777777" w:rsidR="00E944E9" w:rsidRDefault="00975987">
            <w:pPr>
              <w:spacing w:after="40" w:line="276" w:lineRule="auto"/>
              <w:jc w:val="center"/>
              <w:rPr>
                <w:lang w:eastAsia="zh-CN"/>
              </w:rPr>
            </w:pPr>
            <w:r>
              <w:rPr>
                <w:rFonts w:ascii="微软雅黑" w:eastAsia="微软雅黑" w:hAnsi="微软雅黑"/>
                <w:b/>
                <w:color w:val="2C3E50"/>
                <w:sz w:val="19"/>
                <w:lang w:eastAsia="zh-CN"/>
              </w:rPr>
              <w:t>对不允许输入或条件的处理</w:t>
            </w:r>
          </w:p>
        </w:tc>
        <w:tc>
          <w:tcPr>
            <w:tcW w:w="2268" w:type="dxa"/>
            <w:shd w:val="clear" w:color="auto" w:fill="D9EAF7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50779C7C" w14:textId="77777777" w:rsidR="00E944E9" w:rsidRDefault="00975987">
            <w:pPr>
              <w:spacing w:after="40" w:line="276" w:lineRule="auto"/>
              <w:jc w:val="center"/>
            </w:pPr>
            <w:proofErr w:type="spellStart"/>
            <w:r>
              <w:rPr>
                <w:rFonts w:ascii="微软雅黑" w:eastAsia="微软雅黑" w:hAnsi="微软雅黑"/>
                <w:b/>
                <w:color w:val="2C3E50"/>
                <w:sz w:val="19"/>
              </w:rPr>
              <w:t>其它描述</w:t>
            </w:r>
            <w:proofErr w:type="spellEnd"/>
          </w:p>
        </w:tc>
      </w:tr>
      <w:tr w:rsidR="00E944E9" w14:paraId="37346A70" w14:textId="77777777">
        <w:trPr>
          <w:jc w:val="center"/>
        </w:trPr>
        <w:tc>
          <w:tcPr>
            <w:tcW w:w="1701" w:type="dxa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009021CE" w14:textId="77777777" w:rsidR="00E944E9" w:rsidRDefault="00975987">
            <w:pPr>
              <w:spacing w:after="40" w:line="276" w:lineRule="auto"/>
              <w:jc w:val="center"/>
            </w:pPr>
            <w:r>
              <w:rPr>
                <w:sz w:val="19"/>
              </w:rPr>
              <w:t>访问</w:t>
            </w:r>
            <w:r>
              <w:rPr>
                <w:sz w:val="19"/>
              </w:rPr>
              <w:t xml:space="preserve"> 8088 </w:t>
            </w:r>
            <w:r>
              <w:rPr>
                <w:sz w:val="19"/>
              </w:rPr>
              <w:t>根路径</w:t>
            </w:r>
          </w:p>
        </w:tc>
        <w:tc>
          <w:tcPr>
            <w:tcW w:w="2268" w:type="dxa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346D84BF" w14:textId="77777777" w:rsidR="00E944E9" w:rsidRDefault="00975987">
            <w:pPr>
              <w:spacing w:after="40" w:line="276" w:lineRule="auto"/>
            </w:pPr>
            <w:r>
              <w:rPr>
                <w:sz w:val="19"/>
              </w:rPr>
              <w:t xml:space="preserve">dify-lite </w:t>
            </w:r>
            <w:r>
              <w:rPr>
                <w:sz w:val="19"/>
              </w:rPr>
              <w:t>返回第一版</w:t>
            </w:r>
            <w:r>
              <w:rPr>
                <w:sz w:val="19"/>
              </w:rPr>
              <w:t xml:space="preserve"> index.html </w:t>
            </w:r>
            <w:r>
              <w:rPr>
                <w:sz w:val="19"/>
              </w:rPr>
              <w:t>及静态资源。</w:t>
            </w:r>
          </w:p>
        </w:tc>
        <w:tc>
          <w:tcPr>
            <w:tcW w:w="1417" w:type="dxa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688A73F8" w14:textId="77777777" w:rsidR="00E944E9" w:rsidRDefault="00975987">
            <w:pPr>
              <w:spacing w:after="40" w:line="276" w:lineRule="auto"/>
            </w:pPr>
            <w:r>
              <w:rPr>
                <w:sz w:val="19"/>
              </w:rPr>
              <w:t>交互级</w:t>
            </w:r>
          </w:p>
        </w:tc>
        <w:tc>
          <w:tcPr>
            <w:tcW w:w="1984" w:type="dxa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228FDB9B" w14:textId="77777777" w:rsidR="00E944E9" w:rsidRDefault="00975987">
            <w:pPr>
              <w:spacing w:after="40" w:line="276" w:lineRule="auto"/>
            </w:pPr>
            <w:r>
              <w:rPr>
                <w:sz w:val="19"/>
              </w:rPr>
              <w:t>前端主页面。</w:t>
            </w:r>
          </w:p>
        </w:tc>
        <w:tc>
          <w:tcPr>
            <w:tcW w:w="2268" w:type="dxa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03E897B0" w14:textId="77777777" w:rsidR="00E944E9" w:rsidRDefault="00975987">
            <w:pPr>
              <w:spacing w:after="40" w:line="276" w:lineRule="auto"/>
              <w:rPr>
                <w:lang w:eastAsia="zh-CN"/>
              </w:rPr>
            </w:pPr>
            <w:r>
              <w:rPr>
                <w:sz w:val="19"/>
                <w:lang w:eastAsia="zh-CN"/>
              </w:rPr>
              <w:t>资源缺失时返回错误或无法加载页面。</w:t>
            </w:r>
          </w:p>
        </w:tc>
        <w:tc>
          <w:tcPr>
            <w:tcW w:w="2268" w:type="dxa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0D0FEE44" w14:textId="77777777" w:rsidR="00E944E9" w:rsidRDefault="00975987">
            <w:pPr>
              <w:spacing w:after="40" w:line="276" w:lineRule="auto"/>
            </w:pPr>
            <w:proofErr w:type="spellStart"/>
            <w:r>
              <w:rPr>
                <w:sz w:val="19"/>
              </w:rPr>
              <w:t>当前主入口不是</w:t>
            </w:r>
            <w:proofErr w:type="spellEnd"/>
            <w:r>
              <w:rPr>
                <w:sz w:val="19"/>
              </w:rPr>
              <w:t xml:space="preserve"> </w:t>
            </w:r>
            <w:proofErr w:type="spellStart"/>
            <w:r>
              <w:rPr>
                <w:sz w:val="19"/>
              </w:rPr>
              <w:t>Dify</w:t>
            </w:r>
            <w:proofErr w:type="spellEnd"/>
            <w:r>
              <w:rPr>
                <w:sz w:val="19"/>
              </w:rPr>
              <w:t xml:space="preserve"> Web 3000</w:t>
            </w:r>
            <w:r>
              <w:rPr>
                <w:sz w:val="19"/>
              </w:rPr>
              <w:t>。</w:t>
            </w:r>
          </w:p>
        </w:tc>
      </w:tr>
      <w:tr w:rsidR="00E944E9" w14:paraId="2EE7586F" w14:textId="77777777">
        <w:trPr>
          <w:jc w:val="center"/>
        </w:trPr>
        <w:tc>
          <w:tcPr>
            <w:tcW w:w="1701" w:type="dxa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70E42C51" w14:textId="77777777" w:rsidR="00E944E9" w:rsidRDefault="00975987">
            <w:pPr>
              <w:spacing w:after="40" w:line="276" w:lineRule="auto"/>
              <w:jc w:val="center"/>
            </w:pPr>
            <w:r>
              <w:rPr>
                <w:sz w:val="19"/>
              </w:rPr>
              <w:t>上传支持格式文档</w:t>
            </w:r>
          </w:p>
        </w:tc>
        <w:tc>
          <w:tcPr>
            <w:tcW w:w="2268" w:type="dxa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7C851343" w14:textId="77777777" w:rsidR="00E944E9" w:rsidRDefault="00975987">
            <w:pPr>
              <w:spacing w:after="40" w:line="276" w:lineRule="auto"/>
            </w:pPr>
            <w:r>
              <w:rPr>
                <w:sz w:val="19"/>
              </w:rPr>
              <w:t>保存原文、解析文本、切片、写入</w:t>
            </w:r>
            <w:r>
              <w:rPr>
                <w:sz w:val="19"/>
              </w:rPr>
              <w:t xml:space="preserve"> SQLite</w:t>
            </w:r>
            <w:r>
              <w:rPr>
                <w:sz w:val="19"/>
              </w:rPr>
              <w:t>，可选写入</w:t>
            </w:r>
            <w:r>
              <w:rPr>
                <w:sz w:val="19"/>
              </w:rPr>
              <w:t xml:space="preserve"> Weaviate</w:t>
            </w:r>
            <w:r>
              <w:rPr>
                <w:sz w:val="19"/>
              </w:rPr>
              <w:t>。</w:t>
            </w:r>
          </w:p>
        </w:tc>
        <w:tc>
          <w:tcPr>
            <w:tcW w:w="1417" w:type="dxa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1840EAA7" w14:textId="77777777" w:rsidR="00E944E9" w:rsidRDefault="00975987">
            <w:pPr>
              <w:spacing w:after="40" w:line="276" w:lineRule="auto"/>
              <w:rPr>
                <w:lang w:eastAsia="zh-CN"/>
              </w:rPr>
            </w:pPr>
            <w:r>
              <w:rPr>
                <w:sz w:val="19"/>
                <w:lang w:eastAsia="zh-CN"/>
              </w:rPr>
              <w:t>与文件大小和模型</w:t>
            </w:r>
            <w:r>
              <w:rPr>
                <w:sz w:val="19"/>
                <w:lang w:eastAsia="zh-CN"/>
              </w:rPr>
              <w:t>/</w:t>
            </w:r>
            <w:r>
              <w:rPr>
                <w:sz w:val="19"/>
                <w:lang w:eastAsia="zh-CN"/>
              </w:rPr>
              <w:t>索引状态相关</w:t>
            </w:r>
          </w:p>
        </w:tc>
        <w:tc>
          <w:tcPr>
            <w:tcW w:w="1984" w:type="dxa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0D76BF25" w14:textId="77777777" w:rsidR="00E944E9" w:rsidRDefault="00975987">
            <w:pPr>
              <w:spacing w:after="40" w:line="276" w:lineRule="auto"/>
              <w:rPr>
                <w:lang w:eastAsia="zh-CN"/>
              </w:rPr>
            </w:pPr>
            <w:r>
              <w:rPr>
                <w:sz w:val="19"/>
                <w:lang w:eastAsia="zh-CN"/>
              </w:rPr>
              <w:t>文档元数据与索引结果。</w:t>
            </w:r>
          </w:p>
        </w:tc>
        <w:tc>
          <w:tcPr>
            <w:tcW w:w="2268" w:type="dxa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1F8FA3F1" w14:textId="77777777" w:rsidR="00E944E9" w:rsidRDefault="00975987">
            <w:pPr>
              <w:spacing w:after="40" w:line="276" w:lineRule="auto"/>
              <w:rPr>
                <w:lang w:eastAsia="zh-CN"/>
              </w:rPr>
            </w:pPr>
            <w:r>
              <w:rPr>
                <w:sz w:val="19"/>
                <w:lang w:eastAsia="zh-CN"/>
              </w:rPr>
              <w:t>格式不支持或解析失败时返回导入失败信息。</w:t>
            </w:r>
          </w:p>
        </w:tc>
        <w:tc>
          <w:tcPr>
            <w:tcW w:w="2268" w:type="dxa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6491228D" w14:textId="77777777" w:rsidR="00E944E9" w:rsidRDefault="00975987">
            <w:pPr>
              <w:spacing w:after="40" w:line="276" w:lineRule="auto"/>
              <w:rPr>
                <w:lang w:eastAsia="zh-CN"/>
              </w:rPr>
            </w:pPr>
            <w:r>
              <w:rPr>
                <w:sz w:val="19"/>
                <w:lang w:eastAsia="zh-CN"/>
              </w:rPr>
              <w:t>中文</w:t>
            </w:r>
            <w:r>
              <w:rPr>
                <w:sz w:val="19"/>
                <w:lang w:eastAsia="zh-CN"/>
              </w:rPr>
              <w:t xml:space="preserve"> Word </w:t>
            </w:r>
            <w:r>
              <w:rPr>
                <w:sz w:val="19"/>
                <w:lang w:eastAsia="zh-CN"/>
              </w:rPr>
              <w:t>文件名后缀丢失问题已修复。</w:t>
            </w:r>
          </w:p>
        </w:tc>
      </w:tr>
      <w:tr w:rsidR="00E944E9" w14:paraId="49B9FFC7" w14:textId="77777777">
        <w:trPr>
          <w:jc w:val="center"/>
        </w:trPr>
        <w:tc>
          <w:tcPr>
            <w:tcW w:w="1701" w:type="dxa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7C3872A9" w14:textId="77777777" w:rsidR="00E944E9" w:rsidRDefault="00975987">
            <w:pPr>
              <w:spacing w:after="40" w:line="276" w:lineRule="auto"/>
              <w:jc w:val="center"/>
            </w:pPr>
            <w:proofErr w:type="spellStart"/>
            <w:r>
              <w:rPr>
                <w:sz w:val="19"/>
              </w:rPr>
              <w:t>发起通用问答</w:t>
            </w:r>
            <w:proofErr w:type="spellEnd"/>
          </w:p>
        </w:tc>
        <w:tc>
          <w:tcPr>
            <w:tcW w:w="2268" w:type="dxa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1C93C385" w14:textId="77777777" w:rsidR="00E944E9" w:rsidRDefault="00975987">
            <w:pPr>
              <w:spacing w:after="40" w:line="276" w:lineRule="auto"/>
              <w:rPr>
                <w:lang w:eastAsia="zh-CN"/>
              </w:rPr>
            </w:pPr>
            <w:r>
              <w:rPr>
                <w:sz w:val="19"/>
                <w:lang w:eastAsia="zh-CN"/>
              </w:rPr>
              <w:t>检索相关</w:t>
            </w:r>
            <w:r>
              <w:rPr>
                <w:sz w:val="19"/>
                <w:lang w:eastAsia="zh-CN"/>
              </w:rPr>
              <w:t xml:space="preserve"> chunk</w:t>
            </w:r>
            <w:r>
              <w:rPr>
                <w:sz w:val="19"/>
                <w:lang w:eastAsia="zh-CN"/>
              </w:rPr>
              <w:t>，构造上下文，调用模型生成回答。</w:t>
            </w:r>
          </w:p>
        </w:tc>
        <w:tc>
          <w:tcPr>
            <w:tcW w:w="1417" w:type="dxa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6BC07E2F" w14:textId="77777777" w:rsidR="00E944E9" w:rsidRDefault="00975987">
            <w:pPr>
              <w:spacing w:after="40" w:line="276" w:lineRule="auto"/>
            </w:pPr>
            <w:proofErr w:type="spellStart"/>
            <w:r>
              <w:rPr>
                <w:sz w:val="19"/>
              </w:rPr>
              <w:t>依赖检索与模型服务</w:t>
            </w:r>
            <w:proofErr w:type="spellEnd"/>
          </w:p>
        </w:tc>
        <w:tc>
          <w:tcPr>
            <w:tcW w:w="1984" w:type="dxa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52B5CC1B" w14:textId="77777777" w:rsidR="00E944E9" w:rsidRDefault="00975987">
            <w:pPr>
              <w:spacing w:after="40" w:line="276" w:lineRule="auto"/>
              <w:rPr>
                <w:lang w:eastAsia="zh-CN"/>
              </w:rPr>
            </w:pPr>
            <w:r>
              <w:rPr>
                <w:sz w:val="19"/>
                <w:lang w:eastAsia="zh-CN"/>
              </w:rPr>
              <w:t>回答、证据、引用、风险和建议动作。</w:t>
            </w:r>
          </w:p>
        </w:tc>
        <w:tc>
          <w:tcPr>
            <w:tcW w:w="2268" w:type="dxa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23640B8A" w14:textId="77777777" w:rsidR="00E944E9" w:rsidRDefault="00975987">
            <w:pPr>
              <w:spacing w:after="40" w:line="276" w:lineRule="auto"/>
              <w:rPr>
                <w:lang w:eastAsia="zh-CN"/>
              </w:rPr>
            </w:pPr>
            <w:r>
              <w:rPr>
                <w:sz w:val="19"/>
                <w:lang w:eastAsia="zh-CN"/>
              </w:rPr>
              <w:t>模型配置无效时失败或降级。</w:t>
            </w:r>
          </w:p>
        </w:tc>
        <w:tc>
          <w:tcPr>
            <w:tcW w:w="2268" w:type="dxa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501B7DE8" w14:textId="77777777" w:rsidR="00E944E9" w:rsidRDefault="00975987">
            <w:pPr>
              <w:spacing w:after="40" w:line="276" w:lineRule="auto"/>
            </w:pPr>
            <w:proofErr w:type="spellStart"/>
            <w:r>
              <w:rPr>
                <w:sz w:val="19"/>
              </w:rPr>
              <w:t>检索含中文</w:t>
            </w:r>
            <w:proofErr w:type="spellEnd"/>
            <w:r>
              <w:rPr>
                <w:sz w:val="19"/>
              </w:rPr>
              <w:t xml:space="preserve"> CJK n-gram </w:t>
            </w:r>
            <w:proofErr w:type="spellStart"/>
            <w:r>
              <w:rPr>
                <w:sz w:val="19"/>
              </w:rPr>
              <w:t>词法优化</w:t>
            </w:r>
            <w:proofErr w:type="spellEnd"/>
            <w:r>
              <w:rPr>
                <w:sz w:val="19"/>
              </w:rPr>
              <w:t>。</w:t>
            </w:r>
          </w:p>
        </w:tc>
      </w:tr>
      <w:tr w:rsidR="00E944E9" w14:paraId="1F88D8BA" w14:textId="77777777">
        <w:trPr>
          <w:jc w:val="center"/>
        </w:trPr>
        <w:tc>
          <w:tcPr>
            <w:tcW w:w="1701" w:type="dxa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7F964E9B" w14:textId="77777777" w:rsidR="00E944E9" w:rsidRDefault="00975987">
            <w:pPr>
              <w:spacing w:after="40" w:line="276" w:lineRule="auto"/>
              <w:jc w:val="center"/>
            </w:pPr>
            <w:r>
              <w:rPr>
                <w:sz w:val="19"/>
              </w:rPr>
              <w:t>点击引用查看原文</w:t>
            </w:r>
          </w:p>
        </w:tc>
        <w:tc>
          <w:tcPr>
            <w:tcW w:w="2268" w:type="dxa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44527DEE" w14:textId="77777777" w:rsidR="00E944E9" w:rsidRDefault="00975987">
            <w:pPr>
              <w:spacing w:after="40" w:line="276" w:lineRule="auto"/>
            </w:pPr>
            <w:r>
              <w:rPr>
                <w:sz w:val="19"/>
              </w:rPr>
              <w:t>根据</w:t>
            </w:r>
            <w:r>
              <w:rPr>
                <w:sz w:val="19"/>
              </w:rPr>
              <w:t xml:space="preserve"> chunkId</w:t>
            </w:r>
            <w:r>
              <w:rPr>
                <w:sz w:val="19"/>
              </w:rPr>
              <w:t>、</w:t>
            </w:r>
            <w:r>
              <w:rPr>
                <w:sz w:val="19"/>
              </w:rPr>
              <w:t>documentId</w:t>
            </w:r>
            <w:r>
              <w:rPr>
                <w:sz w:val="19"/>
              </w:rPr>
              <w:t>、</w:t>
            </w:r>
            <w:r>
              <w:rPr>
                <w:sz w:val="19"/>
              </w:rPr>
              <w:t xml:space="preserve">sourceName </w:t>
            </w:r>
            <w:r>
              <w:rPr>
                <w:sz w:val="19"/>
              </w:rPr>
              <w:t>反查原文和相关</w:t>
            </w:r>
            <w:r>
              <w:rPr>
                <w:sz w:val="19"/>
              </w:rPr>
              <w:t xml:space="preserve"> chunk</w:t>
            </w:r>
            <w:r>
              <w:rPr>
                <w:sz w:val="19"/>
              </w:rPr>
              <w:t>。</w:t>
            </w:r>
          </w:p>
        </w:tc>
        <w:tc>
          <w:tcPr>
            <w:tcW w:w="1417" w:type="dxa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2BB5E369" w14:textId="77777777" w:rsidR="00E944E9" w:rsidRDefault="00975987">
            <w:pPr>
              <w:spacing w:after="40" w:line="276" w:lineRule="auto"/>
            </w:pPr>
            <w:r>
              <w:rPr>
                <w:sz w:val="19"/>
              </w:rPr>
              <w:t>交互级</w:t>
            </w:r>
          </w:p>
        </w:tc>
        <w:tc>
          <w:tcPr>
            <w:tcW w:w="1984" w:type="dxa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7BE205B6" w14:textId="77777777" w:rsidR="00E944E9" w:rsidRDefault="00975987">
            <w:pPr>
              <w:spacing w:after="40" w:line="276" w:lineRule="auto"/>
              <w:rPr>
                <w:lang w:eastAsia="zh-CN"/>
              </w:rPr>
            </w:pPr>
            <w:proofErr w:type="gramStart"/>
            <w:r>
              <w:rPr>
                <w:sz w:val="19"/>
                <w:lang w:eastAsia="zh-CN"/>
              </w:rPr>
              <w:t>原文弹窗和</w:t>
            </w:r>
            <w:proofErr w:type="gramEnd"/>
            <w:r>
              <w:rPr>
                <w:sz w:val="19"/>
                <w:lang w:eastAsia="zh-CN"/>
              </w:rPr>
              <w:t>上下文片段。</w:t>
            </w:r>
          </w:p>
        </w:tc>
        <w:tc>
          <w:tcPr>
            <w:tcW w:w="2268" w:type="dxa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29021DC4" w14:textId="77777777" w:rsidR="00E944E9" w:rsidRDefault="00975987">
            <w:pPr>
              <w:spacing w:after="40" w:line="276" w:lineRule="auto"/>
              <w:rPr>
                <w:lang w:eastAsia="zh-CN"/>
              </w:rPr>
            </w:pPr>
            <w:r>
              <w:rPr>
                <w:sz w:val="19"/>
                <w:lang w:eastAsia="zh-CN"/>
              </w:rPr>
              <w:t>字段缺失或文档已删除时返回错误或空结果。</w:t>
            </w:r>
          </w:p>
        </w:tc>
        <w:tc>
          <w:tcPr>
            <w:tcW w:w="2268" w:type="dxa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513CAB6A" w14:textId="77777777" w:rsidR="00E944E9" w:rsidRDefault="00975987">
            <w:pPr>
              <w:spacing w:after="40" w:line="276" w:lineRule="auto"/>
              <w:rPr>
                <w:lang w:eastAsia="zh-CN"/>
              </w:rPr>
            </w:pPr>
            <w:r>
              <w:rPr>
                <w:sz w:val="19"/>
                <w:lang w:eastAsia="zh-CN"/>
              </w:rPr>
              <w:t>前端已合并引用</w:t>
            </w:r>
            <w:proofErr w:type="gramStart"/>
            <w:r>
              <w:rPr>
                <w:sz w:val="19"/>
                <w:lang w:eastAsia="zh-CN"/>
              </w:rPr>
              <w:t>原文弹窗与</w:t>
            </w:r>
            <w:proofErr w:type="gramEnd"/>
            <w:r>
              <w:rPr>
                <w:sz w:val="19"/>
                <w:lang w:eastAsia="zh-CN"/>
              </w:rPr>
              <w:t>字段映射。</w:t>
            </w:r>
          </w:p>
        </w:tc>
      </w:tr>
      <w:tr w:rsidR="00E944E9" w14:paraId="59824E99" w14:textId="77777777">
        <w:trPr>
          <w:jc w:val="center"/>
        </w:trPr>
        <w:tc>
          <w:tcPr>
            <w:tcW w:w="1701" w:type="dxa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5FEF1B87" w14:textId="77777777" w:rsidR="00E944E9" w:rsidRDefault="00975987">
            <w:pPr>
              <w:spacing w:after="40" w:line="276" w:lineRule="auto"/>
              <w:jc w:val="center"/>
            </w:pPr>
            <w:proofErr w:type="spellStart"/>
            <w:r>
              <w:rPr>
                <w:sz w:val="19"/>
              </w:rPr>
              <w:t>发起设计辅助</w:t>
            </w:r>
            <w:proofErr w:type="spellEnd"/>
          </w:p>
        </w:tc>
        <w:tc>
          <w:tcPr>
            <w:tcW w:w="2268" w:type="dxa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73000094" w14:textId="77777777" w:rsidR="00E944E9" w:rsidRDefault="00975987">
            <w:pPr>
              <w:spacing w:after="40" w:line="276" w:lineRule="auto"/>
            </w:pPr>
            <w:r>
              <w:rPr>
                <w:sz w:val="19"/>
              </w:rPr>
              <w:t>调用</w:t>
            </w:r>
            <w:r>
              <w:rPr>
                <w:sz w:val="19"/>
              </w:rPr>
              <w:t xml:space="preserve"> /api/scenes/design</w:t>
            </w:r>
            <w:r>
              <w:rPr>
                <w:sz w:val="19"/>
              </w:rPr>
              <w:t>，解析</w:t>
            </w:r>
            <w:r>
              <w:rPr>
                <w:sz w:val="19"/>
              </w:rPr>
              <w:t xml:space="preserve"> functionList</w:t>
            </w:r>
            <w:r>
              <w:rPr>
                <w:sz w:val="19"/>
              </w:rPr>
              <w:t>、</w:t>
            </w:r>
            <w:r>
              <w:rPr>
                <w:sz w:val="19"/>
              </w:rPr>
              <w:t>useCases</w:t>
            </w:r>
            <w:r>
              <w:rPr>
                <w:sz w:val="19"/>
              </w:rPr>
              <w:t>、</w:t>
            </w:r>
            <w:r>
              <w:rPr>
                <w:sz w:val="19"/>
              </w:rPr>
              <w:t>moduleSuggestions</w:t>
            </w:r>
            <w:r>
              <w:rPr>
                <w:sz w:val="19"/>
              </w:rPr>
              <w:t>、</w:t>
            </w:r>
            <w:r>
              <w:rPr>
                <w:sz w:val="19"/>
              </w:rPr>
              <w:t>risks</w:t>
            </w:r>
            <w:r>
              <w:rPr>
                <w:sz w:val="19"/>
              </w:rPr>
              <w:t>、</w:t>
            </w:r>
            <w:r>
              <w:rPr>
                <w:sz w:val="19"/>
              </w:rPr>
              <w:t>nextActions</w:t>
            </w:r>
            <w:r>
              <w:rPr>
                <w:sz w:val="19"/>
              </w:rPr>
              <w:t>、</w:t>
            </w:r>
            <w:r>
              <w:rPr>
                <w:sz w:val="19"/>
              </w:rPr>
              <w:t>diagram</w:t>
            </w:r>
            <w:r>
              <w:rPr>
                <w:sz w:val="19"/>
              </w:rPr>
              <w:t>。</w:t>
            </w:r>
          </w:p>
        </w:tc>
        <w:tc>
          <w:tcPr>
            <w:tcW w:w="1417" w:type="dxa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6223153D" w14:textId="77777777" w:rsidR="00E944E9" w:rsidRDefault="00975987">
            <w:pPr>
              <w:spacing w:after="40" w:line="276" w:lineRule="auto"/>
            </w:pPr>
            <w:r>
              <w:rPr>
                <w:sz w:val="19"/>
              </w:rPr>
              <w:t>依赖模型服务</w:t>
            </w:r>
          </w:p>
        </w:tc>
        <w:tc>
          <w:tcPr>
            <w:tcW w:w="1984" w:type="dxa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76F2BF84" w14:textId="77777777" w:rsidR="00E944E9" w:rsidRDefault="00975987">
            <w:pPr>
              <w:spacing w:after="40" w:line="276" w:lineRule="auto"/>
              <w:rPr>
                <w:lang w:eastAsia="zh-CN"/>
              </w:rPr>
            </w:pPr>
            <w:r>
              <w:rPr>
                <w:sz w:val="19"/>
                <w:lang w:eastAsia="zh-CN"/>
              </w:rPr>
              <w:t>结构化设计结果和</w:t>
            </w:r>
            <w:r>
              <w:rPr>
                <w:sz w:val="19"/>
                <w:lang w:eastAsia="zh-CN"/>
              </w:rPr>
              <w:t xml:space="preserve"> Mermaid </w:t>
            </w:r>
            <w:r>
              <w:rPr>
                <w:sz w:val="19"/>
                <w:lang w:eastAsia="zh-CN"/>
              </w:rPr>
              <w:t>图示。</w:t>
            </w:r>
          </w:p>
        </w:tc>
        <w:tc>
          <w:tcPr>
            <w:tcW w:w="2268" w:type="dxa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59AA1C8B" w14:textId="77777777" w:rsidR="00E944E9" w:rsidRDefault="00975987">
            <w:pPr>
              <w:spacing w:after="40" w:line="276" w:lineRule="auto"/>
            </w:pPr>
            <w:r>
              <w:rPr>
                <w:sz w:val="19"/>
              </w:rPr>
              <w:t xml:space="preserve">JSON </w:t>
            </w:r>
            <w:proofErr w:type="spellStart"/>
            <w:r>
              <w:rPr>
                <w:sz w:val="19"/>
              </w:rPr>
              <w:t>解析失败时采用前后端</w:t>
            </w:r>
            <w:proofErr w:type="spellEnd"/>
            <w:r>
              <w:rPr>
                <w:sz w:val="19"/>
              </w:rPr>
              <w:t xml:space="preserve"> fallback</w:t>
            </w:r>
            <w:r>
              <w:rPr>
                <w:sz w:val="19"/>
              </w:rPr>
              <w:t>。</w:t>
            </w:r>
          </w:p>
        </w:tc>
        <w:tc>
          <w:tcPr>
            <w:tcW w:w="2268" w:type="dxa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6E15E86B" w14:textId="77777777" w:rsidR="00E944E9" w:rsidRDefault="00975987">
            <w:pPr>
              <w:spacing w:after="40" w:line="276" w:lineRule="auto"/>
              <w:rPr>
                <w:lang w:eastAsia="zh-CN"/>
              </w:rPr>
            </w:pPr>
            <w:r>
              <w:rPr>
                <w:sz w:val="19"/>
                <w:lang w:eastAsia="zh-CN"/>
              </w:rPr>
              <w:t>属于第一版设计图示增强，不是专业</w:t>
            </w:r>
            <w:r>
              <w:rPr>
                <w:sz w:val="19"/>
                <w:lang w:eastAsia="zh-CN"/>
              </w:rPr>
              <w:t xml:space="preserve"> UML </w:t>
            </w:r>
            <w:r>
              <w:rPr>
                <w:sz w:val="19"/>
                <w:lang w:eastAsia="zh-CN"/>
              </w:rPr>
              <w:t>引擎。</w:t>
            </w:r>
          </w:p>
        </w:tc>
      </w:tr>
      <w:tr w:rsidR="00E944E9" w14:paraId="56D7E5D3" w14:textId="77777777">
        <w:trPr>
          <w:jc w:val="center"/>
        </w:trPr>
        <w:tc>
          <w:tcPr>
            <w:tcW w:w="1701" w:type="dxa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770E3BFD" w14:textId="77777777" w:rsidR="00E944E9" w:rsidRDefault="00975987">
            <w:pPr>
              <w:spacing w:after="40" w:line="276" w:lineRule="auto"/>
              <w:jc w:val="center"/>
            </w:pPr>
            <w:proofErr w:type="spellStart"/>
            <w:r>
              <w:rPr>
                <w:sz w:val="19"/>
              </w:rPr>
              <w:lastRenderedPageBreak/>
              <w:t>使用培训</w:t>
            </w:r>
            <w:proofErr w:type="spellEnd"/>
            <w:r>
              <w:rPr>
                <w:sz w:val="19"/>
              </w:rPr>
              <w:t>/</w:t>
            </w:r>
            <w:proofErr w:type="spellStart"/>
            <w:r>
              <w:rPr>
                <w:sz w:val="19"/>
              </w:rPr>
              <w:t>交接模式</w:t>
            </w:r>
            <w:proofErr w:type="spellEnd"/>
          </w:p>
        </w:tc>
        <w:tc>
          <w:tcPr>
            <w:tcW w:w="2268" w:type="dxa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78205523" w14:textId="77777777" w:rsidR="00E944E9" w:rsidRDefault="00975987">
            <w:pPr>
              <w:spacing w:after="40" w:line="276" w:lineRule="auto"/>
              <w:rPr>
                <w:lang w:eastAsia="zh-CN"/>
              </w:rPr>
            </w:pPr>
            <w:r>
              <w:rPr>
                <w:sz w:val="19"/>
                <w:lang w:eastAsia="zh-CN"/>
              </w:rPr>
              <w:t>调用相应场景服务或前端兼容逻辑生成结构化内容。</w:t>
            </w:r>
          </w:p>
        </w:tc>
        <w:tc>
          <w:tcPr>
            <w:tcW w:w="1417" w:type="dxa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0B6F2637" w14:textId="77777777" w:rsidR="00E944E9" w:rsidRDefault="00975987">
            <w:pPr>
              <w:spacing w:after="40" w:line="276" w:lineRule="auto"/>
            </w:pPr>
            <w:proofErr w:type="spellStart"/>
            <w:r>
              <w:rPr>
                <w:sz w:val="19"/>
              </w:rPr>
              <w:t>依赖具体接入状态</w:t>
            </w:r>
            <w:proofErr w:type="spellEnd"/>
          </w:p>
        </w:tc>
        <w:tc>
          <w:tcPr>
            <w:tcW w:w="1984" w:type="dxa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4219C141" w14:textId="77777777" w:rsidR="00E944E9" w:rsidRDefault="00975987">
            <w:pPr>
              <w:spacing w:after="40" w:line="276" w:lineRule="auto"/>
              <w:rPr>
                <w:lang w:eastAsia="zh-CN"/>
              </w:rPr>
            </w:pPr>
            <w:r>
              <w:rPr>
                <w:sz w:val="19"/>
                <w:lang w:eastAsia="zh-CN"/>
              </w:rPr>
              <w:t>培训材料或交接材料。</w:t>
            </w:r>
          </w:p>
        </w:tc>
        <w:tc>
          <w:tcPr>
            <w:tcW w:w="2268" w:type="dxa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7117BA12" w14:textId="77777777" w:rsidR="00E944E9" w:rsidRDefault="00975987">
            <w:pPr>
              <w:spacing w:after="40" w:line="276" w:lineRule="auto"/>
            </w:pPr>
            <w:proofErr w:type="spellStart"/>
            <w:r>
              <w:rPr>
                <w:sz w:val="19"/>
              </w:rPr>
              <w:t>后端接口不完整时走前端</w:t>
            </w:r>
            <w:proofErr w:type="spellEnd"/>
            <w:r>
              <w:rPr>
                <w:sz w:val="19"/>
              </w:rPr>
              <w:t xml:space="preserve"> fallback</w:t>
            </w:r>
            <w:r>
              <w:rPr>
                <w:sz w:val="19"/>
              </w:rPr>
              <w:t>。</w:t>
            </w:r>
          </w:p>
        </w:tc>
        <w:tc>
          <w:tcPr>
            <w:tcW w:w="2268" w:type="dxa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364A2E1D" w14:textId="77777777" w:rsidR="00E944E9" w:rsidRDefault="00975987">
            <w:pPr>
              <w:spacing w:after="40" w:line="276" w:lineRule="auto"/>
              <w:rPr>
                <w:lang w:eastAsia="zh-CN"/>
              </w:rPr>
            </w:pPr>
            <w:r>
              <w:rPr>
                <w:sz w:val="19"/>
                <w:lang w:eastAsia="zh-CN"/>
              </w:rPr>
              <w:t>需继续核验真实持久化和闭环。</w:t>
            </w:r>
          </w:p>
        </w:tc>
      </w:tr>
    </w:tbl>
    <w:p w14:paraId="3398C0F2" w14:textId="77777777" w:rsidR="00E944E9" w:rsidRDefault="00E944E9">
      <w:pPr>
        <w:rPr>
          <w:lang w:eastAsia="zh-CN"/>
        </w:rPr>
      </w:pPr>
    </w:p>
    <w:p w14:paraId="062ECFF8" w14:textId="77777777" w:rsidR="00E944E9" w:rsidRDefault="00975987">
      <w:pPr>
        <w:pStyle w:val="31"/>
        <w:spacing w:line="300" w:lineRule="auto"/>
        <w:rPr>
          <w:lang w:eastAsia="zh-CN"/>
        </w:rPr>
      </w:pPr>
      <w:bookmarkStart w:id="16" w:name="_Toc231311239"/>
      <w:r>
        <w:rPr>
          <w:rFonts w:ascii="微软雅黑" w:eastAsia="微软雅黑" w:hAnsi="微软雅黑"/>
          <w:lang w:eastAsia="zh-CN"/>
        </w:rPr>
        <w:t>2.2.3 数据显示设计</w:t>
      </w:r>
      <w:bookmarkEnd w:id="16"/>
    </w:p>
    <w:p w14:paraId="4CED1E95" w14:textId="77777777" w:rsidR="00E944E9" w:rsidRDefault="00975987">
      <w:pPr>
        <w:keepNext/>
        <w:spacing w:before="160" w:after="120" w:line="276" w:lineRule="auto"/>
        <w:jc w:val="center"/>
        <w:rPr>
          <w:lang w:eastAsia="zh-CN"/>
        </w:rPr>
      </w:pPr>
      <w:r>
        <w:rPr>
          <w:rFonts w:ascii="微软雅黑" w:eastAsia="微软雅黑" w:hAnsi="微软雅黑"/>
          <w:b/>
          <w:color w:val="1F4E79"/>
          <w:sz w:val="21"/>
          <w:lang w:eastAsia="zh-CN"/>
        </w:rPr>
        <w:t>表 10 数据显示设计</w:t>
      </w:r>
    </w:p>
    <w:tbl>
      <w:tblPr>
        <w:tblStyle w:val="aff1"/>
        <w:tblW w:w="0" w:type="auto"/>
        <w:jc w:val="center"/>
        <w:tblLook w:val="04A0" w:firstRow="1" w:lastRow="0" w:firstColumn="1" w:lastColumn="0" w:noHBand="0" w:noVBand="1"/>
      </w:tblPr>
      <w:tblGrid>
        <w:gridCol w:w="469"/>
        <w:gridCol w:w="1168"/>
        <w:gridCol w:w="1508"/>
        <w:gridCol w:w="1192"/>
        <w:gridCol w:w="821"/>
        <w:gridCol w:w="1128"/>
        <w:gridCol w:w="904"/>
        <w:gridCol w:w="2178"/>
      </w:tblGrid>
      <w:tr w:rsidR="00E944E9" w14:paraId="644C279A" w14:textId="77777777">
        <w:trPr>
          <w:tblHeader/>
          <w:jc w:val="center"/>
        </w:trPr>
        <w:tc>
          <w:tcPr>
            <w:tcW w:w="567" w:type="dxa"/>
            <w:shd w:val="clear" w:color="auto" w:fill="D9EAF7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3FBB0A87" w14:textId="77777777" w:rsidR="00E944E9" w:rsidRDefault="00975987">
            <w:pPr>
              <w:spacing w:after="40" w:line="276" w:lineRule="auto"/>
              <w:jc w:val="center"/>
            </w:pPr>
            <w:proofErr w:type="spellStart"/>
            <w:r>
              <w:rPr>
                <w:rFonts w:ascii="微软雅黑" w:eastAsia="微软雅黑" w:hAnsi="微软雅黑"/>
                <w:b/>
                <w:color w:val="2C3E50"/>
                <w:sz w:val="19"/>
              </w:rPr>
              <w:t>序号</w:t>
            </w:r>
            <w:proofErr w:type="spellEnd"/>
          </w:p>
        </w:tc>
        <w:tc>
          <w:tcPr>
            <w:tcW w:w="1417" w:type="dxa"/>
            <w:shd w:val="clear" w:color="auto" w:fill="D9EAF7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058FB311" w14:textId="77777777" w:rsidR="00E944E9" w:rsidRDefault="00975987">
            <w:pPr>
              <w:spacing w:after="40" w:line="276" w:lineRule="auto"/>
              <w:jc w:val="center"/>
            </w:pPr>
            <w:r>
              <w:rPr>
                <w:rFonts w:ascii="微软雅黑" w:eastAsia="微软雅黑" w:hAnsi="微软雅黑"/>
                <w:b/>
                <w:color w:val="2C3E50"/>
                <w:sz w:val="19"/>
              </w:rPr>
              <w:t>数据类型</w:t>
            </w:r>
          </w:p>
        </w:tc>
        <w:tc>
          <w:tcPr>
            <w:tcW w:w="1814" w:type="dxa"/>
            <w:shd w:val="clear" w:color="auto" w:fill="D9EAF7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74D5345E" w14:textId="77777777" w:rsidR="00E944E9" w:rsidRDefault="00975987">
            <w:pPr>
              <w:spacing w:after="40" w:line="276" w:lineRule="auto"/>
              <w:jc w:val="center"/>
            </w:pPr>
            <w:r>
              <w:rPr>
                <w:rFonts w:ascii="微软雅黑" w:eastAsia="微软雅黑" w:hAnsi="微软雅黑"/>
                <w:b/>
                <w:color w:val="2C3E50"/>
                <w:sz w:val="19"/>
              </w:rPr>
              <w:t>文字</w:t>
            </w:r>
          </w:p>
        </w:tc>
        <w:tc>
          <w:tcPr>
            <w:tcW w:w="1474" w:type="dxa"/>
            <w:shd w:val="clear" w:color="auto" w:fill="D9EAF7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3246E5E6" w14:textId="77777777" w:rsidR="00E944E9" w:rsidRDefault="00975987">
            <w:pPr>
              <w:spacing w:after="40" w:line="276" w:lineRule="auto"/>
              <w:jc w:val="center"/>
            </w:pPr>
            <w:r>
              <w:rPr>
                <w:rFonts w:ascii="微软雅黑" w:eastAsia="微软雅黑" w:hAnsi="微软雅黑"/>
                <w:b/>
                <w:color w:val="2C3E50"/>
                <w:sz w:val="19"/>
              </w:rPr>
              <w:t>表格</w:t>
            </w:r>
          </w:p>
        </w:tc>
        <w:tc>
          <w:tcPr>
            <w:tcW w:w="1304" w:type="dxa"/>
            <w:shd w:val="clear" w:color="auto" w:fill="D9EAF7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64EE63D2" w14:textId="77777777" w:rsidR="00E944E9" w:rsidRDefault="00975987">
            <w:pPr>
              <w:spacing w:after="40" w:line="276" w:lineRule="auto"/>
              <w:jc w:val="center"/>
            </w:pPr>
            <w:r>
              <w:rPr>
                <w:rFonts w:ascii="微软雅黑" w:eastAsia="微软雅黑" w:hAnsi="微软雅黑"/>
                <w:b/>
                <w:color w:val="2C3E50"/>
                <w:sz w:val="19"/>
              </w:rPr>
              <w:t>编辑框</w:t>
            </w:r>
          </w:p>
        </w:tc>
        <w:tc>
          <w:tcPr>
            <w:tcW w:w="1587" w:type="dxa"/>
            <w:shd w:val="clear" w:color="auto" w:fill="D9EAF7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28786321" w14:textId="77777777" w:rsidR="00E944E9" w:rsidRDefault="00975987">
            <w:pPr>
              <w:spacing w:after="40" w:line="276" w:lineRule="auto"/>
              <w:jc w:val="center"/>
            </w:pPr>
            <w:r>
              <w:rPr>
                <w:rFonts w:ascii="微软雅黑" w:eastAsia="微软雅黑" w:hAnsi="微软雅黑"/>
                <w:b/>
                <w:color w:val="2C3E50"/>
                <w:sz w:val="19"/>
              </w:rPr>
              <w:t>图像/图形</w:t>
            </w:r>
          </w:p>
        </w:tc>
        <w:tc>
          <w:tcPr>
            <w:tcW w:w="1587" w:type="dxa"/>
            <w:shd w:val="clear" w:color="auto" w:fill="D9EAF7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2D7FBBC9" w14:textId="77777777" w:rsidR="00E944E9" w:rsidRDefault="00975987">
            <w:pPr>
              <w:spacing w:after="40" w:line="276" w:lineRule="auto"/>
              <w:jc w:val="center"/>
            </w:pPr>
            <w:r>
              <w:rPr>
                <w:rFonts w:ascii="微软雅黑" w:eastAsia="微软雅黑" w:hAnsi="微软雅黑"/>
                <w:b/>
                <w:color w:val="2C3E50"/>
                <w:sz w:val="19"/>
              </w:rPr>
              <w:t>日志/报表</w:t>
            </w:r>
          </w:p>
        </w:tc>
        <w:tc>
          <w:tcPr>
            <w:tcW w:w="2268" w:type="dxa"/>
            <w:shd w:val="clear" w:color="auto" w:fill="D9EAF7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1853DCD9" w14:textId="77777777" w:rsidR="00E944E9" w:rsidRDefault="00975987">
            <w:pPr>
              <w:spacing w:after="40" w:line="276" w:lineRule="auto"/>
              <w:jc w:val="center"/>
            </w:pPr>
            <w:r>
              <w:rPr>
                <w:rFonts w:ascii="微软雅黑" w:eastAsia="微软雅黑" w:hAnsi="微软雅黑"/>
                <w:b/>
                <w:color w:val="2C3E50"/>
                <w:sz w:val="19"/>
              </w:rPr>
              <w:t>其它</w:t>
            </w:r>
          </w:p>
        </w:tc>
      </w:tr>
      <w:tr w:rsidR="00E944E9" w14:paraId="6EE7F389" w14:textId="77777777">
        <w:trPr>
          <w:jc w:val="center"/>
        </w:trPr>
        <w:tc>
          <w:tcPr>
            <w:tcW w:w="567" w:type="dxa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589836AE" w14:textId="77777777" w:rsidR="00E944E9" w:rsidRDefault="00975987">
            <w:pPr>
              <w:spacing w:after="40" w:line="276" w:lineRule="auto"/>
              <w:jc w:val="center"/>
            </w:pPr>
            <w:r>
              <w:rPr>
                <w:sz w:val="19"/>
              </w:rPr>
              <w:t>1</w:t>
            </w:r>
          </w:p>
        </w:tc>
        <w:tc>
          <w:tcPr>
            <w:tcW w:w="1417" w:type="dxa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62769517" w14:textId="77777777" w:rsidR="00E944E9" w:rsidRDefault="00975987">
            <w:pPr>
              <w:spacing w:after="40" w:line="276" w:lineRule="auto"/>
            </w:pPr>
            <w:r>
              <w:rPr>
                <w:sz w:val="19"/>
              </w:rPr>
              <w:t>问答内容</w:t>
            </w:r>
          </w:p>
        </w:tc>
        <w:tc>
          <w:tcPr>
            <w:tcW w:w="1814" w:type="dxa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7A427210" w14:textId="77777777" w:rsidR="00E944E9" w:rsidRDefault="00975987">
            <w:pPr>
              <w:spacing w:after="40" w:line="276" w:lineRule="auto"/>
              <w:rPr>
                <w:lang w:eastAsia="zh-CN"/>
              </w:rPr>
            </w:pPr>
            <w:r>
              <w:rPr>
                <w:sz w:val="19"/>
                <w:lang w:eastAsia="zh-CN"/>
              </w:rPr>
              <w:t>支持段落、小标题和列表化展示。</w:t>
            </w:r>
          </w:p>
        </w:tc>
        <w:tc>
          <w:tcPr>
            <w:tcW w:w="1474" w:type="dxa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621EC06E" w14:textId="77777777" w:rsidR="00E944E9" w:rsidRDefault="00975987">
            <w:pPr>
              <w:spacing w:after="40" w:line="276" w:lineRule="auto"/>
            </w:pPr>
            <w:proofErr w:type="spellStart"/>
            <w:r>
              <w:rPr>
                <w:sz w:val="19"/>
              </w:rPr>
              <w:t>可渲染证据列表</w:t>
            </w:r>
            <w:proofErr w:type="spellEnd"/>
            <w:r>
              <w:rPr>
                <w:sz w:val="19"/>
              </w:rPr>
              <w:t>。</w:t>
            </w:r>
          </w:p>
        </w:tc>
        <w:tc>
          <w:tcPr>
            <w:tcW w:w="1304" w:type="dxa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50C91619" w14:textId="77777777" w:rsidR="00E944E9" w:rsidRDefault="00975987">
            <w:pPr>
              <w:spacing w:after="40" w:line="276" w:lineRule="auto"/>
            </w:pPr>
            <w:r>
              <w:rPr>
                <w:sz w:val="19"/>
              </w:rPr>
              <w:t>聊天输入框。</w:t>
            </w:r>
          </w:p>
        </w:tc>
        <w:tc>
          <w:tcPr>
            <w:tcW w:w="1587" w:type="dxa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4D61AAA0" w14:textId="77777777" w:rsidR="00E944E9" w:rsidRDefault="00975987">
            <w:pPr>
              <w:spacing w:after="40" w:line="276" w:lineRule="auto"/>
            </w:pPr>
            <w:r>
              <w:rPr>
                <w:sz w:val="19"/>
              </w:rPr>
              <w:t>无。</w:t>
            </w:r>
          </w:p>
        </w:tc>
        <w:tc>
          <w:tcPr>
            <w:tcW w:w="1587" w:type="dxa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36DBAB65" w14:textId="77777777" w:rsidR="00E944E9" w:rsidRDefault="00975987">
            <w:pPr>
              <w:spacing w:after="40" w:line="276" w:lineRule="auto"/>
              <w:rPr>
                <w:lang w:eastAsia="zh-CN"/>
              </w:rPr>
            </w:pPr>
            <w:r>
              <w:rPr>
                <w:sz w:val="19"/>
                <w:lang w:eastAsia="zh-CN"/>
              </w:rPr>
              <w:t>可记录历史但</w:t>
            </w:r>
            <w:proofErr w:type="gramStart"/>
            <w:r>
              <w:rPr>
                <w:sz w:val="19"/>
                <w:lang w:eastAsia="zh-CN"/>
              </w:rPr>
              <w:t>持久化需核验</w:t>
            </w:r>
            <w:proofErr w:type="gramEnd"/>
            <w:r>
              <w:rPr>
                <w:sz w:val="19"/>
                <w:lang w:eastAsia="zh-CN"/>
              </w:rPr>
              <w:t>。</w:t>
            </w:r>
          </w:p>
        </w:tc>
        <w:tc>
          <w:tcPr>
            <w:tcW w:w="2268" w:type="dxa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244B116B" w14:textId="77777777" w:rsidR="00E944E9" w:rsidRDefault="00975987">
            <w:pPr>
              <w:spacing w:after="40" w:line="276" w:lineRule="auto"/>
              <w:rPr>
                <w:lang w:eastAsia="zh-CN"/>
              </w:rPr>
            </w:pPr>
            <w:proofErr w:type="gramStart"/>
            <w:r>
              <w:rPr>
                <w:sz w:val="19"/>
                <w:lang w:eastAsia="zh-CN"/>
              </w:rPr>
              <w:t>前端近期</w:t>
            </w:r>
            <w:proofErr w:type="gramEnd"/>
            <w:r>
              <w:rPr>
                <w:sz w:val="19"/>
                <w:lang w:eastAsia="zh-CN"/>
              </w:rPr>
              <w:t>做过富文本输出清洗。</w:t>
            </w:r>
          </w:p>
        </w:tc>
      </w:tr>
      <w:tr w:rsidR="00E944E9" w14:paraId="0BFFEF02" w14:textId="77777777">
        <w:trPr>
          <w:jc w:val="center"/>
        </w:trPr>
        <w:tc>
          <w:tcPr>
            <w:tcW w:w="567" w:type="dxa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5376BB6A" w14:textId="77777777" w:rsidR="00E944E9" w:rsidRDefault="00975987">
            <w:pPr>
              <w:spacing w:after="40" w:line="276" w:lineRule="auto"/>
              <w:jc w:val="center"/>
            </w:pPr>
            <w:r>
              <w:rPr>
                <w:sz w:val="19"/>
              </w:rPr>
              <w:t>2</w:t>
            </w:r>
          </w:p>
        </w:tc>
        <w:tc>
          <w:tcPr>
            <w:tcW w:w="1417" w:type="dxa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0D00BA09" w14:textId="77777777" w:rsidR="00E944E9" w:rsidRDefault="00975987">
            <w:pPr>
              <w:spacing w:after="40" w:line="276" w:lineRule="auto"/>
            </w:pPr>
            <w:r>
              <w:rPr>
                <w:sz w:val="19"/>
              </w:rPr>
              <w:t>引用证据</w:t>
            </w:r>
          </w:p>
        </w:tc>
        <w:tc>
          <w:tcPr>
            <w:tcW w:w="1814" w:type="dxa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6FEDADA7" w14:textId="77777777" w:rsidR="00E944E9" w:rsidRDefault="00975987">
            <w:pPr>
              <w:spacing w:after="40" w:line="276" w:lineRule="auto"/>
            </w:pPr>
            <w:r>
              <w:rPr>
                <w:sz w:val="19"/>
              </w:rPr>
              <w:t>显示</w:t>
            </w:r>
            <w:r>
              <w:rPr>
                <w:sz w:val="19"/>
              </w:rPr>
              <w:t xml:space="preserve"> sourceName</w:t>
            </w:r>
            <w:r>
              <w:rPr>
                <w:sz w:val="19"/>
              </w:rPr>
              <w:t>、引用片段、相关度等。</w:t>
            </w:r>
          </w:p>
        </w:tc>
        <w:tc>
          <w:tcPr>
            <w:tcW w:w="1474" w:type="dxa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0C2BDD54" w14:textId="77777777" w:rsidR="00E944E9" w:rsidRDefault="00975987">
            <w:pPr>
              <w:spacing w:after="40" w:line="276" w:lineRule="auto"/>
            </w:pPr>
            <w:r>
              <w:rPr>
                <w:sz w:val="19"/>
              </w:rPr>
              <w:t>可列表化展示</w:t>
            </w:r>
            <w:r>
              <w:rPr>
                <w:sz w:val="19"/>
              </w:rPr>
              <w:t xml:space="preserve"> citations</w:t>
            </w:r>
            <w:r>
              <w:rPr>
                <w:sz w:val="19"/>
              </w:rPr>
              <w:t>。</w:t>
            </w:r>
          </w:p>
        </w:tc>
        <w:tc>
          <w:tcPr>
            <w:tcW w:w="1304" w:type="dxa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09D68429" w14:textId="77777777" w:rsidR="00E944E9" w:rsidRDefault="00975987">
            <w:pPr>
              <w:spacing w:after="40" w:line="276" w:lineRule="auto"/>
            </w:pPr>
            <w:r>
              <w:rPr>
                <w:sz w:val="19"/>
              </w:rPr>
              <w:t>无。</w:t>
            </w:r>
          </w:p>
        </w:tc>
        <w:tc>
          <w:tcPr>
            <w:tcW w:w="1587" w:type="dxa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0598C58E" w14:textId="77777777" w:rsidR="00E944E9" w:rsidRDefault="00975987">
            <w:pPr>
              <w:spacing w:after="40" w:line="276" w:lineRule="auto"/>
            </w:pPr>
            <w:r>
              <w:rPr>
                <w:sz w:val="19"/>
              </w:rPr>
              <w:t>原文弹窗。</w:t>
            </w:r>
          </w:p>
        </w:tc>
        <w:tc>
          <w:tcPr>
            <w:tcW w:w="1587" w:type="dxa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50DF95F4" w14:textId="77777777" w:rsidR="00E944E9" w:rsidRDefault="00975987">
            <w:pPr>
              <w:spacing w:after="40" w:line="276" w:lineRule="auto"/>
            </w:pPr>
            <w:r>
              <w:rPr>
                <w:sz w:val="19"/>
              </w:rPr>
              <w:t>无。</w:t>
            </w:r>
          </w:p>
        </w:tc>
        <w:tc>
          <w:tcPr>
            <w:tcW w:w="2268" w:type="dxa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2C88826A" w14:textId="77777777" w:rsidR="00E944E9" w:rsidRDefault="00975987">
            <w:pPr>
              <w:spacing w:after="40" w:line="276" w:lineRule="auto"/>
            </w:pPr>
            <w:r>
              <w:rPr>
                <w:sz w:val="19"/>
              </w:rPr>
              <w:t>点击后调用</w:t>
            </w:r>
            <w:r>
              <w:rPr>
                <w:sz w:val="19"/>
              </w:rPr>
              <w:t xml:space="preserve"> /api/documents/source</w:t>
            </w:r>
            <w:r>
              <w:rPr>
                <w:sz w:val="19"/>
              </w:rPr>
              <w:t>。</w:t>
            </w:r>
          </w:p>
        </w:tc>
      </w:tr>
      <w:tr w:rsidR="00E944E9" w14:paraId="7C239E6F" w14:textId="77777777">
        <w:trPr>
          <w:jc w:val="center"/>
        </w:trPr>
        <w:tc>
          <w:tcPr>
            <w:tcW w:w="567" w:type="dxa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7480D2AD" w14:textId="77777777" w:rsidR="00E944E9" w:rsidRDefault="00975987">
            <w:pPr>
              <w:spacing w:after="40" w:line="276" w:lineRule="auto"/>
              <w:jc w:val="center"/>
            </w:pPr>
            <w:r>
              <w:rPr>
                <w:sz w:val="19"/>
              </w:rPr>
              <w:t>3</w:t>
            </w:r>
          </w:p>
        </w:tc>
        <w:tc>
          <w:tcPr>
            <w:tcW w:w="1417" w:type="dxa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0D1F2479" w14:textId="77777777" w:rsidR="00E944E9" w:rsidRDefault="00975987">
            <w:pPr>
              <w:spacing w:after="40" w:line="276" w:lineRule="auto"/>
            </w:pPr>
            <w:r>
              <w:rPr>
                <w:sz w:val="19"/>
              </w:rPr>
              <w:t>文档管理</w:t>
            </w:r>
          </w:p>
        </w:tc>
        <w:tc>
          <w:tcPr>
            <w:tcW w:w="1814" w:type="dxa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7EC6DF8A" w14:textId="77777777" w:rsidR="00E944E9" w:rsidRDefault="00975987">
            <w:pPr>
              <w:spacing w:after="40" w:line="276" w:lineRule="auto"/>
              <w:rPr>
                <w:lang w:eastAsia="zh-CN"/>
              </w:rPr>
            </w:pPr>
            <w:r>
              <w:rPr>
                <w:sz w:val="19"/>
                <w:lang w:eastAsia="zh-CN"/>
              </w:rPr>
              <w:t>显示文档名称、状态、导入结果。</w:t>
            </w:r>
          </w:p>
        </w:tc>
        <w:tc>
          <w:tcPr>
            <w:tcW w:w="1474" w:type="dxa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2E7AAA12" w14:textId="77777777" w:rsidR="00E944E9" w:rsidRDefault="00975987">
            <w:pPr>
              <w:spacing w:after="40" w:line="276" w:lineRule="auto"/>
            </w:pPr>
            <w:proofErr w:type="spellStart"/>
            <w:r>
              <w:rPr>
                <w:sz w:val="19"/>
              </w:rPr>
              <w:t>文档列表</w:t>
            </w:r>
            <w:proofErr w:type="spellEnd"/>
            <w:r>
              <w:rPr>
                <w:sz w:val="19"/>
              </w:rPr>
              <w:t>。</w:t>
            </w:r>
          </w:p>
        </w:tc>
        <w:tc>
          <w:tcPr>
            <w:tcW w:w="1304" w:type="dxa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32DB2E9C" w14:textId="77777777" w:rsidR="00E944E9" w:rsidRDefault="00975987">
            <w:pPr>
              <w:spacing w:after="40" w:line="276" w:lineRule="auto"/>
            </w:pPr>
            <w:r>
              <w:rPr>
                <w:sz w:val="19"/>
              </w:rPr>
              <w:t>上传入口。</w:t>
            </w:r>
          </w:p>
        </w:tc>
        <w:tc>
          <w:tcPr>
            <w:tcW w:w="1587" w:type="dxa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1D97E7BF" w14:textId="77777777" w:rsidR="00E944E9" w:rsidRDefault="00975987">
            <w:pPr>
              <w:spacing w:after="40" w:line="276" w:lineRule="auto"/>
            </w:pPr>
            <w:r>
              <w:rPr>
                <w:sz w:val="19"/>
              </w:rPr>
              <w:t>无。</w:t>
            </w:r>
          </w:p>
        </w:tc>
        <w:tc>
          <w:tcPr>
            <w:tcW w:w="1587" w:type="dxa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67A25264" w14:textId="77777777" w:rsidR="00E944E9" w:rsidRDefault="00975987">
            <w:pPr>
              <w:spacing w:after="40" w:line="276" w:lineRule="auto"/>
            </w:pPr>
            <w:r>
              <w:rPr>
                <w:sz w:val="19"/>
              </w:rPr>
              <w:t>无。</w:t>
            </w:r>
          </w:p>
        </w:tc>
        <w:tc>
          <w:tcPr>
            <w:tcW w:w="2268" w:type="dxa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593FB585" w14:textId="77777777" w:rsidR="00E944E9" w:rsidRDefault="00975987">
            <w:pPr>
              <w:spacing w:after="40" w:line="276" w:lineRule="auto"/>
              <w:rPr>
                <w:lang w:eastAsia="zh-CN"/>
              </w:rPr>
            </w:pPr>
            <w:r>
              <w:rPr>
                <w:sz w:val="19"/>
                <w:lang w:eastAsia="zh-CN"/>
              </w:rPr>
              <w:t>删除后向量库同步需核验。</w:t>
            </w:r>
          </w:p>
        </w:tc>
      </w:tr>
      <w:tr w:rsidR="00E944E9" w14:paraId="37A9E189" w14:textId="77777777">
        <w:trPr>
          <w:jc w:val="center"/>
        </w:trPr>
        <w:tc>
          <w:tcPr>
            <w:tcW w:w="567" w:type="dxa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7D81F079" w14:textId="77777777" w:rsidR="00E944E9" w:rsidRDefault="00975987">
            <w:pPr>
              <w:spacing w:after="40" w:line="276" w:lineRule="auto"/>
              <w:jc w:val="center"/>
            </w:pPr>
            <w:r>
              <w:rPr>
                <w:sz w:val="19"/>
              </w:rPr>
              <w:t>4</w:t>
            </w:r>
          </w:p>
        </w:tc>
        <w:tc>
          <w:tcPr>
            <w:tcW w:w="1417" w:type="dxa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7CF33E60" w14:textId="77777777" w:rsidR="00E944E9" w:rsidRDefault="00975987">
            <w:pPr>
              <w:spacing w:after="40" w:line="276" w:lineRule="auto"/>
            </w:pPr>
            <w:r>
              <w:rPr>
                <w:sz w:val="19"/>
              </w:rPr>
              <w:t>设计辅助结果</w:t>
            </w:r>
          </w:p>
        </w:tc>
        <w:tc>
          <w:tcPr>
            <w:tcW w:w="1814" w:type="dxa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1AACE2C9" w14:textId="77777777" w:rsidR="00E944E9" w:rsidRDefault="00975987">
            <w:pPr>
              <w:spacing w:after="40" w:line="276" w:lineRule="auto"/>
              <w:rPr>
                <w:lang w:eastAsia="zh-CN"/>
              </w:rPr>
            </w:pPr>
            <w:r>
              <w:rPr>
                <w:sz w:val="19"/>
                <w:lang w:eastAsia="zh-CN"/>
              </w:rPr>
              <w:t>显示功能清单、用例、模块建议、风险、下一步。</w:t>
            </w:r>
          </w:p>
        </w:tc>
        <w:tc>
          <w:tcPr>
            <w:tcW w:w="1474" w:type="dxa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758500DF" w14:textId="77777777" w:rsidR="00E944E9" w:rsidRDefault="00975987">
            <w:pPr>
              <w:spacing w:after="40" w:line="276" w:lineRule="auto"/>
            </w:pPr>
            <w:r>
              <w:rPr>
                <w:sz w:val="19"/>
              </w:rPr>
              <w:t>可</w:t>
            </w:r>
            <w:r>
              <w:rPr>
                <w:sz w:val="19"/>
              </w:rPr>
              <w:t xml:space="preserve"> tab </w:t>
            </w:r>
            <w:proofErr w:type="spellStart"/>
            <w:r>
              <w:rPr>
                <w:sz w:val="19"/>
              </w:rPr>
              <w:t>分区展示</w:t>
            </w:r>
            <w:proofErr w:type="spellEnd"/>
            <w:r>
              <w:rPr>
                <w:sz w:val="19"/>
              </w:rPr>
              <w:t>。</w:t>
            </w:r>
          </w:p>
        </w:tc>
        <w:tc>
          <w:tcPr>
            <w:tcW w:w="1304" w:type="dxa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0A7F72A3" w14:textId="77777777" w:rsidR="00E944E9" w:rsidRDefault="00975987">
            <w:pPr>
              <w:spacing w:after="40" w:line="276" w:lineRule="auto"/>
            </w:pPr>
            <w:r>
              <w:rPr>
                <w:sz w:val="19"/>
              </w:rPr>
              <w:t>需求输入区。</w:t>
            </w:r>
          </w:p>
        </w:tc>
        <w:tc>
          <w:tcPr>
            <w:tcW w:w="1587" w:type="dxa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565D81FF" w14:textId="77777777" w:rsidR="00E944E9" w:rsidRDefault="00975987">
            <w:pPr>
              <w:spacing w:after="40" w:line="276" w:lineRule="auto"/>
            </w:pPr>
            <w:r>
              <w:rPr>
                <w:sz w:val="19"/>
              </w:rPr>
              <w:t xml:space="preserve">Mermaid </w:t>
            </w:r>
            <w:r>
              <w:rPr>
                <w:sz w:val="19"/>
              </w:rPr>
              <w:t>图示输出</w:t>
            </w:r>
            <w:r>
              <w:rPr>
                <w:sz w:val="19"/>
              </w:rPr>
              <w:t xml:space="preserve"> tab</w:t>
            </w:r>
            <w:r>
              <w:rPr>
                <w:sz w:val="19"/>
              </w:rPr>
              <w:t>。</w:t>
            </w:r>
          </w:p>
        </w:tc>
        <w:tc>
          <w:tcPr>
            <w:tcW w:w="1587" w:type="dxa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5C5108F9" w14:textId="77777777" w:rsidR="00E944E9" w:rsidRDefault="00975987">
            <w:pPr>
              <w:spacing w:after="40" w:line="276" w:lineRule="auto"/>
            </w:pPr>
            <w:r>
              <w:rPr>
                <w:sz w:val="19"/>
              </w:rPr>
              <w:t>无。</w:t>
            </w:r>
          </w:p>
        </w:tc>
        <w:tc>
          <w:tcPr>
            <w:tcW w:w="2268" w:type="dxa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2BD22388" w14:textId="77777777" w:rsidR="00E944E9" w:rsidRDefault="00975987">
            <w:pPr>
              <w:spacing w:after="40" w:line="276" w:lineRule="auto"/>
              <w:rPr>
                <w:lang w:eastAsia="zh-CN"/>
              </w:rPr>
            </w:pPr>
            <w:r>
              <w:rPr>
                <w:sz w:val="19"/>
                <w:lang w:eastAsia="zh-CN"/>
              </w:rPr>
              <w:t>渲染失败保留源码查看和复制。</w:t>
            </w:r>
          </w:p>
        </w:tc>
      </w:tr>
      <w:tr w:rsidR="00E944E9" w14:paraId="78C051E5" w14:textId="77777777">
        <w:trPr>
          <w:jc w:val="center"/>
        </w:trPr>
        <w:tc>
          <w:tcPr>
            <w:tcW w:w="567" w:type="dxa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0B3E2967" w14:textId="77777777" w:rsidR="00E944E9" w:rsidRDefault="00975987">
            <w:pPr>
              <w:spacing w:after="40" w:line="276" w:lineRule="auto"/>
              <w:jc w:val="center"/>
            </w:pPr>
            <w:r>
              <w:rPr>
                <w:sz w:val="19"/>
              </w:rPr>
              <w:t>5</w:t>
            </w:r>
          </w:p>
        </w:tc>
        <w:tc>
          <w:tcPr>
            <w:tcW w:w="1417" w:type="dxa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6AC705B8" w14:textId="77777777" w:rsidR="00E944E9" w:rsidRDefault="00975987">
            <w:pPr>
              <w:spacing w:after="40" w:line="276" w:lineRule="auto"/>
            </w:pPr>
            <w:r>
              <w:rPr>
                <w:sz w:val="19"/>
              </w:rPr>
              <w:t xml:space="preserve">Dashboard / </w:t>
            </w:r>
            <w:r>
              <w:rPr>
                <w:sz w:val="19"/>
              </w:rPr>
              <w:t>设置</w:t>
            </w:r>
          </w:p>
        </w:tc>
        <w:tc>
          <w:tcPr>
            <w:tcW w:w="1814" w:type="dxa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7033519C" w14:textId="77777777" w:rsidR="00E944E9" w:rsidRDefault="00975987">
            <w:pPr>
              <w:spacing w:after="40" w:line="276" w:lineRule="auto"/>
            </w:pPr>
            <w:r>
              <w:rPr>
                <w:sz w:val="19"/>
              </w:rPr>
              <w:t>显示统计和配置项。</w:t>
            </w:r>
          </w:p>
        </w:tc>
        <w:tc>
          <w:tcPr>
            <w:tcW w:w="1474" w:type="dxa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7BCED1EB" w14:textId="77777777" w:rsidR="00E944E9" w:rsidRDefault="00975987">
            <w:pPr>
              <w:spacing w:after="40" w:line="276" w:lineRule="auto"/>
            </w:pPr>
            <w:r>
              <w:rPr>
                <w:sz w:val="19"/>
              </w:rPr>
              <w:t>看板卡片或表格。</w:t>
            </w:r>
          </w:p>
        </w:tc>
        <w:tc>
          <w:tcPr>
            <w:tcW w:w="1304" w:type="dxa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48581523" w14:textId="77777777" w:rsidR="00E944E9" w:rsidRDefault="00975987">
            <w:pPr>
              <w:spacing w:after="40" w:line="276" w:lineRule="auto"/>
            </w:pPr>
            <w:r>
              <w:rPr>
                <w:sz w:val="19"/>
              </w:rPr>
              <w:t>设置项输入。</w:t>
            </w:r>
          </w:p>
        </w:tc>
        <w:tc>
          <w:tcPr>
            <w:tcW w:w="1587" w:type="dxa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762FC7CA" w14:textId="77777777" w:rsidR="00E944E9" w:rsidRDefault="00975987">
            <w:pPr>
              <w:spacing w:after="40" w:line="276" w:lineRule="auto"/>
            </w:pPr>
            <w:r>
              <w:rPr>
                <w:sz w:val="19"/>
              </w:rPr>
              <w:t>可能有可视化卡片。</w:t>
            </w:r>
          </w:p>
        </w:tc>
        <w:tc>
          <w:tcPr>
            <w:tcW w:w="1587" w:type="dxa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221075B0" w14:textId="77777777" w:rsidR="00E944E9" w:rsidRDefault="00975987">
            <w:pPr>
              <w:spacing w:after="40" w:line="276" w:lineRule="auto"/>
              <w:rPr>
                <w:lang w:eastAsia="zh-CN"/>
              </w:rPr>
            </w:pPr>
            <w:r>
              <w:rPr>
                <w:sz w:val="19"/>
                <w:lang w:eastAsia="zh-CN"/>
              </w:rPr>
              <w:t>运行日志接口待核验。</w:t>
            </w:r>
          </w:p>
        </w:tc>
        <w:tc>
          <w:tcPr>
            <w:tcW w:w="2268" w:type="dxa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6C7FAA97" w14:textId="77777777" w:rsidR="00E944E9" w:rsidRDefault="00975987">
            <w:pPr>
              <w:spacing w:after="40" w:line="276" w:lineRule="auto"/>
              <w:rPr>
                <w:lang w:eastAsia="zh-CN"/>
              </w:rPr>
            </w:pPr>
            <w:r>
              <w:rPr>
                <w:sz w:val="19"/>
                <w:lang w:eastAsia="zh-CN"/>
              </w:rPr>
              <w:t>部分能力可能为前端兼容层。</w:t>
            </w:r>
          </w:p>
        </w:tc>
      </w:tr>
    </w:tbl>
    <w:p w14:paraId="0512C5E4" w14:textId="77777777" w:rsidR="00E944E9" w:rsidRDefault="00E944E9">
      <w:pPr>
        <w:rPr>
          <w:lang w:eastAsia="zh-CN"/>
        </w:rPr>
      </w:pPr>
    </w:p>
    <w:p w14:paraId="3C3E6D82" w14:textId="77777777" w:rsidR="00E944E9" w:rsidRDefault="00975987">
      <w:pPr>
        <w:pStyle w:val="31"/>
        <w:spacing w:line="300" w:lineRule="auto"/>
        <w:rPr>
          <w:lang w:eastAsia="zh-CN"/>
        </w:rPr>
      </w:pPr>
      <w:bookmarkStart w:id="17" w:name="_Toc231311240"/>
      <w:r>
        <w:rPr>
          <w:rFonts w:ascii="微软雅黑" w:eastAsia="微软雅黑" w:hAnsi="微软雅黑"/>
          <w:lang w:eastAsia="zh-CN"/>
        </w:rPr>
        <w:lastRenderedPageBreak/>
        <w:t>2.2.4 可靠性设计</w:t>
      </w:r>
      <w:bookmarkEnd w:id="17"/>
    </w:p>
    <w:p w14:paraId="41FBD81D" w14:textId="77777777" w:rsidR="00E944E9" w:rsidRDefault="00975987">
      <w:pPr>
        <w:keepNext/>
        <w:spacing w:before="160" w:after="120" w:line="276" w:lineRule="auto"/>
        <w:jc w:val="center"/>
        <w:rPr>
          <w:lang w:eastAsia="zh-CN"/>
        </w:rPr>
      </w:pPr>
      <w:r>
        <w:rPr>
          <w:rFonts w:ascii="微软雅黑" w:eastAsia="微软雅黑" w:hAnsi="微软雅黑"/>
          <w:b/>
          <w:color w:val="1F4E79"/>
          <w:sz w:val="21"/>
          <w:lang w:eastAsia="zh-CN"/>
        </w:rPr>
        <w:t>表 11 可靠性设计</w:t>
      </w:r>
    </w:p>
    <w:tbl>
      <w:tblPr>
        <w:tblStyle w:val="aff1"/>
        <w:tblW w:w="0" w:type="auto"/>
        <w:jc w:val="center"/>
        <w:tblLook w:val="04A0" w:firstRow="1" w:lastRow="0" w:firstColumn="1" w:lastColumn="0" w:noHBand="0" w:noVBand="1"/>
      </w:tblPr>
      <w:tblGrid>
        <w:gridCol w:w="567"/>
        <w:gridCol w:w="2835"/>
        <w:gridCol w:w="5669"/>
      </w:tblGrid>
      <w:tr w:rsidR="00E944E9" w14:paraId="28540276" w14:textId="77777777">
        <w:trPr>
          <w:tblHeader/>
          <w:jc w:val="center"/>
        </w:trPr>
        <w:tc>
          <w:tcPr>
            <w:tcW w:w="567" w:type="dxa"/>
            <w:shd w:val="clear" w:color="auto" w:fill="D9EAF7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759E99BD" w14:textId="77777777" w:rsidR="00E944E9" w:rsidRDefault="00975987">
            <w:pPr>
              <w:spacing w:after="40" w:line="276" w:lineRule="auto"/>
              <w:jc w:val="center"/>
            </w:pPr>
            <w:proofErr w:type="spellStart"/>
            <w:r>
              <w:rPr>
                <w:rFonts w:ascii="微软雅黑" w:eastAsia="微软雅黑" w:hAnsi="微软雅黑"/>
                <w:b/>
                <w:color w:val="2C3E50"/>
                <w:sz w:val="19"/>
              </w:rPr>
              <w:t>序号</w:t>
            </w:r>
            <w:proofErr w:type="spellEnd"/>
          </w:p>
        </w:tc>
        <w:tc>
          <w:tcPr>
            <w:tcW w:w="2835" w:type="dxa"/>
            <w:shd w:val="clear" w:color="auto" w:fill="D9EAF7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607CD341" w14:textId="77777777" w:rsidR="00E944E9" w:rsidRDefault="00975987">
            <w:pPr>
              <w:spacing w:after="40" w:line="276" w:lineRule="auto"/>
              <w:jc w:val="center"/>
            </w:pPr>
            <w:r>
              <w:rPr>
                <w:rFonts w:ascii="微软雅黑" w:eastAsia="微软雅黑" w:hAnsi="微软雅黑"/>
                <w:b/>
                <w:color w:val="2C3E50"/>
                <w:sz w:val="19"/>
              </w:rPr>
              <w:t>需求</w:t>
            </w:r>
          </w:p>
        </w:tc>
        <w:tc>
          <w:tcPr>
            <w:tcW w:w="5669" w:type="dxa"/>
            <w:shd w:val="clear" w:color="auto" w:fill="D9EAF7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2FC15E86" w14:textId="77777777" w:rsidR="00E944E9" w:rsidRDefault="00975987">
            <w:pPr>
              <w:spacing w:after="40" w:line="276" w:lineRule="auto"/>
              <w:jc w:val="center"/>
            </w:pPr>
            <w:r>
              <w:rPr>
                <w:rFonts w:ascii="微软雅黑" w:eastAsia="微软雅黑" w:hAnsi="微软雅黑"/>
                <w:b/>
                <w:color w:val="2C3E50"/>
                <w:sz w:val="19"/>
              </w:rPr>
              <w:t>采取的措施</w:t>
            </w:r>
          </w:p>
        </w:tc>
      </w:tr>
      <w:tr w:rsidR="00E944E9" w14:paraId="6EEFD259" w14:textId="77777777">
        <w:trPr>
          <w:jc w:val="center"/>
        </w:trPr>
        <w:tc>
          <w:tcPr>
            <w:tcW w:w="567" w:type="dxa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39EF4328" w14:textId="77777777" w:rsidR="00E944E9" w:rsidRDefault="00975987">
            <w:pPr>
              <w:spacing w:after="40" w:line="276" w:lineRule="auto"/>
              <w:jc w:val="center"/>
            </w:pPr>
            <w:r>
              <w:rPr>
                <w:sz w:val="19"/>
              </w:rPr>
              <w:t>1</w:t>
            </w:r>
          </w:p>
        </w:tc>
        <w:tc>
          <w:tcPr>
            <w:tcW w:w="2835" w:type="dxa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2AF02AA7" w14:textId="77777777" w:rsidR="00E944E9" w:rsidRDefault="00975987">
            <w:pPr>
              <w:spacing w:after="40" w:line="276" w:lineRule="auto"/>
              <w:jc w:val="center"/>
            </w:pPr>
            <w:r>
              <w:rPr>
                <w:sz w:val="19"/>
              </w:rPr>
              <w:t>页面可本地访问</w:t>
            </w:r>
          </w:p>
        </w:tc>
        <w:tc>
          <w:tcPr>
            <w:tcW w:w="5669" w:type="dxa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5AA10954" w14:textId="77777777" w:rsidR="00E944E9" w:rsidRDefault="00975987">
            <w:pPr>
              <w:spacing w:after="40" w:line="276" w:lineRule="auto"/>
            </w:pPr>
            <w:r>
              <w:rPr>
                <w:sz w:val="19"/>
              </w:rPr>
              <w:t>由</w:t>
            </w:r>
            <w:r>
              <w:rPr>
                <w:sz w:val="19"/>
              </w:rPr>
              <w:t xml:space="preserve"> dify-lite </w:t>
            </w:r>
            <w:r>
              <w:rPr>
                <w:sz w:val="19"/>
              </w:rPr>
              <w:t>直接托管第一版前端，减少前后端跨域和独立静态服务配置复杂度。</w:t>
            </w:r>
          </w:p>
        </w:tc>
      </w:tr>
      <w:tr w:rsidR="00E944E9" w14:paraId="784B042E" w14:textId="77777777">
        <w:trPr>
          <w:jc w:val="center"/>
        </w:trPr>
        <w:tc>
          <w:tcPr>
            <w:tcW w:w="567" w:type="dxa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0165A3AF" w14:textId="77777777" w:rsidR="00E944E9" w:rsidRDefault="00975987">
            <w:pPr>
              <w:spacing w:after="40" w:line="276" w:lineRule="auto"/>
              <w:jc w:val="center"/>
            </w:pPr>
            <w:r>
              <w:rPr>
                <w:sz w:val="19"/>
              </w:rPr>
              <w:t>2</w:t>
            </w:r>
          </w:p>
        </w:tc>
        <w:tc>
          <w:tcPr>
            <w:tcW w:w="2835" w:type="dxa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33453416" w14:textId="77777777" w:rsidR="00E944E9" w:rsidRDefault="00975987">
            <w:pPr>
              <w:spacing w:after="40" w:line="276" w:lineRule="auto"/>
              <w:jc w:val="center"/>
            </w:pPr>
            <w:r>
              <w:rPr>
                <w:sz w:val="19"/>
              </w:rPr>
              <w:t>文档入库可追踪</w:t>
            </w:r>
          </w:p>
        </w:tc>
        <w:tc>
          <w:tcPr>
            <w:tcW w:w="5669" w:type="dxa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00EBFCB9" w14:textId="77777777" w:rsidR="00E944E9" w:rsidRDefault="00975987">
            <w:pPr>
              <w:spacing w:after="40" w:line="276" w:lineRule="auto"/>
            </w:pPr>
            <w:r>
              <w:rPr>
                <w:sz w:val="19"/>
              </w:rPr>
              <w:t>上传原文保存到</w:t>
            </w:r>
            <w:r>
              <w:rPr>
                <w:sz w:val="19"/>
              </w:rPr>
              <w:t xml:space="preserve"> data/uploads</w:t>
            </w:r>
            <w:r>
              <w:rPr>
                <w:sz w:val="19"/>
              </w:rPr>
              <w:t>，结构化信息写入</w:t>
            </w:r>
            <w:r>
              <w:rPr>
                <w:sz w:val="19"/>
              </w:rPr>
              <w:t xml:space="preserve"> SQLite</w:t>
            </w:r>
            <w:r>
              <w:rPr>
                <w:sz w:val="19"/>
              </w:rPr>
              <w:t>。</w:t>
            </w:r>
          </w:p>
        </w:tc>
      </w:tr>
      <w:tr w:rsidR="00E944E9" w14:paraId="5BEAA9B0" w14:textId="77777777">
        <w:trPr>
          <w:jc w:val="center"/>
        </w:trPr>
        <w:tc>
          <w:tcPr>
            <w:tcW w:w="567" w:type="dxa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70EC5F65" w14:textId="77777777" w:rsidR="00E944E9" w:rsidRDefault="00975987">
            <w:pPr>
              <w:spacing w:after="40" w:line="276" w:lineRule="auto"/>
              <w:jc w:val="center"/>
            </w:pPr>
            <w:r>
              <w:rPr>
                <w:sz w:val="19"/>
              </w:rPr>
              <w:t>3</w:t>
            </w:r>
          </w:p>
        </w:tc>
        <w:tc>
          <w:tcPr>
            <w:tcW w:w="2835" w:type="dxa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37148B12" w14:textId="77777777" w:rsidR="00E944E9" w:rsidRDefault="00975987">
            <w:pPr>
              <w:spacing w:after="40" w:line="276" w:lineRule="auto"/>
              <w:jc w:val="center"/>
            </w:pPr>
            <w:r>
              <w:rPr>
                <w:sz w:val="19"/>
              </w:rPr>
              <w:t>检索服务异常可降级</w:t>
            </w:r>
          </w:p>
        </w:tc>
        <w:tc>
          <w:tcPr>
            <w:tcW w:w="5669" w:type="dxa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2A28023D" w14:textId="77777777" w:rsidR="00E944E9" w:rsidRDefault="00975987">
            <w:pPr>
              <w:spacing w:after="40" w:line="276" w:lineRule="auto"/>
            </w:pPr>
            <w:r>
              <w:rPr>
                <w:sz w:val="19"/>
              </w:rPr>
              <w:t>检索层包含本地库和</w:t>
            </w:r>
            <w:r>
              <w:rPr>
                <w:sz w:val="19"/>
              </w:rPr>
              <w:t xml:space="preserve"> Weaviate </w:t>
            </w:r>
            <w:r>
              <w:rPr>
                <w:sz w:val="19"/>
              </w:rPr>
              <w:t>支持，</w:t>
            </w:r>
            <w:r>
              <w:rPr>
                <w:sz w:val="19"/>
              </w:rPr>
              <w:t xml:space="preserve">Weaviate </w:t>
            </w:r>
            <w:r>
              <w:rPr>
                <w:sz w:val="19"/>
              </w:rPr>
              <w:t>异常时可能退回词法检索。</w:t>
            </w:r>
          </w:p>
        </w:tc>
      </w:tr>
      <w:tr w:rsidR="00E944E9" w14:paraId="28FBD739" w14:textId="77777777">
        <w:trPr>
          <w:jc w:val="center"/>
        </w:trPr>
        <w:tc>
          <w:tcPr>
            <w:tcW w:w="567" w:type="dxa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547CA25F" w14:textId="77777777" w:rsidR="00E944E9" w:rsidRDefault="00975987">
            <w:pPr>
              <w:spacing w:after="40" w:line="276" w:lineRule="auto"/>
              <w:jc w:val="center"/>
            </w:pPr>
            <w:r>
              <w:rPr>
                <w:sz w:val="19"/>
              </w:rPr>
              <w:t>4</w:t>
            </w:r>
          </w:p>
        </w:tc>
        <w:tc>
          <w:tcPr>
            <w:tcW w:w="2835" w:type="dxa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4C6E03C2" w14:textId="77777777" w:rsidR="00E944E9" w:rsidRDefault="00975987">
            <w:pPr>
              <w:spacing w:after="40" w:line="276" w:lineRule="auto"/>
              <w:jc w:val="center"/>
            </w:pPr>
            <w:r>
              <w:rPr>
                <w:sz w:val="19"/>
              </w:rPr>
              <w:t>引用证据可追溯</w:t>
            </w:r>
          </w:p>
        </w:tc>
        <w:tc>
          <w:tcPr>
            <w:tcW w:w="5669" w:type="dxa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3392FCDF" w14:textId="77777777" w:rsidR="00E944E9" w:rsidRDefault="00975987">
            <w:pPr>
              <w:spacing w:after="40" w:line="276" w:lineRule="auto"/>
            </w:pPr>
            <w:r>
              <w:rPr>
                <w:sz w:val="19"/>
              </w:rPr>
              <w:t xml:space="preserve">citation </w:t>
            </w:r>
            <w:r>
              <w:rPr>
                <w:sz w:val="19"/>
              </w:rPr>
              <w:t>返回</w:t>
            </w:r>
            <w:r>
              <w:rPr>
                <w:sz w:val="19"/>
              </w:rPr>
              <w:t xml:space="preserve"> chunkId</w:t>
            </w:r>
            <w:r>
              <w:rPr>
                <w:sz w:val="19"/>
              </w:rPr>
              <w:t>、</w:t>
            </w:r>
            <w:r>
              <w:rPr>
                <w:sz w:val="19"/>
              </w:rPr>
              <w:t>documentId</w:t>
            </w:r>
            <w:r>
              <w:rPr>
                <w:sz w:val="19"/>
              </w:rPr>
              <w:t>、</w:t>
            </w:r>
            <w:r>
              <w:rPr>
                <w:sz w:val="19"/>
              </w:rPr>
              <w:t>sourceName</w:t>
            </w:r>
            <w:r>
              <w:rPr>
                <w:sz w:val="19"/>
              </w:rPr>
              <w:t>，前端可调用原文查看接口。</w:t>
            </w:r>
          </w:p>
        </w:tc>
      </w:tr>
      <w:tr w:rsidR="00E944E9" w14:paraId="1299090B" w14:textId="77777777">
        <w:trPr>
          <w:jc w:val="center"/>
        </w:trPr>
        <w:tc>
          <w:tcPr>
            <w:tcW w:w="567" w:type="dxa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607C61DF" w14:textId="77777777" w:rsidR="00E944E9" w:rsidRDefault="00975987">
            <w:pPr>
              <w:spacing w:after="40" w:line="276" w:lineRule="auto"/>
              <w:jc w:val="center"/>
            </w:pPr>
            <w:r>
              <w:rPr>
                <w:sz w:val="19"/>
              </w:rPr>
              <w:t>5</w:t>
            </w:r>
          </w:p>
        </w:tc>
        <w:tc>
          <w:tcPr>
            <w:tcW w:w="2835" w:type="dxa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1EC3A2BF" w14:textId="77777777" w:rsidR="00E944E9" w:rsidRDefault="00975987">
            <w:pPr>
              <w:spacing w:after="40" w:line="276" w:lineRule="auto"/>
              <w:jc w:val="center"/>
            </w:pPr>
            <w:r>
              <w:rPr>
                <w:sz w:val="19"/>
              </w:rPr>
              <w:t>设计辅助输出稳定性</w:t>
            </w:r>
          </w:p>
        </w:tc>
        <w:tc>
          <w:tcPr>
            <w:tcW w:w="5669" w:type="dxa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52474118" w14:textId="77777777" w:rsidR="00E944E9" w:rsidRDefault="00975987">
            <w:pPr>
              <w:spacing w:after="40" w:line="276" w:lineRule="auto"/>
            </w:pPr>
            <w:r>
              <w:rPr>
                <w:sz w:val="19"/>
              </w:rPr>
              <w:t>后端优先解析模型返回的结构化</w:t>
            </w:r>
            <w:r>
              <w:rPr>
                <w:sz w:val="19"/>
              </w:rPr>
              <w:t xml:space="preserve"> JSON </w:t>
            </w:r>
            <w:r>
              <w:rPr>
                <w:sz w:val="19"/>
              </w:rPr>
              <w:t>和</w:t>
            </w:r>
            <w:r>
              <w:rPr>
                <w:sz w:val="19"/>
              </w:rPr>
              <w:t xml:space="preserve"> diagram </w:t>
            </w:r>
            <w:r>
              <w:rPr>
                <w:sz w:val="19"/>
              </w:rPr>
              <w:t>字段，缺失时存在</w:t>
            </w:r>
            <w:r>
              <w:rPr>
                <w:sz w:val="19"/>
              </w:rPr>
              <w:t xml:space="preserve"> fallback Mermaid </w:t>
            </w:r>
            <w:r>
              <w:rPr>
                <w:sz w:val="19"/>
              </w:rPr>
              <w:t>构造逻辑。</w:t>
            </w:r>
          </w:p>
        </w:tc>
      </w:tr>
      <w:tr w:rsidR="00E944E9" w14:paraId="45435A57" w14:textId="77777777">
        <w:trPr>
          <w:jc w:val="center"/>
        </w:trPr>
        <w:tc>
          <w:tcPr>
            <w:tcW w:w="567" w:type="dxa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13FC9DE0" w14:textId="77777777" w:rsidR="00E944E9" w:rsidRDefault="00975987">
            <w:pPr>
              <w:spacing w:after="40" w:line="276" w:lineRule="auto"/>
              <w:jc w:val="center"/>
            </w:pPr>
            <w:r>
              <w:rPr>
                <w:sz w:val="19"/>
              </w:rPr>
              <w:t>6</w:t>
            </w:r>
          </w:p>
        </w:tc>
        <w:tc>
          <w:tcPr>
            <w:tcW w:w="2835" w:type="dxa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5D415AA9" w14:textId="77777777" w:rsidR="00E944E9" w:rsidRDefault="00975987">
            <w:pPr>
              <w:spacing w:after="40" w:line="276" w:lineRule="auto"/>
              <w:jc w:val="center"/>
            </w:pPr>
            <w:r>
              <w:rPr>
                <w:sz w:val="19"/>
              </w:rPr>
              <w:t>全栈依赖隔离</w:t>
            </w:r>
          </w:p>
        </w:tc>
        <w:tc>
          <w:tcPr>
            <w:tcW w:w="5669" w:type="dxa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2F3FFFC1" w14:textId="77777777" w:rsidR="00E944E9" w:rsidRDefault="00975987">
            <w:pPr>
              <w:spacing w:after="40" w:line="276" w:lineRule="auto"/>
            </w:pPr>
            <w:r>
              <w:rPr>
                <w:sz w:val="19"/>
              </w:rPr>
              <w:t xml:space="preserve">Docker sandbox </w:t>
            </w:r>
            <w:r>
              <w:rPr>
                <w:sz w:val="19"/>
              </w:rPr>
              <w:t>不稳定不一定影响</w:t>
            </w:r>
            <w:r>
              <w:rPr>
                <w:sz w:val="19"/>
              </w:rPr>
              <w:t xml:space="preserve"> 8088 </w:t>
            </w:r>
            <w:r>
              <w:rPr>
                <w:sz w:val="19"/>
              </w:rPr>
              <w:t>主链路，降低外围容器状态对主页面的影响。</w:t>
            </w:r>
          </w:p>
        </w:tc>
      </w:tr>
    </w:tbl>
    <w:p w14:paraId="43EDA388" w14:textId="77777777" w:rsidR="00E944E9" w:rsidRDefault="00E944E9"/>
    <w:p w14:paraId="0EA76FC7" w14:textId="77777777" w:rsidR="00E944E9" w:rsidRDefault="00975987">
      <w:pPr>
        <w:pStyle w:val="31"/>
        <w:spacing w:line="300" w:lineRule="auto"/>
      </w:pPr>
      <w:bookmarkStart w:id="18" w:name="_Toc231311241"/>
      <w:r>
        <w:rPr>
          <w:rFonts w:ascii="微软雅黑" w:eastAsia="微软雅黑" w:hAnsi="微软雅黑"/>
        </w:rPr>
        <w:t>2.2.5 可维护性设计</w:t>
      </w:r>
      <w:bookmarkEnd w:id="18"/>
    </w:p>
    <w:p w14:paraId="4877D0D3" w14:textId="77777777" w:rsidR="00E944E9" w:rsidRDefault="00975987">
      <w:pPr>
        <w:keepNext/>
        <w:spacing w:before="160" w:after="120" w:line="276" w:lineRule="auto"/>
        <w:jc w:val="center"/>
      </w:pPr>
      <w:r>
        <w:rPr>
          <w:rFonts w:ascii="微软雅黑" w:eastAsia="微软雅黑" w:hAnsi="微软雅黑"/>
          <w:b/>
          <w:color w:val="1F4E79"/>
          <w:sz w:val="21"/>
        </w:rPr>
        <w:t>表 12 可维护性设计</w:t>
      </w:r>
    </w:p>
    <w:tbl>
      <w:tblPr>
        <w:tblStyle w:val="aff1"/>
        <w:tblW w:w="0" w:type="auto"/>
        <w:jc w:val="center"/>
        <w:tblLook w:val="04A0" w:firstRow="1" w:lastRow="0" w:firstColumn="1" w:lastColumn="0" w:noHBand="0" w:noVBand="1"/>
      </w:tblPr>
      <w:tblGrid>
        <w:gridCol w:w="567"/>
        <w:gridCol w:w="2835"/>
        <w:gridCol w:w="5669"/>
      </w:tblGrid>
      <w:tr w:rsidR="00E944E9" w14:paraId="36EA5D6B" w14:textId="77777777">
        <w:trPr>
          <w:tblHeader/>
          <w:jc w:val="center"/>
        </w:trPr>
        <w:tc>
          <w:tcPr>
            <w:tcW w:w="567" w:type="dxa"/>
            <w:shd w:val="clear" w:color="auto" w:fill="D9EAF7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37931CF3" w14:textId="77777777" w:rsidR="00E944E9" w:rsidRDefault="00975987">
            <w:pPr>
              <w:spacing w:after="40" w:line="276" w:lineRule="auto"/>
              <w:jc w:val="center"/>
            </w:pPr>
            <w:r>
              <w:rPr>
                <w:rFonts w:ascii="微软雅黑" w:eastAsia="微软雅黑" w:hAnsi="微软雅黑"/>
                <w:b/>
                <w:color w:val="2C3E50"/>
                <w:sz w:val="19"/>
              </w:rPr>
              <w:t>序号</w:t>
            </w:r>
          </w:p>
        </w:tc>
        <w:tc>
          <w:tcPr>
            <w:tcW w:w="2835" w:type="dxa"/>
            <w:shd w:val="clear" w:color="auto" w:fill="D9EAF7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21CA5824" w14:textId="77777777" w:rsidR="00E944E9" w:rsidRDefault="00975987">
            <w:pPr>
              <w:spacing w:after="40" w:line="276" w:lineRule="auto"/>
              <w:jc w:val="center"/>
            </w:pPr>
            <w:r>
              <w:rPr>
                <w:rFonts w:ascii="微软雅黑" w:eastAsia="微软雅黑" w:hAnsi="微软雅黑"/>
                <w:b/>
                <w:color w:val="2C3E50"/>
                <w:sz w:val="19"/>
              </w:rPr>
              <w:t>需求</w:t>
            </w:r>
          </w:p>
        </w:tc>
        <w:tc>
          <w:tcPr>
            <w:tcW w:w="5669" w:type="dxa"/>
            <w:shd w:val="clear" w:color="auto" w:fill="D9EAF7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6AA429F4" w14:textId="77777777" w:rsidR="00E944E9" w:rsidRDefault="00975987">
            <w:pPr>
              <w:spacing w:after="40" w:line="276" w:lineRule="auto"/>
              <w:jc w:val="center"/>
            </w:pPr>
            <w:r>
              <w:rPr>
                <w:rFonts w:ascii="微软雅黑" w:eastAsia="微软雅黑" w:hAnsi="微软雅黑"/>
                <w:b/>
                <w:color w:val="2C3E50"/>
                <w:sz w:val="19"/>
              </w:rPr>
              <w:t>采取的措施</w:t>
            </w:r>
          </w:p>
        </w:tc>
      </w:tr>
      <w:tr w:rsidR="00E944E9" w14:paraId="415629C0" w14:textId="77777777">
        <w:trPr>
          <w:jc w:val="center"/>
        </w:trPr>
        <w:tc>
          <w:tcPr>
            <w:tcW w:w="567" w:type="dxa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580E9B4D" w14:textId="77777777" w:rsidR="00E944E9" w:rsidRDefault="00975987">
            <w:pPr>
              <w:spacing w:after="40" w:line="276" w:lineRule="auto"/>
              <w:jc w:val="center"/>
            </w:pPr>
            <w:r>
              <w:rPr>
                <w:sz w:val="19"/>
              </w:rPr>
              <w:t>1</w:t>
            </w:r>
          </w:p>
        </w:tc>
        <w:tc>
          <w:tcPr>
            <w:tcW w:w="2835" w:type="dxa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4368B31D" w14:textId="77777777" w:rsidR="00E944E9" w:rsidRDefault="00975987">
            <w:pPr>
              <w:spacing w:after="40" w:line="276" w:lineRule="auto"/>
              <w:jc w:val="center"/>
            </w:pPr>
            <w:r>
              <w:rPr>
                <w:sz w:val="19"/>
              </w:rPr>
              <w:t>前端服务分层</w:t>
            </w:r>
          </w:p>
        </w:tc>
        <w:tc>
          <w:tcPr>
            <w:tcW w:w="5669" w:type="dxa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22AC26B8" w14:textId="77777777" w:rsidR="00E944E9" w:rsidRDefault="00975987">
            <w:pPr>
              <w:spacing w:after="40" w:line="276" w:lineRule="auto"/>
              <w:rPr>
                <w:lang w:eastAsia="zh-CN"/>
              </w:rPr>
            </w:pPr>
            <w:r>
              <w:rPr>
                <w:sz w:val="19"/>
                <w:lang w:eastAsia="zh-CN"/>
              </w:rPr>
              <w:t>第一版前端将文档、聊天、培训、交接、设计、历史、看板、设置拆分到不同</w:t>
            </w:r>
            <w:r>
              <w:rPr>
                <w:sz w:val="19"/>
                <w:lang w:eastAsia="zh-CN"/>
              </w:rPr>
              <w:t xml:space="preserve"> service </w:t>
            </w:r>
            <w:r>
              <w:rPr>
                <w:sz w:val="19"/>
                <w:lang w:eastAsia="zh-CN"/>
              </w:rPr>
              <w:t>文件中。</w:t>
            </w:r>
          </w:p>
        </w:tc>
      </w:tr>
      <w:tr w:rsidR="00E944E9" w14:paraId="64B87F2D" w14:textId="77777777">
        <w:trPr>
          <w:jc w:val="center"/>
        </w:trPr>
        <w:tc>
          <w:tcPr>
            <w:tcW w:w="567" w:type="dxa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218C7A7A" w14:textId="77777777" w:rsidR="00E944E9" w:rsidRDefault="00975987">
            <w:pPr>
              <w:spacing w:after="40" w:line="276" w:lineRule="auto"/>
              <w:jc w:val="center"/>
            </w:pPr>
            <w:r>
              <w:rPr>
                <w:sz w:val="19"/>
              </w:rPr>
              <w:t>2</w:t>
            </w:r>
          </w:p>
        </w:tc>
        <w:tc>
          <w:tcPr>
            <w:tcW w:w="2835" w:type="dxa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254357FD" w14:textId="77777777" w:rsidR="00E944E9" w:rsidRDefault="00975987">
            <w:pPr>
              <w:spacing w:after="40" w:line="276" w:lineRule="auto"/>
              <w:jc w:val="center"/>
            </w:pPr>
            <w:r>
              <w:rPr>
                <w:sz w:val="19"/>
              </w:rPr>
              <w:t>后端业务分层</w:t>
            </w:r>
          </w:p>
        </w:tc>
        <w:tc>
          <w:tcPr>
            <w:tcW w:w="5669" w:type="dxa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23934B32" w14:textId="77777777" w:rsidR="00E944E9" w:rsidRDefault="00975987">
            <w:pPr>
              <w:spacing w:after="40" w:line="276" w:lineRule="auto"/>
            </w:pPr>
            <w:r>
              <w:rPr>
                <w:sz w:val="19"/>
              </w:rPr>
              <w:t xml:space="preserve">dify-lite </w:t>
            </w:r>
            <w:r>
              <w:rPr>
                <w:sz w:val="19"/>
              </w:rPr>
              <w:t>后端按</w:t>
            </w:r>
            <w:r>
              <w:rPr>
                <w:sz w:val="19"/>
              </w:rPr>
              <w:t xml:space="preserve"> routes</w:t>
            </w:r>
            <w:r>
              <w:rPr>
                <w:sz w:val="19"/>
              </w:rPr>
              <w:t>、</w:t>
            </w:r>
            <w:r>
              <w:rPr>
                <w:sz w:val="19"/>
              </w:rPr>
              <w:t>services</w:t>
            </w:r>
            <w:r>
              <w:rPr>
                <w:sz w:val="19"/>
              </w:rPr>
              <w:t>、</w:t>
            </w:r>
            <w:r>
              <w:rPr>
                <w:sz w:val="19"/>
              </w:rPr>
              <w:t>core</w:t>
            </w:r>
            <w:r>
              <w:rPr>
                <w:sz w:val="19"/>
              </w:rPr>
              <w:t>、</w:t>
            </w:r>
            <w:r>
              <w:rPr>
                <w:sz w:val="19"/>
              </w:rPr>
              <w:t>storage</w:t>
            </w:r>
            <w:r>
              <w:rPr>
                <w:sz w:val="19"/>
              </w:rPr>
              <w:t>、</w:t>
            </w:r>
            <w:r>
              <w:rPr>
                <w:sz w:val="19"/>
              </w:rPr>
              <w:t xml:space="preserve">config </w:t>
            </w:r>
            <w:r>
              <w:rPr>
                <w:sz w:val="19"/>
              </w:rPr>
              <w:t>分层组织。</w:t>
            </w:r>
          </w:p>
        </w:tc>
      </w:tr>
      <w:tr w:rsidR="00E944E9" w14:paraId="5C9D762C" w14:textId="77777777">
        <w:trPr>
          <w:jc w:val="center"/>
        </w:trPr>
        <w:tc>
          <w:tcPr>
            <w:tcW w:w="567" w:type="dxa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14F3BC2A" w14:textId="77777777" w:rsidR="00E944E9" w:rsidRDefault="00975987">
            <w:pPr>
              <w:spacing w:after="40" w:line="276" w:lineRule="auto"/>
              <w:jc w:val="center"/>
            </w:pPr>
            <w:r>
              <w:rPr>
                <w:sz w:val="19"/>
              </w:rPr>
              <w:t>3</w:t>
            </w:r>
          </w:p>
        </w:tc>
        <w:tc>
          <w:tcPr>
            <w:tcW w:w="2835" w:type="dxa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6586506D" w14:textId="77777777" w:rsidR="00E944E9" w:rsidRDefault="00975987">
            <w:pPr>
              <w:spacing w:after="40" w:line="276" w:lineRule="auto"/>
              <w:jc w:val="center"/>
            </w:pPr>
            <w:r>
              <w:rPr>
                <w:sz w:val="19"/>
              </w:rPr>
              <w:t>配置集中管理</w:t>
            </w:r>
          </w:p>
        </w:tc>
        <w:tc>
          <w:tcPr>
            <w:tcW w:w="5669" w:type="dxa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6CC85623" w14:textId="77777777" w:rsidR="00E944E9" w:rsidRDefault="00975987">
            <w:pPr>
              <w:spacing w:after="40" w:line="276" w:lineRule="auto"/>
            </w:pPr>
            <w:r>
              <w:rPr>
                <w:sz w:val="19"/>
              </w:rPr>
              <w:t>模型服务关键配置集中在</w:t>
            </w:r>
            <w:r>
              <w:rPr>
                <w:sz w:val="19"/>
              </w:rPr>
              <w:t xml:space="preserve"> &lt;SuperRAG</w:t>
            </w:r>
            <w:r>
              <w:rPr>
                <w:sz w:val="19"/>
              </w:rPr>
              <w:t>安装目录</w:t>
            </w:r>
            <w:r>
              <w:rPr>
                <w:sz w:val="19"/>
              </w:rPr>
              <w:t>&gt;\dify-lite\.env</w:t>
            </w:r>
            <w:r>
              <w:rPr>
                <w:sz w:val="19"/>
              </w:rPr>
              <w:t>。</w:t>
            </w:r>
          </w:p>
        </w:tc>
      </w:tr>
      <w:tr w:rsidR="00E944E9" w14:paraId="63CA708B" w14:textId="77777777">
        <w:trPr>
          <w:jc w:val="center"/>
        </w:trPr>
        <w:tc>
          <w:tcPr>
            <w:tcW w:w="567" w:type="dxa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1FCB60C2" w14:textId="77777777" w:rsidR="00E944E9" w:rsidRDefault="00975987">
            <w:pPr>
              <w:spacing w:after="40" w:line="276" w:lineRule="auto"/>
              <w:jc w:val="center"/>
            </w:pPr>
            <w:r>
              <w:rPr>
                <w:sz w:val="19"/>
              </w:rPr>
              <w:t>4</w:t>
            </w:r>
          </w:p>
        </w:tc>
        <w:tc>
          <w:tcPr>
            <w:tcW w:w="2835" w:type="dxa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584BC618" w14:textId="77777777" w:rsidR="00E944E9" w:rsidRDefault="00975987">
            <w:pPr>
              <w:spacing w:after="40" w:line="276" w:lineRule="auto"/>
              <w:jc w:val="center"/>
            </w:pPr>
            <w:r>
              <w:rPr>
                <w:sz w:val="19"/>
              </w:rPr>
              <w:t>启动脚本区分场景</w:t>
            </w:r>
          </w:p>
        </w:tc>
        <w:tc>
          <w:tcPr>
            <w:tcW w:w="5669" w:type="dxa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6DFB7BD4" w14:textId="77777777" w:rsidR="00E944E9" w:rsidRDefault="00975987">
            <w:pPr>
              <w:spacing w:after="40" w:line="276" w:lineRule="auto"/>
            </w:pPr>
            <w:r>
              <w:rPr>
                <w:sz w:val="19"/>
              </w:rPr>
              <w:t xml:space="preserve">deploy.cmd </w:t>
            </w:r>
            <w:r>
              <w:rPr>
                <w:sz w:val="19"/>
              </w:rPr>
              <w:t>面向轻量主链路，</w:t>
            </w:r>
            <w:r>
              <w:rPr>
                <w:sz w:val="19"/>
              </w:rPr>
              <w:t xml:space="preserve">deploy-all.cmd </w:t>
            </w:r>
            <w:r>
              <w:rPr>
                <w:sz w:val="19"/>
              </w:rPr>
              <w:t>面向完整依赖环境，便于排障和演示。</w:t>
            </w:r>
          </w:p>
        </w:tc>
      </w:tr>
      <w:tr w:rsidR="00E944E9" w14:paraId="322F1FBE" w14:textId="77777777">
        <w:trPr>
          <w:jc w:val="center"/>
        </w:trPr>
        <w:tc>
          <w:tcPr>
            <w:tcW w:w="567" w:type="dxa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684C8080" w14:textId="77777777" w:rsidR="00E944E9" w:rsidRDefault="00975987">
            <w:pPr>
              <w:spacing w:after="40" w:line="276" w:lineRule="auto"/>
              <w:jc w:val="center"/>
            </w:pPr>
            <w:r>
              <w:rPr>
                <w:sz w:val="19"/>
              </w:rPr>
              <w:t>5</w:t>
            </w:r>
          </w:p>
        </w:tc>
        <w:tc>
          <w:tcPr>
            <w:tcW w:w="2835" w:type="dxa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59EA9FF1" w14:textId="77777777" w:rsidR="00E944E9" w:rsidRDefault="00975987">
            <w:pPr>
              <w:spacing w:after="40" w:line="276" w:lineRule="auto"/>
              <w:jc w:val="center"/>
            </w:pPr>
            <w:r>
              <w:rPr>
                <w:sz w:val="19"/>
              </w:rPr>
              <w:t>本地化问题显式修复</w:t>
            </w:r>
          </w:p>
        </w:tc>
        <w:tc>
          <w:tcPr>
            <w:tcW w:w="5669" w:type="dxa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1906BA8B" w14:textId="77777777" w:rsidR="00E944E9" w:rsidRDefault="00975987">
            <w:pPr>
              <w:spacing w:after="40" w:line="276" w:lineRule="auto"/>
              <w:rPr>
                <w:lang w:eastAsia="zh-CN"/>
              </w:rPr>
            </w:pPr>
            <w:r>
              <w:rPr>
                <w:sz w:val="19"/>
                <w:lang w:eastAsia="zh-CN"/>
              </w:rPr>
              <w:t>中文文件名上传和中文检索优化已作为工程问题处理，便于后续维护中文知识库场景。</w:t>
            </w:r>
          </w:p>
        </w:tc>
      </w:tr>
    </w:tbl>
    <w:p w14:paraId="54E18D2B" w14:textId="77777777" w:rsidR="00E944E9" w:rsidRDefault="00E944E9">
      <w:pPr>
        <w:rPr>
          <w:lang w:eastAsia="zh-CN"/>
        </w:rPr>
      </w:pPr>
    </w:p>
    <w:p w14:paraId="6BF19FF5" w14:textId="77777777" w:rsidR="00E944E9" w:rsidRDefault="00975987">
      <w:pPr>
        <w:pStyle w:val="31"/>
        <w:spacing w:line="300" w:lineRule="auto"/>
        <w:rPr>
          <w:lang w:eastAsia="zh-CN"/>
        </w:rPr>
      </w:pPr>
      <w:bookmarkStart w:id="19" w:name="_Toc231311242"/>
      <w:r>
        <w:rPr>
          <w:rFonts w:ascii="微软雅黑" w:eastAsia="微软雅黑" w:hAnsi="微软雅黑"/>
          <w:lang w:eastAsia="zh-CN"/>
        </w:rPr>
        <w:lastRenderedPageBreak/>
        <w:t>2.2.6 安全性设计</w:t>
      </w:r>
      <w:bookmarkEnd w:id="19"/>
    </w:p>
    <w:p w14:paraId="2F926514" w14:textId="77777777" w:rsidR="00E944E9" w:rsidRDefault="00975987">
      <w:pPr>
        <w:keepNext/>
        <w:spacing w:before="160" w:after="120" w:line="276" w:lineRule="auto"/>
        <w:jc w:val="center"/>
        <w:rPr>
          <w:lang w:eastAsia="zh-CN"/>
        </w:rPr>
      </w:pPr>
      <w:r>
        <w:rPr>
          <w:rFonts w:ascii="微软雅黑" w:eastAsia="微软雅黑" w:hAnsi="微软雅黑"/>
          <w:b/>
          <w:color w:val="1F4E79"/>
          <w:sz w:val="21"/>
          <w:lang w:eastAsia="zh-CN"/>
        </w:rPr>
        <w:t>表 13 安全性设计</w:t>
      </w:r>
    </w:p>
    <w:tbl>
      <w:tblPr>
        <w:tblStyle w:val="aff1"/>
        <w:tblW w:w="0" w:type="auto"/>
        <w:jc w:val="center"/>
        <w:tblLook w:val="04A0" w:firstRow="1" w:lastRow="0" w:firstColumn="1" w:lastColumn="0" w:noHBand="0" w:noVBand="1"/>
      </w:tblPr>
      <w:tblGrid>
        <w:gridCol w:w="567"/>
        <w:gridCol w:w="2835"/>
        <w:gridCol w:w="5669"/>
      </w:tblGrid>
      <w:tr w:rsidR="00E944E9" w14:paraId="7554791C" w14:textId="77777777">
        <w:trPr>
          <w:tblHeader/>
          <w:jc w:val="center"/>
        </w:trPr>
        <w:tc>
          <w:tcPr>
            <w:tcW w:w="567" w:type="dxa"/>
            <w:shd w:val="clear" w:color="auto" w:fill="D9EAF7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1E3C7979" w14:textId="77777777" w:rsidR="00E944E9" w:rsidRDefault="00975987">
            <w:pPr>
              <w:spacing w:after="40" w:line="276" w:lineRule="auto"/>
              <w:jc w:val="center"/>
            </w:pPr>
            <w:proofErr w:type="spellStart"/>
            <w:r>
              <w:rPr>
                <w:rFonts w:ascii="微软雅黑" w:eastAsia="微软雅黑" w:hAnsi="微软雅黑"/>
                <w:b/>
                <w:color w:val="2C3E50"/>
                <w:sz w:val="19"/>
              </w:rPr>
              <w:t>序号</w:t>
            </w:r>
            <w:proofErr w:type="spellEnd"/>
          </w:p>
        </w:tc>
        <w:tc>
          <w:tcPr>
            <w:tcW w:w="2835" w:type="dxa"/>
            <w:shd w:val="clear" w:color="auto" w:fill="D9EAF7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110CDC32" w14:textId="77777777" w:rsidR="00E944E9" w:rsidRDefault="00975987">
            <w:pPr>
              <w:spacing w:after="40" w:line="276" w:lineRule="auto"/>
              <w:jc w:val="center"/>
            </w:pPr>
            <w:r>
              <w:rPr>
                <w:rFonts w:ascii="微软雅黑" w:eastAsia="微软雅黑" w:hAnsi="微软雅黑"/>
                <w:b/>
                <w:color w:val="2C3E50"/>
                <w:sz w:val="19"/>
              </w:rPr>
              <w:t>需求</w:t>
            </w:r>
          </w:p>
        </w:tc>
        <w:tc>
          <w:tcPr>
            <w:tcW w:w="5669" w:type="dxa"/>
            <w:shd w:val="clear" w:color="auto" w:fill="D9EAF7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35681759" w14:textId="77777777" w:rsidR="00E944E9" w:rsidRDefault="00975987">
            <w:pPr>
              <w:spacing w:after="40" w:line="276" w:lineRule="auto"/>
              <w:jc w:val="center"/>
            </w:pPr>
            <w:r>
              <w:rPr>
                <w:rFonts w:ascii="微软雅黑" w:eastAsia="微软雅黑" w:hAnsi="微软雅黑"/>
                <w:b/>
                <w:color w:val="2C3E50"/>
                <w:sz w:val="19"/>
              </w:rPr>
              <w:t>采取的措施</w:t>
            </w:r>
          </w:p>
        </w:tc>
      </w:tr>
      <w:tr w:rsidR="00E944E9" w14:paraId="3AB44B95" w14:textId="77777777">
        <w:trPr>
          <w:jc w:val="center"/>
        </w:trPr>
        <w:tc>
          <w:tcPr>
            <w:tcW w:w="567" w:type="dxa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44B727D3" w14:textId="77777777" w:rsidR="00E944E9" w:rsidRDefault="00975987">
            <w:pPr>
              <w:spacing w:after="40" w:line="276" w:lineRule="auto"/>
              <w:jc w:val="center"/>
            </w:pPr>
            <w:r>
              <w:rPr>
                <w:sz w:val="19"/>
              </w:rPr>
              <w:t>1</w:t>
            </w:r>
          </w:p>
        </w:tc>
        <w:tc>
          <w:tcPr>
            <w:tcW w:w="2835" w:type="dxa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417F9ED9" w14:textId="77777777" w:rsidR="00E944E9" w:rsidRDefault="00975987">
            <w:pPr>
              <w:spacing w:after="40" w:line="276" w:lineRule="auto"/>
              <w:jc w:val="center"/>
            </w:pPr>
            <w:r>
              <w:rPr>
                <w:sz w:val="19"/>
              </w:rPr>
              <w:t>模型凭据配置</w:t>
            </w:r>
          </w:p>
        </w:tc>
        <w:tc>
          <w:tcPr>
            <w:tcW w:w="5669" w:type="dxa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57FDB276" w14:textId="77777777" w:rsidR="00E944E9" w:rsidRDefault="00975987">
            <w:pPr>
              <w:spacing w:after="40" w:line="276" w:lineRule="auto"/>
            </w:pPr>
            <w:r>
              <w:rPr>
                <w:sz w:val="19"/>
              </w:rPr>
              <w:t xml:space="preserve">API Key </w:t>
            </w:r>
            <w:r>
              <w:rPr>
                <w:sz w:val="19"/>
              </w:rPr>
              <w:t>不写入前端页面，模型服务配置位于后端</w:t>
            </w:r>
            <w:r>
              <w:rPr>
                <w:sz w:val="19"/>
              </w:rPr>
              <w:t xml:space="preserve"> .env</w:t>
            </w:r>
            <w:r>
              <w:rPr>
                <w:sz w:val="19"/>
              </w:rPr>
              <w:t>。</w:t>
            </w:r>
          </w:p>
        </w:tc>
      </w:tr>
      <w:tr w:rsidR="00E944E9" w14:paraId="4F8FD5F9" w14:textId="77777777">
        <w:trPr>
          <w:jc w:val="center"/>
        </w:trPr>
        <w:tc>
          <w:tcPr>
            <w:tcW w:w="567" w:type="dxa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31C4707E" w14:textId="77777777" w:rsidR="00E944E9" w:rsidRDefault="00975987">
            <w:pPr>
              <w:spacing w:after="40" w:line="276" w:lineRule="auto"/>
              <w:jc w:val="center"/>
            </w:pPr>
            <w:r>
              <w:rPr>
                <w:sz w:val="19"/>
              </w:rPr>
              <w:t>2</w:t>
            </w:r>
          </w:p>
        </w:tc>
        <w:tc>
          <w:tcPr>
            <w:tcW w:w="2835" w:type="dxa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581C51B0" w14:textId="77777777" w:rsidR="00E944E9" w:rsidRDefault="00975987">
            <w:pPr>
              <w:spacing w:after="40" w:line="276" w:lineRule="auto"/>
              <w:jc w:val="center"/>
            </w:pPr>
            <w:r>
              <w:rPr>
                <w:sz w:val="19"/>
              </w:rPr>
              <w:t>本地数据存放</w:t>
            </w:r>
          </w:p>
        </w:tc>
        <w:tc>
          <w:tcPr>
            <w:tcW w:w="5669" w:type="dxa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5176A474" w14:textId="77777777" w:rsidR="00E944E9" w:rsidRDefault="00975987">
            <w:pPr>
              <w:spacing w:after="40" w:line="276" w:lineRule="auto"/>
            </w:pPr>
            <w:r>
              <w:rPr>
                <w:sz w:val="19"/>
              </w:rPr>
              <w:t xml:space="preserve">SQLite </w:t>
            </w:r>
            <w:r>
              <w:rPr>
                <w:sz w:val="19"/>
              </w:rPr>
              <w:t>与</w:t>
            </w:r>
            <w:r>
              <w:rPr>
                <w:sz w:val="19"/>
              </w:rPr>
              <w:t xml:space="preserve"> uploads </w:t>
            </w:r>
            <w:r>
              <w:rPr>
                <w:sz w:val="19"/>
              </w:rPr>
              <w:t>位于</w:t>
            </w:r>
            <w:r>
              <w:rPr>
                <w:sz w:val="19"/>
              </w:rPr>
              <w:t xml:space="preserve"> dify-lite data </w:t>
            </w:r>
            <w:r>
              <w:rPr>
                <w:sz w:val="19"/>
              </w:rPr>
              <w:t>目录，适合本地演示和受控环境。</w:t>
            </w:r>
          </w:p>
        </w:tc>
      </w:tr>
      <w:tr w:rsidR="00E944E9" w14:paraId="088E6524" w14:textId="77777777">
        <w:trPr>
          <w:jc w:val="center"/>
        </w:trPr>
        <w:tc>
          <w:tcPr>
            <w:tcW w:w="567" w:type="dxa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5C109782" w14:textId="77777777" w:rsidR="00E944E9" w:rsidRDefault="00975987">
            <w:pPr>
              <w:spacing w:after="40" w:line="276" w:lineRule="auto"/>
              <w:jc w:val="center"/>
            </w:pPr>
            <w:r>
              <w:rPr>
                <w:sz w:val="19"/>
              </w:rPr>
              <w:t>3</w:t>
            </w:r>
          </w:p>
        </w:tc>
        <w:tc>
          <w:tcPr>
            <w:tcW w:w="2835" w:type="dxa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03913F35" w14:textId="77777777" w:rsidR="00E944E9" w:rsidRDefault="00975987">
            <w:pPr>
              <w:spacing w:after="40" w:line="276" w:lineRule="auto"/>
              <w:jc w:val="center"/>
            </w:pPr>
            <w:r>
              <w:rPr>
                <w:sz w:val="19"/>
              </w:rPr>
              <w:t>文件上传格式控制</w:t>
            </w:r>
          </w:p>
        </w:tc>
        <w:tc>
          <w:tcPr>
            <w:tcW w:w="5669" w:type="dxa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763273B9" w14:textId="77777777" w:rsidR="00E944E9" w:rsidRDefault="00975987">
            <w:pPr>
              <w:spacing w:after="40" w:line="276" w:lineRule="auto"/>
              <w:rPr>
                <w:lang w:eastAsia="zh-CN"/>
              </w:rPr>
            </w:pPr>
            <w:r>
              <w:rPr>
                <w:sz w:val="19"/>
                <w:lang w:eastAsia="zh-CN"/>
              </w:rPr>
              <w:t>当前支持指定文档格式，不支持旧版</w:t>
            </w:r>
            <w:r>
              <w:rPr>
                <w:sz w:val="19"/>
                <w:lang w:eastAsia="zh-CN"/>
              </w:rPr>
              <w:t xml:space="preserve"> doc / ppt</w:t>
            </w:r>
            <w:r>
              <w:rPr>
                <w:sz w:val="19"/>
                <w:lang w:eastAsia="zh-CN"/>
              </w:rPr>
              <w:t>。</w:t>
            </w:r>
          </w:p>
        </w:tc>
      </w:tr>
      <w:tr w:rsidR="00E944E9" w14:paraId="228F7950" w14:textId="77777777">
        <w:trPr>
          <w:jc w:val="center"/>
        </w:trPr>
        <w:tc>
          <w:tcPr>
            <w:tcW w:w="567" w:type="dxa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59CABCF7" w14:textId="77777777" w:rsidR="00E944E9" w:rsidRDefault="00975987">
            <w:pPr>
              <w:spacing w:after="40" w:line="276" w:lineRule="auto"/>
              <w:jc w:val="center"/>
            </w:pPr>
            <w:r>
              <w:rPr>
                <w:sz w:val="19"/>
              </w:rPr>
              <w:t>4</w:t>
            </w:r>
          </w:p>
        </w:tc>
        <w:tc>
          <w:tcPr>
            <w:tcW w:w="2835" w:type="dxa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51C033FC" w14:textId="77777777" w:rsidR="00E944E9" w:rsidRDefault="00975987">
            <w:pPr>
              <w:spacing w:after="40" w:line="276" w:lineRule="auto"/>
              <w:jc w:val="center"/>
            </w:pPr>
            <w:r>
              <w:rPr>
                <w:sz w:val="19"/>
              </w:rPr>
              <w:t>原文查看控制</w:t>
            </w:r>
          </w:p>
        </w:tc>
        <w:tc>
          <w:tcPr>
            <w:tcW w:w="5669" w:type="dxa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559725BC" w14:textId="77777777" w:rsidR="00E944E9" w:rsidRDefault="00975987">
            <w:pPr>
              <w:spacing w:after="40" w:line="276" w:lineRule="auto"/>
            </w:pPr>
            <w:r>
              <w:rPr>
                <w:sz w:val="19"/>
              </w:rPr>
              <w:t>通过</w:t>
            </w:r>
            <w:r>
              <w:rPr>
                <w:sz w:val="19"/>
              </w:rPr>
              <w:t xml:space="preserve"> chunkId</w:t>
            </w:r>
            <w:r>
              <w:rPr>
                <w:sz w:val="19"/>
              </w:rPr>
              <w:t>、</w:t>
            </w:r>
            <w:r>
              <w:rPr>
                <w:sz w:val="19"/>
              </w:rPr>
              <w:t>documentId</w:t>
            </w:r>
            <w:r>
              <w:rPr>
                <w:sz w:val="19"/>
              </w:rPr>
              <w:t>、</w:t>
            </w:r>
            <w:r>
              <w:rPr>
                <w:sz w:val="19"/>
              </w:rPr>
              <w:t xml:space="preserve">sourceName </w:t>
            </w:r>
            <w:r>
              <w:rPr>
                <w:sz w:val="19"/>
              </w:rPr>
              <w:t>反查，不直接暴露任意文件路径。</w:t>
            </w:r>
          </w:p>
        </w:tc>
      </w:tr>
      <w:tr w:rsidR="00E944E9" w14:paraId="0E81CCCB" w14:textId="77777777">
        <w:trPr>
          <w:jc w:val="center"/>
        </w:trPr>
        <w:tc>
          <w:tcPr>
            <w:tcW w:w="567" w:type="dxa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752DA7A2" w14:textId="77777777" w:rsidR="00E944E9" w:rsidRDefault="00975987">
            <w:pPr>
              <w:spacing w:after="40" w:line="276" w:lineRule="auto"/>
              <w:jc w:val="center"/>
            </w:pPr>
            <w:r>
              <w:rPr>
                <w:sz w:val="19"/>
              </w:rPr>
              <w:t>5</w:t>
            </w:r>
          </w:p>
        </w:tc>
        <w:tc>
          <w:tcPr>
            <w:tcW w:w="2835" w:type="dxa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7384ED2E" w14:textId="77777777" w:rsidR="00E944E9" w:rsidRDefault="00975987">
            <w:pPr>
              <w:spacing w:after="40" w:line="276" w:lineRule="auto"/>
              <w:jc w:val="center"/>
            </w:pPr>
            <w:r>
              <w:rPr>
                <w:sz w:val="19"/>
              </w:rPr>
              <w:t>待完善权限</w:t>
            </w:r>
          </w:p>
        </w:tc>
        <w:tc>
          <w:tcPr>
            <w:tcW w:w="5669" w:type="dxa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4D8BFD50" w14:textId="77777777" w:rsidR="00E944E9" w:rsidRDefault="00975987">
            <w:pPr>
              <w:spacing w:after="40" w:line="276" w:lineRule="auto"/>
              <w:rPr>
                <w:lang w:eastAsia="zh-CN"/>
              </w:rPr>
            </w:pPr>
            <w:r>
              <w:rPr>
                <w:sz w:val="19"/>
                <w:lang w:eastAsia="zh-CN"/>
              </w:rPr>
              <w:t>当前资料未明确提供用户认证、权限隔离、审计日志和敏感字段脱敏机制，需后续补充。</w:t>
            </w:r>
          </w:p>
        </w:tc>
      </w:tr>
    </w:tbl>
    <w:p w14:paraId="249A3C59" w14:textId="77777777" w:rsidR="00E944E9" w:rsidRDefault="00E944E9">
      <w:pPr>
        <w:rPr>
          <w:lang w:eastAsia="zh-CN"/>
        </w:rPr>
      </w:pPr>
    </w:p>
    <w:p w14:paraId="4C09E970" w14:textId="77777777" w:rsidR="00E944E9" w:rsidRDefault="00975987">
      <w:pPr>
        <w:pStyle w:val="31"/>
        <w:spacing w:line="300" w:lineRule="auto"/>
        <w:rPr>
          <w:lang w:eastAsia="zh-CN"/>
        </w:rPr>
      </w:pPr>
      <w:bookmarkStart w:id="20" w:name="_Toc231311243"/>
      <w:r>
        <w:rPr>
          <w:rFonts w:ascii="微软雅黑" w:eastAsia="微软雅黑" w:hAnsi="微软雅黑"/>
          <w:lang w:eastAsia="zh-CN"/>
        </w:rPr>
        <w:t>2.2.7 保密性与私密性设计</w:t>
      </w:r>
      <w:bookmarkEnd w:id="20"/>
    </w:p>
    <w:p w14:paraId="334D55FD" w14:textId="77777777" w:rsidR="00E944E9" w:rsidRDefault="00975987">
      <w:pPr>
        <w:ind w:firstLine="480"/>
        <w:jc w:val="both"/>
        <w:rPr>
          <w:lang w:eastAsia="zh-CN"/>
        </w:rPr>
      </w:pPr>
      <w:r>
        <w:rPr>
          <w:lang w:eastAsia="zh-CN"/>
        </w:rPr>
        <w:t>当前系统定位为本地部署知识库问答项目，文件原文和</w:t>
      </w:r>
      <w:r>
        <w:rPr>
          <w:lang w:eastAsia="zh-CN"/>
        </w:rPr>
        <w:t xml:space="preserve"> SQLite </w:t>
      </w:r>
      <w:r>
        <w:rPr>
          <w:lang w:eastAsia="zh-CN"/>
        </w:rPr>
        <w:t>数据默认保存在本地</w:t>
      </w:r>
      <w:r>
        <w:rPr>
          <w:lang w:eastAsia="zh-CN"/>
        </w:rPr>
        <w:t xml:space="preserve"> </w:t>
      </w:r>
      <w:proofErr w:type="spellStart"/>
      <w:r>
        <w:rPr>
          <w:lang w:eastAsia="zh-CN"/>
        </w:rPr>
        <w:t>dify</w:t>
      </w:r>
      <w:proofErr w:type="spellEnd"/>
      <w:r>
        <w:rPr>
          <w:lang w:eastAsia="zh-CN"/>
        </w:rPr>
        <w:t xml:space="preserve">-lite data </w:t>
      </w:r>
      <w:r>
        <w:rPr>
          <w:lang w:eastAsia="zh-CN"/>
        </w:rPr>
        <w:t>目录，有利于课程演示、内网部署和原文留存。但如果模型服务为外部远程服务，检索上下文会随请求发送到模型服务侧。因此后续正式使用前，应明确模型服务部署位置、数据脱敏策略、上传文件访问权限和日志保留策略。</w:t>
      </w:r>
    </w:p>
    <w:p w14:paraId="38E89EC1" w14:textId="77777777" w:rsidR="00E944E9" w:rsidRDefault="00975987">
      <w:pPr>
        <w:pStyle w:val="31"/>
        <w:spacing w:line="300" w:lineRule="auto"/>
        <w:rPr>
          <w:lang w:eastAsia="zh-CN"/>
        </w:rPr>
      </w:pPr>
      <w:bookmarkStart w:id="21" w:name="_Toc231311244"/>
      <w:r>
        <w:rPr>
          <w:rFonts w:ascii="微软雅黑" w:eastAsia="微软雅黑" w:hAnsi="微软雅黑"/>
          <w:lang w:eastAsia="zh-CN"/>
        </w:rPr>
        <w:t>2.2.8 构造选择与其他设计决策</w:t>
      </w:r>
      <w:bookmarkEnd w:id="21"/>
    </w:p>
    <w:p w14:paraId="4F1F35C4" w14:textId="77777777" w:rsidR="00E944E9" w:rsidRDefault="00975987">
      <w:pPr>
        <w:keepNext/>
        <w:spacing w:before="160" w:after="120" w:line="276" w:lineRule="auto"/>
        <w:jc w:val="center"/>
      </w:pPr>
      <w:r>
        <w:rPr>
          <w:rFonts w:ascii="微软雅黑" w:eastAsia="微软雅黑" w:hAnsi="微软雅黑"/>
          <w:b/>
          <w:color w:val="1F4E79"/>
          <w:sz w:val="21"/>
        </w:rPr>
        <w:t xml:space="preserve">表 14 </w:t>
      </w:r>
      <w:proofErr w:type="spellStart"/>
      <w:r>
        <w:rPr>
          <w:rFonts w:ascii="微软雅黑" w:eastAsia="微软雅黑" w:hAnsi="微软雅黑"/>
          <w:b/>
          <w:color w:val="1F4E79"/>
          <w:sz w:val="21"/>
        </w:rPr>
        <w:t>构造选择与设计取舍</w:t>
      </w:r>
      <w:proofErr w:type="spellEnd"/>
    </w:p>
    <w:tbl>
      <w:tblPr>
        <w:tblStyle w:val="aff1"/>
        <w:tblW w:w="0" w:type="auto"/>
        <w:jc w:val="center"/>
        <w:tblLook w:val="04A0" w:firstRow="1" w:lastRow="0" w:firstColumn="1" w:lastColumn="0" w:noHBand="0" w:noVBand="1"/>
      </w:tblPr>
      <w:tblGrid>
        <w:gridCol w:w="2268"/>
        <w:gridCol w:w="3402"/>
        <w:gridCol w:w="3402"/>
      </w:tblGrid>
      <w:tr w:rsidR="00E944E9" w14:paraId="00449252" w14:textId="77777777">
        <w:trPr>
          <w:tblHeader/>
          <w:jc w:val="center"/>
        </w:trPr>
        <w:tc>
          <w:tcPr>
            <w:tcW w:w="2268" w:type="dxa"/>
            <w:shd w:val="clear" w:color="auto" w:fill="D9EAF7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7B5E905E" w14:textId="77777777" w:rsidR="00E944E9" w:rsidRDefault="00975987">
            <w:pPr>
              <w:spacing w:after="40" w:line="276" w:lineRule="auto"/>
              <w:jc w:val="center"/>
            </w:pPr>
            <w:r>
              <w:rPr>
                <w:rFonts w:ascii="微软雅黑" w:eastAsia="微软雅黑" w:hAnsi="微软雅黑"/>
                <w:b/>
                <w:color w:val="2C3E50"/>
                <w:sz w:val="19"/>
              </w:rPr>
              <w:t>设计选择</w:t>
            </w:r>
          </w:p>
        </w:tc>
        <w:tc>
          <w:tcPr>
            <w:tcW w:w="3402" w:type="dxa"/>
            <w:shd w:val="clear" w:color="auto" w:fill="D9EAF7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75D56320" w14:textId="77777777" w:rsidR="00E944E9" w:rsidRDefault="00975987">
            <w:pPr>
              <w:spacing w:after="40" w:line="276" w:lineRule="auto"/>
              <w:jc w:val="center"/>
            </w:pPr>
            <w:r>
              <w:rPr>
                <w:rFonts w:ascii="微软雅黑" w:eastAsia="微软雅黑" w:hAnsi="微软雅黑"/>
                <w:b/>
                <w:color w:val="2C3E50"/>
                <w:sz w:val="19"/>
              </w:rPr>
              <w:t>采用原因</w:t>
            </w:r>
          </w:p>
        </w:tc>
        <w:tc>
          <w:tcPr>
            <w:tcW w:w="3402" w:type="dxa"/>
            <w:shd w:val="clear" w:color="auto" w:fill="D9EAF7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1648C1EE" w14:textId="77777777" w:rsidR="00E944E9" w:rsidRDefault="00975987">
            <w:pPr>
              <w:spacing w:after="40" w:line="276" w:lineRule="auto"/>
              <w:jc w:val="center"/>
            </w:pPr>
            <w:r>
              <w:rPr>
                <w:rFonts w:ascii="微软雅黑" w:eastAsia="微软雅黑" w:hAnsi="微软雅黑"/>
                <w:b/>
                <w:color w:val="2C3E50"/>
                <w:sz w:val="19"/>
              </w:rPr>
              <w:t>工程取舍</w:t>
            </w:r>
          </w:p>
        </w:tc>
      </w:tr>
      <w:tr w:rsidR="00E944E9" w14:paraId="51E19EEE" w14:textId="77777777">
        <w:trPr>
          <w:jc w:val="center"/>
        </w:trPr>
        <w:tc>
          <w:tcPr>
            <w:tcW w:w="2268" w:type="dxa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61ADF282" w14:textId="77777777" w:rsidR="00E944E9" w:rsidRDefault="00975987">
            <w:pPr>
              <w:spacing w:after="40" w:line="276" w:lineRule="auto"/>
            </w:pPr>
            <w:r>
              <w:rPr>
                <w:sz w:val="19"/>
              </w:rPr>
              <w:t xml:space="preserve">dify-lite </w:t>
            </w:r>
            <w:r>
              <w:rPr>
                <w:sz w:val="19"/>
              </w:rPr>
              <w:t>直接托管前端</w:t>
            </w:r>
          </w:p>
        </w:tc>
        <w:tc>
          <w:tcPr>
            <w:tcW w:w="3402" w:type="dxa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693D5133" w14:textId="77777777" w:rsidR="00E944E9" w:rsidRDefault="00975987">
            <w:pPr>
              <w:spacing w:after="40" w:line="276" w:lineRule="auto"/>
              <w:rPr>
                <w:lang w:eastAsia="zh-CN"/>
              </w:rPr>
            </w:pPr>
            <w:r>
              <w:rPr>
                <w:sz w:val="19"/>
                <w:lang w:eastAsia="zh-CN"/>
              </w:rPr>
              <w:t>降低本地联调复杂度，浏览器访问</w:t>
            </w:r>
            <w:r>
              <w:rPr>
                <w:sz w:val="19"/>
                <w:lang w:eastAsia="zh-CN"/>
              </w:rPr>
              <w:t xml:space="preserve"> 8088 </w:t>
            </w:r>
            <w:r>
              <w:rPr>
                <w:sz w:val="19"/>
                <w:lang w:eastAsia="zh-CN"/>
              </w:rPr>
              <w:t>即可使用。</w:t>
            </w:r>
          </w:p>
        </w:tc>
        <w:tc>
          <w:tcPr>
            <w:tcW w:w="3402" w:type="dxa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7060EFEF" w14:textId="77777777" w:rsidR="00E944E9" w:rsidRDefault="00975987">
            <w:pPr>
              <w:spacing w:after="40" w:line="276" w:lineRule="auto"/>
              <w:rPr>
                <w:lang w:eastAsia="zh-CN"/>
              </w:rPr>
            </w:pPr>
            <w:r>
              <w:rPr>
                <w:sz w:val="19"/>
                <w:lang w:eastAsia="zh-CN"/>
              </w:rPr>
              <w:t>牺牲完整</w:t>
            </w:r>
            <w:r>
              <w:rPr>
                <w:sz w:val="19"/>
                <w:lang w:eastAsia="zh-CN"/>
              </w:rPr>
              <w:t xml:space="preserve"> </w:t>
            </w:r>
            <w:proofErr w:type="spellStart"/>
            <w:r>
              <w:rPr>
                <w:sz w:val="19"/>
                <w:lang w:eastAsia="zh-CN"/>
              </w:rPr>
              <w:t>Dify</w:t>
            </w:r>
            <w:proofErr w:type="spellEnd"/>
            <w:r>
              <w:rPr>
                <w:sz w:val="19"/>
                <w:lang w:eastAsia="zh-CN"/>
              </w:rPr>
              <w:t xml:space="preserve"> Web </w:t>
            </w:r>
            <w:r>
              <w:rPr>
                <w:sz w:val="19"/>
                <w:lang w:eastAsia="zh-CN"/>
              </w:rPr>
              <w:t>控制台的一体化体验，需明确</w:t>
            </w:r>
            <w:r>
              <w:rPr>
                <w:sz w:val="19"/>
                <w:lang w:eastAsia="zh-CN"/>
              </w:rPr>
              <w:t xml:space="preserve"> 8088 </w:t>
            </w:r>
            <w:r>
              <w:rPr>
                <w:sz w:val="19"/>
                <w:lang w:eastAsia="zh-CN"/>
              </w:rPr>
              <w:t>与</w:t>
            </w:r>
            <w:r>
              <w:rPr>
                <w:sz w:val="19"/>
                <w:lang w:eastAsia="zh-CN"/>
              </w:rPr>
              <w:t xml:space="preserve"> 3000 </w:t>
            </w:r>
            <w:r>
              <w:rPr>
                <w:sz w:val="19"/>
                <w:lang w:eastAsia="zh-CN"/>
              </w:rPr>
              <w:t>的职责差异。</w:t>
            </w:r>
          </w:p>
        </w:tc>
      </w:tr>
      <w:tr w:rsidR="00E944E9" w14:paraId="2F7D249A" w14:textId="77777777">
        <w:trPr>
          <w:jc w:val="center"/>
        </w:trPr>
        <w:tc>
          <w:tcPr>
            <w:tcW w:w="2268" w:type="dxa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579AFB15" w14:textId="77777777" w:rsidR="00E944E9" w:rsidRDefault="00975987">
            <w:pPr>
              <w:spacing w:after="40" w:line="276" w:lineRule="auto"/>
            </w:pPr>
            <w:r>
              <w:rPr>
                <w:sz w:val="19"/>
              </w:rPr>
              <w:t>纯</w:t>
            </w:r>
            <w:r>
              <w:rPr>
                <w:sz w:val="19"/>
              </w:rPr>
              <w:t xml:space="preserve"> HTML/CSS/</w:t>
            </w:r>
            <w:proofErr w:type="spellStart"/>
            <w:r>
              <w:rPr>
                <w:sz w:val="19"/>
              </w:rPr>
              <w:t>原生</w:t>
            </w:r>
            <w:proofErr w:type="spellEnd"/>
            <w:r>
              <w:rPr>
                <w:sz w:val="19"/>
              </w:rPr>
              <w:t xml:space="preserve"> JS </w:t>
            </w:r>
            <w:proofErr w:type="spellStart"/>
            <w:r>
              <w:rPr>
                <w:sz w:val="19"/>
              </w:rPr>
              <w:t>前端</w:t>
            </w:r>
            <w:proofErr w:type="spellEnd"/>
          </w:p>
        </w:tc>
        <w:tc>
          <w:tcPr>
            <w:tcW w:w="3402" w:type="dxa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6F9F40AC" w14:textId="77777777" w:rsidR="00E944E9" w:rsidRDefault="00975987">
            <w:pPr>
              <w:spacing w:after="40" w:line="276" w:lineRule="auto"/>
              <w:rPr>
                <w:lang w:eastAsia="zh-CN"/>
              </w:rPr>
            </w:pPr>
            <w:r>
              <w:rPr>
                <w:sz w:val="19"/>
                <w:lang w:eastAsia="zh-CN"/>
              </w:rPr>
              <w:t>便于快速联调和课程项目交付，不依赖复杂前端构建链。</w:t>
            </w:r>
          </w:p>
        </w:tc>
        <w:tc>
          <w:tcPr>
            <w:tcW w:w="3402" w:type="dxa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4B8103D7" w14:textId="77777777" w:rsidR="00E944E9" w:rsidRDefault="00975987">
            <w:pPr>
              <w:spacing w:after="40" w:line="276" w:lineRule="auto"/>
              <w:rPr>
                <w:lang w:eastAsia="zh-CN"/>
              </w:rPr>
            </w:pPr>
            <w:r>
              <w:rPr>
                <w:sz w:val="19"/>
                <w:lang w:eastAsia="zh-CN"/>
              </w:rPr>
              <w:t>大型状态管理、组件复用和工程化构建能力较弱。</w:t>
            </w:r>
          </w:p>
        </w:tc>
      </w:tr>
      <w:tr w:rsidR="00E944E9" w14:paraId="07CE2EBE" w14:textId="77777777">
        <w:trPr>
          <w:jc w:val="center"/>
        </w:trPr>
        <w:tc>
          <w:tcPr>
            <w:tcW w:w="2268" w:type="dxa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6EF1E516" w14:textId="77777777" w:rsidR="00E944E9" w:rsidRDefault="00975987">
            <w:pPr>
              <w:spacing w:after="40" w:line="276" w:lineRule="auto"/>
              <w:jc w:val="center"/>
            </w:pPr>
            <w:r>
              <w:rPr>
                <w:sz w:val="19"/>
              </w:rPr>
              <w:t xml:space="preserve">SQLite </w:t>
            </w:r>
            <w:proofErr w:type="spellStart"/>
            <w:r>
              <w:rPr>
                <w:sz w:val="19"/>
              </w:rPr>
              <w:t>本地持久化</w:t>
            </w:r>
            <w:proofErr w:type="spellEnd"/>
          </w:p>
        </w:tc>
        <w:tc>
          <w:tcPr>
            <w:tcW w:w="3402" w:type="dxa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50EE5F39" w14:textId="77777777" w:rsidR="00E944E9" w:rsidRDefault="00975987">
            <w:pPr>
              <w:spacing w:after="40" w:line="276" w:lineRule="auto"/>
              <w:rPr>
                <w:lang w:eastAsia="zh-CN"/>
              </w:rPr>
            </w:pPr>
            <w:r>
              <w:rPr>
                <w:sz w:val="19"/>
                <w:lang w:eastAsia="zh-CN"/>
              </w:rPr>
              <w:t>部署轻量、易迁移，适合本地知识库和演示环境。</w:t>
            </w:r>
          </w:p>
        </w:tc>
        <w:tc>
          <w:tcPr>
            <w:tcW w:w="3402" w:type="dxa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63C7ECA4" w14:textId="77777777" w:rsidR="00E944E9" w:rsidRDefault="00975987">
            <w:pPr>
              <w:spacing w:after="40" w:line="276" w:lineRule="auto"/>
              <w:rPr>
                <w:lang w:eastAsia="zh-CN"/>
              </w:rPr>
            </w:pPr>
            <w:r>
              <w:rPr>
                <w:sz w:val="19"/>
                <w:lang w:eastAsia="zh-CN"/>
              </w:rPr>
              <w:t>多用户并发、高可用、复杂权限和大规模数据能力有限。</w:t>
            </w:r>
          </w:p>
        </w:tc>
      </w:tr>
      <w:tr w:rsidR="00E944E9" w14:paraId="33C9E741" w14:textId="77777777">
        <w:trPr>
          <w:jc w:val="center"/>
        </w:trPr>
        <w:tc>
          <w:tcPr>
            <w:tcW w:w="2268" w:type="dxa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0BE3D65D" w14:textId="77777777" w:rsidR="00E944E9" w:rsidRDefault="00975987">
            <w:pPr>
              <w:spacing w:after="40" w:line="276" w:lineRule="auto"/>
            </w:pPr>
            <w:proofErr w:type="spellStart"/>
            <w:r>
              <w:rPr>
                <w:sz w:val="19"/>
              </w:rPr>
              <w:t>本地词法检索</w:t>
            </w:r>
            <w:proofErr w:type="spellEnd"/>
            <w:r>
              <w:rPr>
                <w:sz w:val="19"/>
              </w:rPr>
              <w:t xml:space="preserve"> + </w:t>
            </w:r>
            <w:proofErr w:type="spellStart"/>
            <w:r>
              <w:rPr>
                <w:sz w:val="19"/>
              </w:rPr>
              <w:t>可选</w:t>
            </w:r>
            <w:proofErr w:type="spellEnd"/>
            <w:r>
              <w:rPr>
                <w:sz w:val="19"/>
              </w:rPr>
              <w:t xml:space="preserve"> </w:t>
            </w:r>
            <w:proofErr w:type="spellStart"/>
            <w:r>
              <w:rPr>
                <w:sz w:val="19"/>
              </w:rPr>
              <w:lastRenderedPageBreak/>
              <w:t>Weaviate</w:t>
            </w:r>
            <w:proofErr w:type="spellEnd"/>
          </w:p>
        </w:tc>
        <w:tc>
          <w:tcPr>
            <w:tcW w:w="3402" w:type="dxa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3EA36F1F" w14:textId="77777777" w:rsidR="00E944E9" w:rsidRDefault="00975987">
            <w:pPr>
              <w:spacing w:after="40" w:line="276" w:lineRule="auto"/>
              <w:rPr>
                <w:lang w:eastAsia="zh-CN"/>
              </w:rPr>
            </w:pPr>
            <w:proofErr w:type="spellStart"/>
            <w:r>
              <w:rPr>
                <w:sz w:val="19"/>
                <w:lang w:eastAsia="zh-CN"/>
              </w:rPr>
              <w:lastRenderedPageBreak/>
              <w:t>Weaviate</w:t>
            </w:r>
            <w:proofErr w:type="spellEnd"/>
            <w:r>
              <w:rPr>
                <w:sz w:val="19"/>
                <w:lang w:eastAsia="zh-CN"/>
              </w:rPr>
              <w:t xml:space="preserve"> </w:t>
            </w:r>
            <w:r>
              <w:rPr>
                <w:sz w:val="19"/>
                <w:lang w:eastAsia="zh-CN"/>
              </w:rPr>
              <w:t>可增强向量检索，本地词法</w:t>
            </w:r>
            <w:r>
              <w:rPr>
                <w:sz w:val="19"/>
                <w:lang w:eastAsia="zh-CN"/>
              </w:rPr>
              <w:lastRenderedPageBreak/>
              <w:t>可提供降级路径。</w:t>
            </w:r>
          </w:p>
        </w:tc>
        <w:tc>
          <w:tcPr>
            <w:tcW w:w="3402" w:type="dxa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1EEAE117" w14:textId="77777777" w:rsidR="00E944E9" w:rsidRDefault="00975987">
            <w:pPr>
              <w:spacing w:after="40" w:line="276" w:lineRule="auto"/>
              <w:rPr>
                <w:lang w:eastAsia="zh-CN"/>
              </w:rPr>
            </w:pPr>
            <w:r>
              <w:rPr>
                <w:sz w:val="19"/>
                <w:lang w:eastAsia="zh-CN"/>
              </w:rPr>
              <w:lastRenderedPageBreak/>
              <w:t>删除同步、向量</w:t>
            </w:r>
            <w:proofErr w:type="gramStart"/>
            <w:r>
              <w:rPr>
                <w:sz w:val="19"/>
                <w:lang w:eastAsia="zh-CN"/>
              </w:rPr>
              <w:t>库状态</w:t>
            </w:r>
            <w:proofErr w:type="gramEnd"/>
            <w:r>
              <w:rPr>
                <w:sz w:val="19"/>
                <w:lang w:eastAsia="zh-CN"/>
              </w:rPr>
              <w:t>和召回质量需</w:t>
            </w:r>
            <w:r>
              <w:rPr>
                <w:sz w:val="19"/>
                <w:lang w:eastAsia="zh-CN"/>
              </w:rPr>
              <w:lastRenderedPageBreak/>
              <w:t>要持续核验。</w:t>
            </w:r>
          </w:p>
        </w:tc>
      </w:tr>
      <w:tr w:rsidR="00E944E9" w14:paraId="669BD45C" w14:textId="77777777">
        <w:trPr>
          <w:jc w:val="center"/>
        </w:trPr>
        <w:tc>
          <w:tcPr>
            <w:tcW w:w="2268" w:type="dxa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63B96F6B" w14:textId="77777777" w:rsidR="00E944E9" w:rsidRDefault="00975987">
            <w:pPr>
              <w:spacing w:after="40" w:line="276" w:lineRule="auto"/>
              <w:jc w:val="center"/>
            </w:pPr>
            <w:r>
              <w:rPr>
                <w:sz w:val="19"/>
              </w:rPr>
              <w:lastRenderedPageBreak/>
              <w:t xml:space="preserve">Mermaid </w:t>
            </w:r>
            <w:proofErr w:type="spellStart"/>
            <w:r>
              <w:rPr>
                <w:sz w:val="19"/>
              </w:rPr>
              <w:t>图示输出</w:t>
            </w:r>
            <w:proofErr w:type="spellEnd"/>
          </w:p>
        </w:tc>
        <w:tc>
          <w:tcPr>
            <w:tcW w:w="3402" w:type="dxa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5BF44EA9" w14:textId="77777777" w:rsidR="00E944E9" w:rsidRDefault="00975987">
            <w:pPr>
              <w:spacing w:after="40" w:line="276" w:lineRule="auto"/>
              <w:rPr>
                <w:lang w:eastAsia="zh-CN"/>
              </w:rPr>
            </w:pPr>
            <w:r>
              <w:rPr>
                <w:sz w:val="19"/>
                <w:lang w:eastAsia="zh-CN"/>
              </w:rPr>
              <w:t>用文本图示增强设计辅助表达，前端浏览器可渲染。</w:t>
            </w:r>
          </w:p>
        </w:tc>
        <w:tc>
          <w:tcPr>
            <w:tcW w:w="3402" w:type="dxa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467A8DB9" w14:textId="77777777" w:rsidR="00E944E9" w:rsidRDefault="00975987">
            <w:pPr>
              <w:spacing w:after="40" w:line="276" w:lineRule="auto"/>
              <w:rPr>
                <w:lang w:eastAsia="zh-CN"/>
              </w:rPr>
            </w:pPr>
            <w:r>
              <w:rPr>
                <w:sz w:val="19"/>
                <w:lang w:eastAsia="zh-CN"/>
              </w:rPr>
              <w:t>当前是第一版图示能力，不等同于专业</w:t>
            </w:r>
            <w:r>
              <w:rPr>
                <w:sz w:val="19"/>
                <w:lang w:eastAsia="zh-CN"/>
              </w:rPr>
              <w:t xml:space="preserve"> UML </w:t>
            </w:r>
            <w:r>
              <w:rPr>
                <w:sz w:val="19"/>
                <w:lang w:eastAsia="zh-CN"/>
              </w:rPr>
              <w:t>图形平台。</w:t>
            </w:r>
          </w:p>
        </w:tc>
      </w:tr>
    </w:tbl>
    <w:p w14:paraId="032ECBAE" w14:textId="77777777" w:rsidR="00E944E9" w:rsidRDefault="00E944E9">
      <w:pPr>
        <w:rPr>
          <w:lang w:eastAsia="zh-CN"/>
        </w:rPr>
      </w:pPr>
    </w:p>
    <w:p w14:paraId="35488829" w14:textId="77777777" w:rsidR="00E944E9" w:rsidRDefault="00975987">
      <w:pPr>
        <w:pStyle w:val="21"/>
        <w:spacing w:line="300" w:lineRule="auto"/>
        <w:rPr>
          <w:lang w:eastAsia="zh-CN"/>
        </w:rPr>
      </w:pPr>
      <w:bookmarkStart w:id="22" w:name="_Toc231311245"/>
      <w:r>
        <w:rPr>
          <w:rFonts w:ascii="微软雅黑" w:eastAsia="微软雅黑" w:hAnsi="微软雅黑"/>
          <w:lang w:eastAsia="zh-CN"/>
        </w:rPr>
        <w:t>2.3 体系结构设计</w:t>
      </w:r>
      <w:bookmarkEnd w:id="22"/>
    </w:p>
    <w:p w14:paraId="3A9C5E58" w14:textId="77777777" w:rsidR="00E944E9" w:rsidRDefault="00975987">
      <w:pPr>
        <w:pStyle w:val="31"/>
        <w:spacing w:line="300" w:lineRule="auto"/>
        <w:rPr>
          <w:lang w:eastAsia="zh-CN"/>
        </w:rPr>
      </w:pPr>
      <w:bookmarkStart w:id="23" w:name="_Toc231311246"/>
      <w:r>
        <w:rPr>
          <w:rFonts w:ascii="微软雅黑" w:eastAsia="微软雅黑" w:hAnsi="微软雅黑"/>
          <w:lang w:eastAsia="zh-CN"/>
        </w:rPr>
        <w:t>2.3.1 总体架构</w:t>
      </w:r>
      <w:bookmarkEnd w:id="23"/>
    </w:p>
    <w:p w14:paraId="1BDC3175" w14:textId="77777777" w:rsidR="00E944E9" w:rsidRDefault="00975987">
      <w:pPr>
        <w:pStyle w:val="4"/>
        <w:spacing w:line="300" w:lineRule="auto"/>
        <w:rPr>
          <w:lang w:eastAsia="zh-CN"/>
        </w:rPr>
      </w:pPr>
      <w:r>
        <w:rPr>
          <w:rFonts w:ascii="微软雅黑" w:eastAsia="微软雅黑" w:hAnsi="微软雅黑"/>
          <w:lang w:eastAsia="zh-CN"/>
        </w:rPr>
        <w:t>2.3.1.1 系统架构设计</w:t>
      </w:r>
    </w:p>
    <w:p w14:paraId="69622706" w14:textId="77777777" w:rsidR="00E944E9" w:rsidRDefault="00975987">
      <w:pPr>
        <w:ind w:firstLine="480"/>
        <w:jc w:val="both"/>
      </w:pPr>
      <w:r>
        <w:rPr>
          <w:lang w:eastAsia="zh-CN"/>
        </w:rPr>
        <w:t>系统总体采用本地轻量</w:t>
      </w:r>
      <w:r>
        <w:rPr>
          <w:lang w:eastAsia="zh-CN"/>
        </w:rPr>
        <w:t xml:space="preserve"> Web </w:t>
      </w:r>
      <w:r>
        <w:rPr>
          <w:lang w:eastAsia="zh-CN"/>
        </w:rPr>
        <w:t>架构。浏览器作为用户交互入口，</w:t>
      </w:r>
      <w:proofErr w:type="spellStart"/>
      <w:r>
        <w:rPr>
          <w:lang w:eastAsia="zh-CN"/>
        </w:rPr>
        <w:t>dify</w:t>
      </w:r>
      <w:proofErr w:type="spellEnd"/>
      <w:r>
        <w:rPr>
          <w:lang w:eastAsia="zh-CN"/>
        </w:rPr>
        <w:t xml:space="preserve">-lite </w:t>
      </w:r>
      <w:r>
        <w:rPr>
          <w:lang w:eastAsia="zh-CN"/>
        </w:rPr>
        <w:t>后端同时承担静态页面托管与</w:t>
      </w:r>
      <w:r>
        <w:rPr>
          <w:lang w:eastAsia="zh-CN"/>
        </w:rPr>
        <w:t xml:space="preserve"> API </w:t>
      </w:r>
      <w:r>
        <w:rPr>
          <w:lang w:eastAsia="zh-CN"/>
        </w:rPr>
        <w:t>服务职责，后端内部再连接文档解析、文本切片、检索、模型调用、</w:t>
      </w:r>
      <w:r>
        <w:rPr>
          <w:lang w:eastAsia="zh-CN"/>
        </w:rPr>
        <w:t>SQLite</w:t>
      </w:r>
      <w:r>
        <w:rPr>
          <w:lang w:eastAsia="zh-CN"/>
        </w:rPr>
        <w:t>、</w:t>
      </w:r>
      <w:r>
        <w:rPr>
          <w:lang w:eastAsia="zh-CN"/>
        </w:rPr>
        <w:t xml:space="preserve">uploads </w:t>
      </w:r>
      <w:r>
        <w:rPr>
          <w:lang w:eastAsia="zh-CN"/>
        </w:rPr>
        <w:t>和可选</w:t>
      </w:r>
      <w:r>
        <w:rPr>
          <w:lang w:eastAsia="zh-CN"/>
        </w:rPr>
        <w:t xml:space="preserve"> </w:t>
      </w:r>
      <w:proofErr w:type="spellStart"/>
      <w:r>
        <w:rPr>
          <w:lang w:eastAsia="zh-CN"/>
        </w:rPr>
        <w:t>Weaviate</w:t>
      </w:r>
      <w:proofErr w:type="spellEnd"/>
      <w:r>
        <w:rPr>
          <w:lang w:eastAsia="zh-CN"/>
        </w:rPr>
        <w:t>。</w:t>
      </w:r>
      <w:proofErr w:type="spellStart"/>
      <w:r>
        <w:t>完整</w:t>
      </w:r>
      <w:proofErr w:type="spellEnd"/>
      <w:r>
        <w:t xml:space="preserve"> </w:t>
      </w:r>
      <w:proofErr w:type="spellStart"/>
      <w:r>
        <w:t>Dify</w:t>
      </w:r>
      <w:proofErr w:type="spellEnd"/>
      <w:r>
        <w:t xml:space="preserve"> Docker </w:t>
      </w:r>
      <w:proofErr w:type="spellStart"/>
      <w:r>
        <w:t>栈作为外围基础设施，在需要完整</w:t>
      </w:r>
      <w:proofErr w:type="spellEnd"/>
      <w:r>
        <w:t xml:space="preserve"> Dify </w:t>
      </w:r>
      <w:r>
        <w:t>控制台、</w:t>
      </w:r>
      <w:r>
        <w:t xml:space="preserve">Weaviate </w:t>
      </w:r>
      <w:r>
        <w:t>或</w:t>
      </w:r>
      <w:r>
        <w:t xml:space="preserve"> sandbox </w:t>
      </w:r>
      <w:r>
        <w:t>等能力时通过</w:t>
      </w:r>
      <w:r>
        <w:t xml:space="preserve"> deploy-all </w:t>
      </w:r>
      <w:r>
        <w:t>启动。</w:t>
      </w:r>
    </w:p>
    <w:p w14:paraId="758002FE" w14:textId="77777777" w:rsidR="00E944E9" w:rsidRDefault="00975987">
      <w:pPr>
        <w:pStyle w:val="4"/>
        <w:spacing w:line="300" w:lineRule="auto"/>
      </w:pPr>
      <w:r>
        <w:rPr>
          <w:rFonts w:ascii="微软雅黑" w:eastAsia="微软雅黑" w:hAnsi="微软雅黑"/>
        </w:rPr>
        <w:t>2.3.1.2 系统体系结构</w:t>
      </w:r>
    </w:p>
    <w:p w14:paraId="5C169A55" w14:textId="77777777" w:rsidR="00696AE6" w:rsidRDefault="00696AE6" w:rsidP="00696AE6">
      <w:pPr>
        <w:jc w:val="center"/>
      </w:pPr>
      <w:r>
        <w:rPr>
          <w:noProof/>
        </w:rPr>
        <w:drawing>
          <wp:inline distT="0" distB="0" distL="0" distR="0" wp14:anchorId="1B6DD558" wp14:editId="7DA3C917">
            <wp:extent cx="5366825" cy="2848610"/>
            <wp:effectExtent l="0" t="0" r="5715" b="8890"/>
            <wp:docPr id="8" name="图片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/>
                    <pic:cNvPicPr>
                      <a:picLocks noChangeAspect="1" noChangeArrowheads="1"/>
                    </pic:cNvPicPr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443896" cy="2889518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18621F6" w14:textId="5F15A2E2" w:rsidR="00E944E9" w:rsidRDefault="00975987" w:rsidP="00696AE6">
      <w:pPr>
        <w:jc w:val="center"/>
      </w:pPr>
      <w:r>
        <w:rPr>
          <w:rFonts w:ascii="微软雅黑" w:eastAsia="微软雅黑" w:hAnsi="微软雅黑"/>
          <w:b/>
          <w:color w:val="1F4E79"/>
          <w:sz w:val="21"/>
          <w:lang w:eastAsia="zh-CN"/>
        </w:rPr>
        <w:t xml:space="preserve">图 2 </w:t>
      </w:r>
      <w:proofErr w:type="spellStart"/>
      <w:r>
        <w:rPr>
          <w:rFonts w:ascii="微软雅黑" w:eastAsia="微软雅黑" w:hAnsi="微软雅黑"/>
          <w:b/>
          <w:color w:val="1F4E79"/>
          <w:sz w:val="21"/>
          <w:lang w:eastAsia="zh-CN"/>
        </w:rPr>
        <w:t>SuperRAG</w:t>
      </w:r>
      <w:proofErr w:type="spellEnd"/>
      <w:r>
        <w:rPr>
          <w:rFonts w:ascii="微软雅黑" w:eastAsia="微软雅黑" w:hAnsi="微软雅黑"/>
          <w:b/>
          <w:color w:val="1F4E79"/>
          <w:sz w:val="21"/>
          <w:lang w:eastAsia="zh-CN"/>
        </w:rPr>
        <w:t xml:space="preserve"> 系统体系结构图</w:t>
      </w:r>
    </w:p>
    <w:p w14:paraId="21D1BB54" w14:textId="77777777" w:rsidR="00E944E9" w:rsidRDefault="00975987">
      <w:pPr>
        <w:pStyle w:val="31"/>
        <w:spacing w:line="300" w:lineRule="auto"/>
        <w:rPr>
          <w:lang w:eastAsia="zh-CN"/>
        </w:rPr>
      </w:pPr>
      <w:bookmarkStart w:id="24" w:name="_Toc231311247"/>
      <w:r>
        <w:rPr>
          <w:rFonts w:ascii="微软雅黑" w:eastAsia="微软雅黑" w:hAnsi="微软雅黑"/>
          <w:lang w:eastAsia="zh-CN"/>
        </w:rPr>
        <w:lastRenderedPageBreak/>
        <w:t>2.3.2 软件体系结构</w:t>
      </w:r>
      <w:bookmarkEnd w:id="24"/>
    </w:p>
    <w:p w14:paraId="060C3AA5" w14:textId="77777777" w:rsidR="00E944E9" w:rsidRDefault="00975987">
      <w:pPr>
        <w:keepNext/>
        <w:spacing w:before="160" w:after="120" w:line="276" w:lineRule="auto"/>
        <w:jc w:val="center"/>
      </w:pPr>
      <w:r>
        <w:rPr>
          <w:rFonts w:ascii="微软雅黑" w:eastAsia="微软雅黑" w:hAnsi="微软雅黑"/>
          <w:b/>
          <w:color w:val="1F4E79"/>
          <w:sz w:val="21"/>
        </w:rPr>
        <w:t xml:space="preserve">表 15 </w:t>
      </w:r>
      <w:proofErr w:type="spellStart"/>
      <w:r>
        <w:rPr>
          <w:rFonts w:ascii="微软雅黑" w:eastAsia="微软雅黑" w:hAnsi="微软雅黑"/>
          <w:b/>
          <w:color w:val="1F4E79"/>
          <w:sz w:val="21"/>
        </w:rPr>
        <w:t>软件体系结构分层</w:t>
      </w:r>
      <w:proofErr w:type="spellEnd"/>
    </w:p>
    <w:tbl>
      <w:tblPr>
        <w:tblStyle w:val="aff1"/>
        <w:tblW w:w="0" w:type="auto"/>
        <w:jc w:val="center"/>
        <w:tblLook w:val="04A0" w:firstRow="1" w:lastRow="0" w:firstColumn="1" w:lastColumn="0" w:noHBand="0" w:noVBand="1"/>
      </w:tblPr>
      <w:tblGrid>
        <w:gridCol w:w="1568"/>
        <w:gridCol w:w="2487"/>
        <w:gridCol w:w="3131"/>
        <w:gridCol w:w="2182"/>
      </w:tblGrid>
      <w:tr w:rsidR="00E944E9" w14:paraId="63F50018" w14:textId="77777777">
        <w:trPr>
          <w:tblHeader/>
          <w:jc w:val="center"/>
        </w:trPr>
        <w:tc>
          <w:tcPr>
            <w:tcW w:w="1701" w:type="dxa"/>
            <w:shd w:val="clear" w:color="auto" w:fill="D9EAF7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1E32771A" w14:textId="77777777" w:rsidR="00E944E9" w:rsidRDefault="00975987">
            <w:pPr>
              <w:spacing w:after="40" w:line="276" w:lineRule="auto"/>
              <w:jc w:val="center"/>
            </w:pPr>
            <w:r>
              <w:rPr>
                <w:rFonts w:ascii="微软雅黑" w:eastAsia="微软雅黑" w:hAnsi="微软雅黑"/>
                <w:b/>
                <w:color w:val="2C3E50"/>
                <w:sz w:val="19"/>
              </w:rPr>
              <w:t>层次</w:t>
            </w:r>
          </w:p>
        </w:tc>
        <w:tc>
          <w:tcPr>
            <w:tcW w:w="2551" w:type="dxa"/>
            <w:shd w:val="clear" w:color="auto" w:fill="D9EAF7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110FEBE7" w14:textId="77777777" w:rsidR="00E944E9" w:rsidRDefault="00975987">
            <w:pPr>
              <w:spacing w:after="40" w:line="276" w:lineRule="auto"/>
              <w:jc w:val="center"/>
            </w:pPr>
            <w:r>
              <w:rPr>
                <w:rFonts w:ascii="微软雅黑" w:eastAsia="微软雅黑" w:hAnsi="微软雅黑"/>
                <w:b/>
                <w:color w:val="2C3E50"/>
                <w:sz w:val="19"/>
              </w:rPr>
              <w:t>主要构件</w:t>
            </w:r>
          </w:p>
        </w:tc>
        <w:tc>
          <w:tcPr>
            <w:tcW w:w="3402" w:type="dxa"/>
            <w:shd w:val="clear" w:color="auto" w:fill="D9EAF7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2AD9AD06" w14:textId="77777777" w:rsidR="00E944E9" w:rsidRDefault="00975987">
            <w:pPr>
              <w:spacing w:after="40" w:line="276" w:lineRule="auto"/>
              <w:jc w:val="center"/>
            </w:pPr>
            <w:r>
              <w:rPr>
                <w:rFonts w:ascii="微软雅黑" w:eastAsia="微软雅黑" w:hAnsi="微软雅黑"/>
                <w:b/>
                <w:color w:val="2C3E50"/>
                <w:sz w:val="19"/>
              </w:rPr>
              <w:t>职责</w:t>
            </w:r>
          </w:p>
        </w:tc>
        <w:tc>
          <w:tcPr>
            <w:tcW w:w="2268" w:type="dxa"/>
            <w:shd w:val="clear" w:color="auto" w:fill="D9EAF7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7BCF8A2E" w14:textId="77777777" w:rsidR="00E944E9" w:rsidRDefault="00975987">
            <w:pPr>
              <w:spacing w:after="40" w:line="276" w:lineRule="auto"/>
              <w:jc w:val="center"/>
            </w:pPr>
            <w:r>
              <w:rPr>
                <w:rFonts w:ascii="微软雅黑" w:eastAsia="微软雅黑" w:hAnsi="微软雅黑"/>
                <w:b/>
                <w:color w:val="2C3E50"/>
                <w:sz w:val="19"/>
              </w:rPr>
              <w:t>说明</w:t>
            </w:r>
          </w:p>
        </w:tc>
      </w:tr>
      <w:tr w:rsidR="00E944E9" w14:paraId="38F96B27" w14:textId="77777777">
        <w:trPr>
          <w:jc w:val="center"/>
        </w:trPr>
        <w:tc>
          <w:tcPr>
            <w:tcW w:w="1701" w:type="dxa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49117C73" w14:textId="77777777" w:rsidR="00E944E9" w:rsidRDefault="00975987">
            <w:pPr>
              <w:spacing w:after="40" w:line="276" w:lineRule="auto"/>
              <w:jc w:val="center"/>
            </w:pPr>
            <w:r>
              <w:rPr>
                <w:sz w:val="19"/>
              </w:rPr>
              <w:t>用户交互层</w:t>
            </w:r>
          </w:p>
        </w:tc>
        <w:tc>
          <w:tcPr>
            <w:tcW w:w="2551" w:type="dxa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3EE0188D" w14:textId="77777777" w:rsidR="00E944E9" w:rsidRDefault="00975987">
            <w:pPr>
              <w:spacing w:after="40" w:line="276" w:lineRule="auto"/>
            </w:pPr>
            <w:r>
              <w:rPr>
                <w:sz w:val="19"/>
              </w:rPr>
              <w:t>浏览器、第一版页面</w:t>
            </w:r>
          </w:p>
        </w:tc>
        <w:tc>
          <w:tcPr>
            <w:tcW w:w="3402" w:type="dxa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361AABB8" w14:textId="77777777" w:rsidR="00E944E9" w:rsidRDefault="00975987">
            <w:pPr>
              <w:spacing w:after="40" w:line="276" w:lineRule="auto"/>
              <w:rPr>
                <w:lang w:eastAsia="zh-CN"/>
              </w:rPr>
            </w:pPr>
            <w:r>
              <w:rPr>
                <w:sz w:val="19"/>
                <w:lang w:eastAsia="zh-CN"/>
              </w:rPr>
              <w:t>提供文档上传、问答、引用查看、培训、交接、设计辅助、设置和看板入口。</w:t>
            </w:r>
          </w:p>
        </w:tc>
        <w:tc>
          <w:tcPr>
            <w:tcW w:w="2268" w:type="dxa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383A8B29" w14:textId="77777777" w:rsidR="00E944E9" w:rsidRDefault="00975987">
            <w:pPr>
              <w:spacing w:after="40" w:line="276" w:lineRule="auto"/>
            </w:pPr>
            <w:proofErr w:type="spellStart"/>
            <w:r>
              <w:rPr>
                <w:sz w:val="19"/>
              </w:rPr>
              <w:t>当前访问入口为</w:t>
            </w:r>
            <w:proofErr w:type="spellEnd"/>
            <w:r>
              <w:rPr>
                <w:sz w:val="19"/>
              </w:rPr>
              <w:t xml:space="preserve"> 8088</w:t>
            </w:r>
            <w:r>
              <w:rPr>
                <w:sz w:val="19"/>
              </w:rPr>
              <w:t>。</w:t>
            </w:r>
          </w:p>
        </w:tc>
      </w:tr>
      <w:tr w:rsidR="00E944E9" w14:paraId="63629B41" w14:textId="77777777">
        <w:trPr>
          <w:jc w:val="center"/>
        </w:trPr>
        <w:tc>
          <w:tcPr>
            <w:tcW w:w="1701" w:type="dxa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5390870A" w14:textId="77777777" w:rsidR="00E944E9" w:rsidRDefault="00975987">
            <w:pPr>
              <w:spacing w:after="40" w:line="276" w:lineRule="auto"/>
              <w:jc w:val="center"/>
            </w:pPr>
            <w:r>
              <w:rPr>
                <w:sz w:val="19"/>
              </w:rPr>
              <w:t>前端服务层</w:t>
            </w:r>
          </w:p>
        </w:tc>
        <w:tc>
          <w:tcPr>
            <w:tcW w:w="2551" w:type="dxa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6A997C99" w14:textId="77777777" w:rsidR="00E944E9" w:rsidRDefault="00975987">
            <w:pPr>
              <w:spacing w:after="40" w:line="276" w:lineRule="auto"/>
            </w:pPr>
            <w:r>
              <w:rPr>
                <w:sz w:val="19"/>
              </w:rPr>
              <w:t>api.js</w:t>
            </w:r>
            <w:r>
              <w:rPr>
                <w:sz w:val="19"/>
              </w:rPr>
              <w:t>、</w:t>
            </w:r>
            <w:r>
              <w:rPr>
                <w:sz w:val="19"/>
              </w:rPr>
              <w:t>document-service.js</w:t>
            </w:r>
            <w:r>
              <w:rPr>
                <w:sz w:val="19"/>
              </w:rPr>
              <w:t>、</w:t>
            </w:r>
            <w:r>
              <w:rPr>
                <w:sz w:val="19"/>
              </w:rPr>
              <w:t>chat-service.js</w:t>
            </w:r>
            <w:r>
              <w:rPr>
                <w:sz w:val="19"/>
              </w:rPr>
              <w:t>、</w:t>
            </w:r>
            <w:r>
              <w:rPr>
                <w:sz w:val="19"/>
              </w:rPr>
              <w:t xml:space="preserve">design-service.js </w:t>
            </w:r>
            <w:r>
              <w:rPr>
                <w:sz w:val="19"/>
              </w:rPr>
              <w:t>等</w:t>
            </w:r>
          </w:p>
        </w:tc>
        <w:tc>
          <w:tcPr>
            <w:tcW w:w="3402" w:type="dxa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1D4DDDFD" w14:textId="77777777" w:rsidR="00E944E9" w:rsidRDefault="00975987">
            <w:pPr>
              <w:spacing w:after="40" w:line="276" w:lineRule="auto"/>
              <w:rPr>
                <w:lang w:eastAsia="zh-CN"/>
              </w:rPr>
            </w:pPr>
            <w:r>
              <w:rPr>
                <w:sz w:val="19"/>
                <w:lang w:eastAsia="zh-CN"/>
              </w:rPr>
              <w:t>封装接口调用、字段映射、</w:t>
            </w:r>
            <w:r>
              <w:rPr>
                <w:sz w:val="19"/>
                <w:lang w:eastAsia="zh-CN"/>
              </w:rPr>
              <w:t>fallback</w:t>
            </w:r>
            <w:r>
              <w:rPr>
                <w:sz w:val="19"/>
                <w:lang w:eastAsia="zh-CN"/>
              </w:rPr>
              <w:t>、前端渲染和兼容处理。</w:t>
            </w:r>
          </w:p>
        </w:tc>
        <w:tc>
          <w:tcPr>
            <w:tcW w:w="2268" w:type="dxa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4F49F5AC" w14:textId="77777777" w:rsidR="00E944E9" w:rsidRDefault="00975987">
            <w:pPr>
              <w:spacing w:after="40" w:line="276" w:lineRule="auto"/>
            </w:pPr>
            <w:proofErr w:type="spellStart"/>
            <w:r>
              <w:rPr>
                <w:sz w:val="19"/>
              </w:rPr>
              <w:t>需区分真实接口和本地</w:t>
            </w:r>
            <w:proofErr w:type="spellEnd"/>
            <w:r>
              <w:rPr>
                <w:sz w:val="19"/>
              </w:rPr>
              <w:t xml:space="preserve"> mock/fallback</w:t>
            </w:r>
            <w:r>
              <w:rPr>
                <w:sz w:val="19"/>
              </w:rPr>
              <w:t>。</w:t>
            </w:r>
          </w:p>
        </w:tc>
      </w:tr>
      <w:tr w:rsidR="00E944E9" w14:paraId="1F33176D" w14:textId="77777777">
        <w:trPr>
          <w:jc w:val="center"/>
        </w:trPr>
        <w:tc>
          <w:tcPr>
            <w:tcW w:w="1701" w:type="dxa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58EAE94C" w14:textId="77777777" w:rsidR="00E944E9" w:rsidRDefault="00975987">
            <w:pPr>
              <w:spacing w:after="40" w:line="276" w:lineRule="auto"/>
              <w:jc w:val="center"/>
            </w:pPr>
            <w:r>
              <w:rPr>
                <w:sz w:val="19"/>
              </w:rPr>
              <w:t xml:space="preserve">API </w:t>
            </w:r>
            <w:r>
              <w:rPr>
                <w:sz w:val="19"/>
              </w:rPr>
              <w:t>路由层</w:t>
            </w:r>
          </w:p>
        </w:tc>
        <w:tc>
          <w:tcPr>
            <w:tcW w:w="2551" w:type="dxa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4704FCE6" w14:textId="77777777" w:rsidR="00E944E9" w:rsidRDefault="00975987">
            <w:pPr>
              <w:spacing w:after="40" w:line="276" w:lineRule="auto"/>
            </w:pPr>
            <w:r>
              <w:rPr>
                <w:sz w:val="19"/>
              </w:rPr>
              <w:t>routes.py</w:t>
            </w:r>
          </w:p>
        </w:tc>
        <w:tc>
          <w:tcPr>
            <w:tcW w:w="3402" w:type="dxa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2566D9CD" w14:textId="77777777" w:rsidR="00E944E9" w:rsidRDefault="00975987">
            <w:pPr>
              <w:spacing w:after="40" w:line="276" w:lineRule="auto"/>
            </w:pPr>
            <w:r>
              <w:rPr>
                <w:sz w:val="19"/>
              </w:rPr>
              <w:t>托管根路由和</w:t>
            </w:r>
            <w:r>
              <w:rPr>
                <w:sz w:val="19"/>
              </w:rPr>
              <w:t xml:space="preserve"> API </w:t>
            </w:r>
            <w:r>
              <w:rPr>
                <w:sz w:val="19"/>
              </w:rPr>
              <w:t>路由。</w:t>
            </w:r>
          </w:p>
        </w:tc>
        <w:tc>
          <w:tcPr>
            <w:tcW w:w="2268" w:type="dxa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75BE4391" w14:textId="77777777" w:rsidR="00E944E9" w:rsidRDefault="00975987">
            <w:pPr>
              <w:spacing w:after="40" w:line="276" w:lineRule="auto"/>
              <w:rPr>
                <w:lang w:eastAsia="zh-CN"/>
              </w:rPr>
            </w:pPr>
            <w:r>
              <w:rPr>
                <w:sz w:val="19"/>
                <w:lang w:eastAsia="zh-CN"/>
              </w:rPr>
              <w:t>第一版页面由该路由直接托管。</w:t>
            </w:r>
          </w:p>
        </w:tc>
      </w:tr>
      <w:tr w:rsidR="00E944E9" w14:paraId="7CE2ECC0" w14:textId="77777777">
        <w:trPr>
          <w:jc w:val="center"/>
        </w:trPr>
        <w:tc>
          <w:tcPr>
            <w:tcW w:w="1701" w:type="dxa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06166CEB" w14:textId="77777777" w:rsidR="00E944E9" w:rsidRDefault="00975987">
            <w:pPr>
              <w:spacing w:after="40" w:line="276" w:lineRule="auto"/>
              <w:jc w:val="center"/>
            </w:pPr>
            <w:proofErr w:type="spellStart"/>
            <w:r>
              <w:rPr>
                <w:sz w:val="19"/>
              </w:rPr>
              <w:t>业务服务层</w:t>
            </w:r>
            <w:proofErr w:type="spellEnd"/>
          </w:p>
        </w:tc>
        <w:tc>
          <w:tcPr>
            <w:tcW w:w="2551" w:type="dxa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255D2F51" w14:textId="77777777" w:rsidR="00E944E9" w:rsidRDefault="00975987">
            <w:pPr>
              <w:spacing w:after="40" w:line="276" w:lineRule="auto"/>
            </w:pPr>
            <w:r>
              <w:rPr>
                <w:sz w:val="19"/>
              </w:rPr>
              <w:t>frontend_service.py</w:t>
            </w:r>
            <w:r>
              <w:rPr>
                <w:sz w:val="19"/>
              </w:rPr>
              <w:t>、</w:t>
            </w:r>
            <w:r>
              <w:rPr>
                <w:sz w:val="19"/>
              </w:rPr>
              <w:t>ingestion_service.py</w:t>
            </w:r>
            <w:r>
              <w:rPr>
                <w:sz w:val="19"/>
              </w:rPr>
              <w:t>、</w:t>
            </w:r>
            <w:r>
              <w:rPr>
                <w:sz w:val="19"/>
              </w:rPr>
              <w:t>retrieval_service.py</w:t>
            </w:r>
            <w:r>
              <w:rPr>
                <w:sz w:val="19"/>
              </w:rPr>
              <w:t>、</w:t>
            </w:r>
            <w:r>
              <w:rPr>
                <w:sz w:val="19"/>
              </w:rPr>
              <w:t>chat_service.py</w:t>
            </w:r>
          </w:p>
        </w:tc>
        <w:tc>
          <w:tcPr>
            <w:tcW w:w="3402" w:type="dxa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02ECF5E5" w14:textId="77777777" w:rsidR="00E944E9" w:rsidRDefault="00975987">
            <w:pPr>
              <w:spacing w:after="40" w:line="276" w:lineRule="auto"/>
              <w:rPr>
                <w:lang w:eastAsia="zh-CN"/>
              </w:rPr>
            </w:pPr>
            <w:r>
              <w:rPr>
                <w:sz w:val="19"/>
                <w:lang w:eastAsia="zh-CN"/>
              </w:rPr>
              <w:t>协调场景接口、文档入库、检索、模型调用和原文查看。</w:t>
            </w:r>
          </w:p>
        </w:tc>
        <w:tc>
          <w:tcPr>
            <w:tcW w:w="2268" w:type="dxa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57A1FFE6" w14:textId="77777777" w:rsidR="00E944E9" w:rsidRDefault="00975987">
            <w:pPr>
              <w:spacing w:after="40" w:line="276" w:lineRule="auto"/>
            </w:pPr>
            <w:r>
              <w:rPr>
                <w:sz w:val="19"/>
              </w:rPr>
              <w:t xml:space="preserve">RAG </w:t>
            </w:r>
            <w:proofErr w:type="spellStart"/>
            <w:r>
              <w:rPr>
                <w:sz w:val="19"/>
              </w:rPr>
              <w:t>主链路核心</w:t>
            </w:r>
            <w:proofErr w:type="spellEnd"/>
            <w:r>
              <w:rPr>
                <w:sz w:val="19"/>
              </w:rPr>
              <w:t>。</w:t>
            </w:r>
          </w:p>
        </w:tc>
      </w:tr>
      <w:tr w:rsidR="00E944E9" w14:paraId="0608508A" w14:textId="77777777">
        <w:trPr>
          <w:jc w:val="center"/>
        </w:trPr>
        <w:tc>
          <w:tcPr>
            <w:tcW w:w="1701" w:type="dxa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28A17C8F" w14:textId="77777777" w:rsidR="00E944E9" w:rsidRDefault="00975987">
            <w:pPr>
              <w:spacing w:after="40" w:line="276" w:lineRule="auto"/>
              <w:jc w:val="center"/>
            </w:pPr>
            <w:r>
              <w:rPr>
                <w:sz w:val="19"/>
              </w:rPr>
              <w:t>核心处理层</w:t>
            </w:r>
          </w:p>
        </w:tc>
        <w:tc>
          <w:tcPr>
            <w:tcW w:w="2551" w:type="dxa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563448B3" w14:textId="77777777" w:rsidR="00E944E9" w:rsidRDefault="00975987">
            <w:pPr>
              <w:spacing w:after="40" w:line="276" w:lineRule="auto"/>
            </w:pPr>
            <w:r>
              <w:rPr>
                <w:sz w:val="19"/>
              </w:rPr>
              <w:t>document_loader.py</w:t>
            </w:r>
            <w:r>
              <w:rPr>
                <w:sz w:val="19"/>
              </w:rPr>
              <w:t>、</w:t>
            </w:r>
            <w:r>
              <w:rPr>
                <w:sz w:val="19"/>
              </w:rPr>
              <w:t>text_utils.py</w:t>
            </w:r>
            <w:r>
              <w:rPr>
                <w:sz w:val="19"/>
              </w:rPr>
              <w:t>、</w:t>
            </w:r>
            <w:r>
              <w:rPr>
                <w:sz w:val="19"/>
              </w:rPr>
              <w:t>weaviate_store.py</w:t>
            </w:r>
          </w:p>
        </w:tc>
        <w:tc>
          <w:tcPr>
            <w:tcW w:w="3402" w:type="dxa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2ED5D132" w14:textId="77777777" w:rsidR="00E944E9" w:rsidRDefault="00975987">
            <w:pPr>
              <w:spacing w:after="40" w:line="276" w:lineRule="auto"/>
              <w:rPr>
                <w:lang w:eastAsia="zh-CN"/>
              </w:rPr>
            </w:pPr>
            <w:r>
              <w:rPr>
                <w:sz w:val="19"/>
                <w:lang w:eastAsia="zh-CN"/>
              </w:rPr>
              <w:t>文档解析、切片、中文检索优化、向量库支持。</w:t>
            </w:r>
          </w:p>
        </w:tc>
        <w:tc>
          <w:tcPr>
            <w:tcW w:w="2268" w:type="dxa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5BC740A8" w14:textId="77777777" w:rsidR="00E944E9" w:rsidRDefault="00975987">
            <w:pPr>
              <w:spacing w:after="40" w:line="276" w:lineRule="auto"/>
            </w:pPr>
            <w:r>
              <w:rPr>
                <w:sz w:val="19"/>
              </w:rPr>
              <w:t xml:space="preserve">CJK n-gram </w:t>
            </w:r>
            <w:proofErr w:type="spellStart"/>
            <w:r>
              <w:rPr>
                <w:sz w:val="19"/>
              </w:rPr>
              <w:t>优化是中文知识库亮点</w:t>
            </w:r>
            <w:proofErr w:type="spellEnd"/>
            <w:r>
              <w:rPr>
                <w:sz w:val="19"/>
              </w:rPr>
              <w:t>。</w:t>
            </w:r>
          </w:p>
        </w:tc>
      </w:tr>
      <w:tr w:rsidR="00E944E9" w14:paraId="4D2DEC54" w14:textId="77777777">
        <w:trPr>
          <w:jc w:val="center"/>
        </w:trPr>
        <w:tc>
          <w:tcPr>
            <w:tcW w:w="1701" w:type="dxa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08067A01" w14:textId="77777777" w:rsidR="00E944E9" w:rsidRDefault="00975987">
            <w:pPr>
              <w:spacing w:after="40" w:line="276" w:lineRule="auto"/>
              <w:jc w:val="center"/>
            </w:pPr>
            <w:r>
              <w:rPr>
                <w:sz w:val="19"/>
              </w:rPr>
              <w:t>数据持久层</w:t>
            </w:r>
          </w:p>
        </w:tc>
        <w:tc>
          <w:tcPr>
            <w:tcW w:w="2551" w:type="dxa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7B8330DB" w14:textId="77777777" w:rsidR="00E944E9" w:rsidRDefault="00975987">
            <w:pPr>
              <w:spacing w:after="40" w:line="276" w:lineRule="auto"/>
            </w:pPr>
            <w:r>
              <w:rPr>
                <w:sz w:val="19"/>
              </w:rPr>
              <w:t>repository.py</w:t>
            </w:r>
            <w:r>
              <w:rPr>
                <w:sz w:val="19"/>
              </w:rPr>
              <w:t>、</w:t>
            </w:r>
            <w:r>
              <w:rPr>
                <w:sz w:val="19"/>
              </w:rPr>
              <w:t>db.py</w:t>
            </w:r>
            <w:r>
              <w:rPr>
                <w:sz w:val="19"/>
              </w:rPr>
              <w:t>、</w:t>
            </w:r>
            <w:r>
              <w:rPr>
                <w:sz w:val="19"/>
              </w:rPr>
              <w:t>SQLite</w:t>
            </w:r>
            <w:r>
              <w:rPr>
                <w:sz w:val="19"/>
              </w:rPr>
              <w:t>、</w:t>
            </w:r>
            <w:r>
              <w:rPr>
                <w:sz w:val="19"/>
              </w:rPr>
              <w:t>uploads</w:t>
            </w:r>
          </w:p>
        </w:tc>
        <w:tc>
          <w:tcPr>
            <w:tcW w:w="3402" w:type="dxa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72F6401C" w14:textId="77777777" w:rsidR="00E944E9" w:rsidRDefault="00975987">
            <w:pPr>
              <w:spacing w:after="40" w:line="276" w:lineRule="auto"/>
              <w:rPr>
                <w:lang w:eastAsia="zh-CN"/>
              </w:rPr>
            </w:pPr>
            <w:r>
              <w:rPr>
                <w:sz w:val="19"/>
                <w:lang w:eastAsia="zh-CN"/>
              </w:rPr>
              <w:t>结构化数据、本地原文和文档索引结果。</w:t>
            </w:r>
          </w:p>
        </w:tc>
        <w:tc>
          <w:tcPr>
            <w:tcW w:w="2268" w:type="dxa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6C066A6E" w14:textId="77777777" w:rsidR="00E944E9" w:rsidRDefault="00975987">
            <w:pPr>
              <w:spacing w:after="40" w:line="276" w:lineRule="auto"/>
              <w:rPr>
                <w:lang w:eastAsia="zh-CN"/>
              </w:rPr>
            </w:pPr>
            <w:r>
              <w:rPr>
                <w:sz w:val="19"/>
                <w:lang w:eastAsia="zh-CN"/>
              </w:rPr>
              <w:t>删除同步到</w:t>
            </w:r>
            <w:proofErr w:type="gramStart"/>
            <w:r>
              <w:rPr>
                <w:sz w:val="19"/>
                <w:lang w:eastAsia="zh-CN"/>
              </w:rPr>
              <w:t>向量库需继续</w:t>
            </w:r>
            <w:proofErr w:type="gramEnd"/>
            <w:r>
              <w:rPr>
                <w:sz w:val="19"/>
                <w:lang w:eastAsia="zh-CN"/>
              </w:rPr>
              <w:t>核验。</w:t>
            </w:r>
          </w:p>
        </w:tc>
      </w:tr>
      <w:tr w:rsidR="00E944E9" w14:paraId="39B1BD86" w14:textId="77777777">
        <w:trPr>
          <w:jc w:val="center"/>
        </w:trPr>
        <w:tc>
          <w:tcPr>
            <w:tcW w:w="1701" w:type="dxa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75D041C8" w14:textId="77777777" w:rsidR="00E944E9" w:rsidRDefault="00975987">
            <w:pPr>
              <w:spacing w:after="40" w:line="276" w:lineRule="auto"/>
              <w:jc w:val="center"/>
            </w:pPr>
            <w:proofErr w:type="spellStart"/>
            <w:r>
              <w:rPr>
                <w:sz w:val="19"/>
              </w:rPr>
              <w:t>运行支撑层</w:t>
            </w:r>
            <w:proofErr w:type="spellEnd"/>
          </w:p>
        </w:tc>
        <w:tc>
          <w:tcPr>
            <w:tcW w:w="2551" w:type="dxa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51788BBE" w14:textId="77777777" w:rsidR="00E944E9" w:rsidRDefault="00975987">
            <w:pPr>
              <w:spacing w:after="40" w:line="276" w:lineRule="auto"/>
            </w:pPr>
            <w:r>
              <w:rPr>
                <w:sz w:val="19"/>
              </w:rPr>
              <w:t xml:space="preserve">deploy </w:t>
            </w:r>
            <w:r>
              <w:rPr>
                <w:sz w:val="19"/>
              </w:rPr>
              <w:t>脚本、</w:t>
            </w:r>
            <w:r>
              <w:rPr>
                <w:sz w:val="19"/>
              </w:rPr>
              <w:t>Docker compose</w:t>
            </w:r>
            <w:r>
              <w:rPr>
                <w:sz w:val="19"/>
              </w:rPr>
              <w:t>、</w:t>
            </w:r>
            <w:r>
              <w:rPr>
                <w:sz w:val="19"/>
              </w:rPr>
              <w:t>.env</w:t>
            </w:r>
          </w:p>
        </w:tc>
        <w:tc>
          <w:tcPr>
            <w:tcW w:w="3402" w:type="dxa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1895DC0E" w14:textId="77777777" w:rsidR="00E944E9" w:rsidRDefault="00975987">
            <w:pPr>
              <w:spacing w:after="40" w:line="276" w:lineRule="auto"/>
              <w:rPr>
                <w:lang w:eastAsia="zh-CN"/>
              </w:rPr>
            </w:pPr>
            <w:r>
              <w:rPr>
                <w:sz w:val="19"/>
                <w:lang w:eastAsia="zh-CN"/>
              </w:rPr>
              <w:t>启动、停止、依赖服务和模型配置。</w:t>
            </w:r>
          </w:p>
        </w:tc>
        <w:tc>
          <w:tcPr>
            <w:tcW w:w="2268" w:type="dxa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4827CB5E" w14:textId="77777777" w:rsidR="00E944E9" w:rsidRDefault="00975987">
            <w:pPr>
              <w:spacing w:after="40" w:line="276" w:lineRule="auto"/>
              <w:rPr>
                <w:lang w:eastAsia="zh-CN"/>
              </w:rPr>
            </w:pPr>
            <w:r>
              <w:rPr>
                <w:sz w:val="19"/>
                <w:lang w:eastAsia="zh-CN"/>
              </w:rPr>
              <w:t xml:space="preserve">sandbox </w:t>
            </w:r>
            <w:r>
              <w:rPr>
                <w:sz w:val="19"/>
                <w:lang w:eastAsia="zh-CN"/>
              </w:rPr>
              <w:t>状态不一定影响</w:t>
            </w:r>
            <w:r>
              <w:rPr>
                <w:sz w:val="19"/>
                <w:lang w:eastAsia="zh-CN"/>
              </w:rPr>
              <w:t xml:space="preserve"> 8088 </w:t>
            </w:r>
            <w:r>
              <w:rPr>
                <w:sz w:val="19"/>
                <w:lang w:eastAsia="zh-CN"/>
              </w:rPr>
              <w:t>主链路。</w:t>
            </w:r>
          </w:p>
        </w:tc>
      </w:tr>
    </w:tbl>
    <w:p w14:paraId="72C0987D" w14:textId="77777777" w:rsidR="00E944E9" w:rsidRDefault="00E944E9">
      <w:pPr>
        <w:rPr>
          <w:lang w:eastAsia="zh-CN"/>
        </w:rPr>
      </w:pPr>
    </w:p>
    <w:p w14:paraId="61A6F94E" w14:textId="77777777" w:rsidR="00E944E9" w:rsidRDefault="00975987">
      <w:pPr>
        <w:pStyle w:val="31"/>
        <w:spacing w:line="300" w:lineRule="auto"/>
        <w:rPr>
          <w:lang w:eastAsia="zh-CN"/>
        </w:rPr>
      </w:pPr>
      <w:bookmarkStart w:id="25" w:name="_Toc231311248"/>
      <w:r>
        <w:rPr>
          <w:rFonts w:ascii="微软雅黑" w:eastAsia="微软雅黑" w:hAnsi="微软雅黑"/>
          <w:lang w:eastAsia="zh-CN"/>
        </w:rPr>
        <w:t>2.3.3 部件逻辑组成</w:t>
      </w:r>
      <w:bookmarkEnd w:id="25"/>
    </w:p>
    <w:p w14:paraId="5DB715F4" w14:textId="77777777" w:rsidR="00E944E9" w:rsidRDefault="00975987">
      <w:pPr>
        <w:keepNext/>
        <w:spacing w:before="160" w:after="120" w:line="276" w:lineRule="auto"/>
        <w:jc w:val="center"/>
        <w:rPr>
          <w:lang w:eastAsia="zh-CN"/>
        </w:rPr>
      </w:pPr>
      <w:r>
        <w:rPr>
          <w:rFonts w:ascii="微软雅黑" w:eastAsia="微软雅黑" w:hAnsi="微软雅黑"/>
          <w:b/>
          <w:color w:val="1F4E79"/>
          <w:sz w:val="21"/>
          <w:lang w:eastAsia="zh-CN"/>
        </w:rPr>
        <w:t>表 16 部件标识表</w:t>
      </w:r>
    </w:p>
    <w:tbl>
      <w:tblPr>
        <w:tblStyle w:val="aff1"/>
        <w:tblW w:w="0" w:type="auto"/>
        <w:jc w:val="center"/>
        <w:tblLook w:val="04A0" w:firstRow="1" w:lastRow="0" w:firstColumn="1" w:lastColumn="0" w:noHBand="0" w:noVBand="1"/>
      </w:tblPr>
      <w:tblGrid>
        <w:gridCol w:w="567"/>
        <w:gridCol w:w="1984"/>
        <w:gridCol w:w="1134"/>
        <w:gridCol w:w="3402"/>
        <w:gridCol w:w="1304"/>
      </w:tblGrid>
      <w:tr w:rsidR="00E944E9" w14:paraId="190E9278" w14:textId="77777777">
        <w:trPr>
          <w:tblHeader/>
          <w:jc w:val="center"/>
        </w:trPr>
        <w:tc>
          <w:tcPr>
            <w:tcW w:w="567" w:type="dxa"/>
            <w:shd w:val="clear" w:color="auto" w:fill="D9EAF7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53D20BB4" w14:textId="77777777" w:rsidR="00E944E9" w:rsidRDefault="00975987">
            <w:pPr>
              <w:spacing w:after="40" w:line="276" w:lineRule="auto"/>
              <w:jc w:val="center"/>
            </w:pPr>
            <w:proofErr w:type="spellStart"/>
            <w:r>
              <w:rPr>
                <w:rFonts w:ascii="微软雅黑" w:eastAsia="微软雅黑" w:hAnsi="微软雅黑"/>
                <w:b/>
                <w:color w:val="2C3E50"/>
                <w:sz w:val="19"/>
              </w:rPr>
              <w:t>序号</w:t>
            </w:r>
            <w:proofErr w:type="spellEnd"/>
          </w:p>
        </w:tc>
        <w:tc>
          <w:tcPr>
            <w:tcW w:w="1984" w:type="dxa"/>
            <w:shd w:val="clear" w:color="auto" w:fill="D9EAF7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3C17DEF8" w14:textId="77777777" w:rsidR="00E944E9" w:rsidRDefault="00975987">
            <w:pPr>
              <w:spacing w:after="40" w:line="276" w:lineRule="auto"/>
              <w:jc w:val="center"/>
            </w:pPr>
            <w:r>
              <w:rPr>
                <w:rFonts w:ascii="微软雅黑" w:eastAsia="微软雅黑" w:hAnsi="微软雅黑"/>
                <w:b/>
                <w:color w:val="2C3E50"/>
                <w:sz w:val="19"/>
              </w:rPr>
              <w:t>部件名称</w:t>
            </w:r>
          </w:p>
        </w:tc>
        <w:tc>
          <w:tcPr>
            <w:tcW w:w="1134" w:type="dxa"/>
            <w:shd w:val="clear" w:color="auto" w:fill="D9EAF7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7AD19D1E" w14:textId="77777777" w:rsidR="00E944E9" w:rsidRDefault="00975987">
            <w:pPr>
              <w:spacing w:after="40" w:line="276" w:lineRule="auto"/>
              <w:jc w:val="center"/>
            </w:pPr>
            <w:r>
              <w:rPr>
                <w:rFonts w:ascii="微软雅黑" w:eastAsia="微软雅黑" w:hAnsi="微软雅黑"/>
                <w:b/>
                <w:color w:val="2C3E50"/>
                <w:sz w:val="19"/>
              </w:rPr>
              <w:t>标识符</w:t>
            </w:r>
          </w:p>
        </w:tc>
        <w:tc>
          <w:tcPr>
            <w:tcW w:w="3402" w:type="dxa"/>
            <w:shd w:val="clear" w:color="auto" w:fill="D9EAF7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56857D9C" w14:textId="77777777" w:rsidR="00E944E9" w:rsidRDefault="00975987">
            <w:pPr>
              <w:spacing w:after="40" w:line="276" w:lineRule="auto"/>
              <w:jc w:val="center"/>
            </w:pPr>
            <w:r>
              <w:rPr>
                <w:rFonts w:ascii="微软雅黑" w:eastAsia="微软雅黑" w:hAnsi="微软雅黑"/>
                <w:b/>
                <w:color w:val="2C3E50"/>
                <w:sz w:val="19"/>
              </w:rPr>
              <w:t>用途</w:t>
            </w:r>
          </w:p>
        </w:tc>
        <w:tc>
          <w:tcPr>
            <w:tcW w:w="1304" w:type="dxa"/>
            <w:shd w:val="clear" w:color="auto" w:fill="D9EAF7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5A30B14C" w14:textId="77777777" w:rsidR="00E944E9" w:rsidRDefault="00975987">
            <w:pPr>
              <w:spacing w:after="40" w:line="276" w:lineRule="auto"/>
              <w:jc w:val="center"/>
            </w:pPr>
            <w:r>
              <w:rPr>
                <w:rFonts w:ascii="微软雅黑" w:eastAsia="微软雅黑" w:hAnsi="微软雅黑"/>
                <w:b/>
                <w:color w:val="2C3E50"/>
                <w:sz w:val="19"/>
              </w:rPr>
              <w:t>是否关键单元</w:t>
            </w:r>
          </w:p>
        </w:tc>
      </w:tr>
      <w:tr w:rsidR="00E944E9" w14:paraId="72274E00" w14:textId="77777777">
        <w:trPr>
          <w:jc w:val="center"/>
        </w:trPr>
        <w:tc>
          <w:tcPr>
            <w:tcW w:w="567" w:type="dxa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5F15C19C" w14:textId="77777777" w:rsidR="00E944E9" w:rsidRDefault="00975987">
            <w:pPr>
              <w:spacing w:after="40" w:line="276" w:lineRule="auto"/>
              <w:jc w:val="center"/>
            </w:pPr>
            <w:r>
              <w:rPr>
                <w:sz w:val="19"/>
              </w:rPr>
              <w:t>1</w:t>
            </w:r>
          </w:p>
        </w:tc>
        <w:tc>
          <w:tcPr>
            <w:tcW w:w="1984" w:type="dxa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60B16A77" w14:textId="77777777" w:rsidR="00E944E9" w:rsidRDefault="00975987">
            <w:pPr>
              <w:spacing w:after="40" w:line="276" w:lineRule="auto"/>
            </w:pPr>
            <w:r>
              <w:rPr>
                <w:sz w:val="19"/>
              </w:rPr>
              <w:t>前端页面部件</w:t>
            </w:r>
          </w:p>
        </w:tc>
        <w:tc>
          <w:tcPr>
            <w:tcW w:w="1134" w:type="dxa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114E4D8C" w14:textId="77777777" w:rsidR="00E944E9" w:rsidRDefault="00975987">
            <w:pPr>
              <w:spacing w:after="40" w:line="276" w:lineRule="auto"/>
            </w:pPr>
            <w:r>
              <w:rPr>
                <w:sz w:val="19"/>
              </w:rPr>
              <w:t>UI-01</w:t>
            </w:r>
          </w:p>
        </w:tc>
        <w:tc>
          <w:tcPr>
            <w:tcW w:w="3402" w:type="dxa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0401A012" w14:textId="77777777" w:rsidR="00E944E9" w:rsidRDefault="00975987">
            <w:pPr>
              <w:spacing w:after="40" w:line="276" w:lineRule="auto"/>
            </w:pPr>
            <w:r>
              <w:rPr>
                <w:sz w:val="19"/>
              </w:rPr>
              <w:t>提供当前</w:t>
            </w:r>
            <w:r>
              <w:rPr>
                <w:sz w:val="19"/>
              </w:rPr>
              <w:t xml:space="preserve"> SuperRAG </w:t>
            </w:r>
            <w:r>
              <w:rPr>
                <w:sz w:val="19"/>
              </w:rPr>
              <w:t>页面、交互与渲染。</w:t>
            </w:r>
          </w:p>
        </w:tc>
        <w:tc>
          <w:tcPr>
            <w:tcW w:w="1304" w:type="dxa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4D668C75" w14:textId="77777777" w:rsidR="00E944E9" w:rsidRDefault="00975987">
            <w:pPr>
              <w:spacing w:after="40" w:line="276" w:lineRule="auto"/>
            </w:pPr>
            <w:r>
              <w:rPr>
                <w:sz w:val="19"/>
              </w:rPr>
              <w:t>是</w:t>
            </w:r>
          </w:p>
        </w:tc>
      </w:tr>
      <w:tr w:rsidR="00E944E9" w14:paraId="3A9C365C" w14:textId="77777777">
        <w:trPr>
          <w:jc w:val="center"/>
        </w:trPr>
        <w:tc>
          <w:tcPr>
            <w:tcW w:w="567" w:type="dxa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68E84C9C" w14:textId="77777777" w:rsidR="00E944E9" w:rsidRDefault="00975987">
            <w:pPr>
              <w:spacing w:after="40" w:line="276" w:lineRule="auto"/>
              <w:jc w:val="center"/>
            </w:pPr>
            <w:r>
              <w:rPr>
                <w:sz w:val="19"/>
              </w:rPr>
              <w:t>2</w:t>
            </w:r>
          </w:p>
        </w:tc>
        <w:tc>
          <w:tcPr>
            <w:tcW w:w="1984" w:type="dxa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32CFEB31" w14:textId="77777777" w:rsidR="00E944E9" w:rsidRDefault="00975987">
            <w:pPr>
              <w:spacing w:after="40" w:line="276" w:lineRule="auto"/>
            </w:pPr>
            <w:r>
              <w:rPr>
                <w:sz w:val="19"/>
              </w:rPr>
              <w:t>前端接口服务部件</w:t>
            </w:r>
          </w:p>
        </w:tc>
        <w:tc>
          <w:tcPr>
            <w:tcW w:w="1134" w:type="dxa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6D7E8D91" w14:textId="77777777" w:rsidR="00E944E9" w:rsidRDefault="00975987">
            <w:pPr>
              <w:spacing w:after="40" w:line="276" w:lineRule="auto"/>
            </w:pPr>
            <w:r>
              <w:rPr>
                <w:sz w:val="19"/>
              </w:rPr>
              <w:t>UI-02</w:t>
            </w:r>
          </w:p>
        </w:tc>
        <w:tc>
          <w:tcPr>
            <w:tcW w:w="3402" w:type="dxa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2B09DA8E" w14:textId="77777777" w:rsidR="00E944E9" w:rsidRDefault="00975987">
            <w:pPr>
              <w:spacing w:after="40" w:line="276" w:lineRule="auto"/>
            </w:pPr>
            <w:r>
              <w:rPr>
                <w:sz w:val="19"/>
              </w:rPr>
              <w:t>封装</w:t>
            </w:r>
            <w:r>
              <w:rPr>
                <w:sz w:val="19"/>
              </w:rPr>
              <w:t xml:space="preserve"> /api </w:t>
            </w:r>
            <w:r>
              <w:rPr>
                <w:sz w:val="19"/>
              </w:rPr>
              <w:t>调用、兼容映射和部分</w:t>
            </w:r>
            <w:r>
              <w:rPr>
                <w:sz w:val="19"/>
              </w:rPr>
              <w:t xml:space="preserve"> fallback</w:t>
            </w:r>
            <w:r>
              <w:rPr>
                <w:sz w:val="19"/>
              </w:rPr>
              <w:t>。</w:t>
            </w:r>
          </w:p>
        </w:tc>
        <w:tc>
          <w:tcPr>
            <w:tcW w:w="1304" w:type="dxa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34123C33" w14:textId="77777777" w:rsidR="00E944E9" w:rsidRDefault="00975987">
            <w:pPr>
              <w:spacing w:after="40" w:line="276" w:lineRule="auto"/>
            </w:pPr>
            <w:r>
              <w:rPr>
                <w:sz w:val="19"/>
              </w:rPr>
              <w:t>是</w:t>
            </w:r>
          </w:p>
        </w:tc>
      </w:tr>
      <w:tr w:rsidR="00E944E9" w14:paraId="0DB44230" w14:textId="77777777">
        <w:trPr>
          <w:jc w:val="center"/>
        </w:trPr>
        <w:tc>
          <w:tcPr>
            <w:tcW w:w="567" w:type="dxa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15DE4C5A" w14:textId="77777777" w:rsidR="00E944E9" w:rsidRDefault="00975987">
            <w:pPr>
              <w:spacing w:after="40" w:line="276" w:lineRule="auto"/>
              <w:jc w:val="center"/>
            </w:pPr>
            <w:r>
              <w:rPr>
                <w:sz w:val="19"/>
              </w:rPr>
              <w:t>3</w:t>
            </w:r>
          </w:p>
        </w:tc>
        <w:tc>
          <w:tcPr>
            <w:tcW w:w="1984" w:type="dxa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0C23E5E0" w14:textId="77777777" w:rsidR="00E944E9" w:rsidRDefault="00975987">
            <w:pPr>
              <w:spacing w:after="40" w:line="276" w:lineRule="auto"/>
            </w:pPr>
            <w:r>
              <w:rPr>
                <w:sz w:val="19"/>
              </w:rPr>
              <w:t>后端路由部件</w:t>
            </w:r>
          </w:p>
        </w:tc>
        <w:tc>
          <w:tcPr>
            <w:tcW w:w="1134" w:type="dxa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5836794C" w14:textId="77777777" w:rsidR="00E944E9" w:rsidRDefault="00975987">
            <w:pPr>
              <w:spacing w:after="40" w:line="276" w:lineRule="auto"/>
            </w:pPr>
            <w:r>
              <w:rPr>
                <w:sz w:val="19"/>
              </w:rPr>
              <w:t>SVC-01</w:t>
            </w:r>
          </w:p>
        </w:tc>
        <w:tc>
          <w:tcPr>
            <w:tcW w:w="3402" w:type="dxa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3CD837EB" w14:textId="77777777" w:rsidR="00E944E9" w:rsidRDefault="00975987">
            <w:pPr>
              <w:spacing w:after="40" w:line="276" w:lineRule="auto"/>
            </w:pPr>
            <w:r>
              <w:rPr>
                <w:sz w:val="19"/>
              </w:rPr>
              <w:t>托管页面与</w:t>
            </w:r>
            <w:r>
              <w:rPr>
                <w:sz w:val="19"/>
              </w:rPr>
              <w:t xml:space="preserve"> API </w:t>
            </w:r>
            <w:r>
              <w:rPr>
                <w:sz w:val="19"/>
              </w:rPr>
              <w:t>路由。</w:t>
            </w:r>
          </w:p>
        </w:tc>
        <w:tc>
          <w:tcPr>
            <w:tcW w:w="1304" w:type="dxa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4DE60E02" w14:textId="77777777" w:rsidR="00E944E9" w:rsidRDefault="00975987">
            <w:pPr>
              <w:spacing w:after="40" w:line="276" w:lineRule="auto"/>
            </w:pPr>
            <w:r>
              <w:rPr>
                <w:sz w:val="19"/>
              </w:rPr>
              <w:t>是</w:t>
            </w:r>
          </w:p>
        </w:tc>
      </w:tr>
      <w:tr w:rsidR="00E944E9" w14:paraId="745277E1" w14:textId="77777777">
        <w:trPr>
          <w:jc w:val="center"/>
        </w:trPr>
        <w:tc>
          <w:tcPr>
            <w:tcW w:w="567" w:type="dxa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575BEEA6" w14:textId="77777777" w:rsidR="00E944E9" w:rsidRDefault="00975987">
            <w:pPr>
              <w:spacing w:after="40" w:line="276" w:lineRule="auto"/>
              <w:jc w:val="center"/>
            </w:pPr>
            <w:r>
              <w:rPr>
                <w:sz w:val="19"/>
              </w:rPr>
              <w:lastRenderedPageBreak/>
              <w:t>4</w:t>
            </w:r>
          </w:p>
        </w:tc>
        <w:tc>
          <w:tcPr>
            <w:tcW w:w="1984" w:type="dxa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7CDF2D85" w14:textId="77777777" w:rsidR="00E944E9" w:rsidRDefault="00975987">
            <w:pPr>
              <w:spacing w:after="40" w:line="276" w:lineRule="auto"/>
            </w:pPr>
            <w:r>
              <w:rPr>
                <w:sz w:val="19"/>
              </w:rPr>
              <w:t>文档入库部件</w:t>
            </w:r>
          </w:p>
        </w:tc>
        <w:tc>
          <w:tcPr>
            <w:tcW w:w="1134" w:type="dxa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18E231A4" w14:textId="77777777" w:rsidR="00E944E9" w:rsidRDefault="00975987">
            <w:pPr>
              <w:spacing w:after="40" w:line="276" w:lineRule="auto"/>
            </w:pPr>
            <w:r>
              <w:rPr>
                <w:sz w:val="19"/>
              </w:rPr>
              <w:t>SVC-02</w:t>
            </w:r>
          </w:p>
        </w:tc>
        <w:tc>
          <w:tcPr>
            <w:tcW w:w="3402" w:type="dxa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389730D4" w14:textId="77777777" w:rsidR="00E944E9" w:rsidRDefault="00975987">
            <w:pPr>
              <w:spacing w:after="40" w:line="276" w:lineRule="auto"/>
              <w:rPr>
                <w:lang w:eastAsia="zh-CN"/>
              </w:rPr>
            </w:pPr>
            <w:r>
              <w:rPr>
                <w:sz w:val="19"/>
                <w:lang w:eastAsia="zh-CN"/>
              </w:rPr>
              <w:t>上传、解析、切片、入库。</w:t>
            </w:r>
          </w:p>
        </w:tc>
        <w:tc>
          <w:tcPr>
            <w:tcW w:w="1304" w:type="dxa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1B38FD19" w14:textId="77777777" w:rsidR="00E944E9" w:rsidRDefault="00975987">
            <w:pPr>
              <w:spacing w:after="40" w:line="276" w:lineRule="auto"/>
            </w:pPr>
            <w:r>
              <w:rPr>
                <w:sz w:val="19"/>
              </w:rPr>
              <w:t>是</w:t>
            </w:r>
          </w:p>
        </w:tc>
      </w:tr>
      <w:tr w:rsidR="00E944E9" w14:paraId="3433C378" w14:textId="77777777">
        <w:trPr>
          <w:jc w:val="center"/>
        </w:trPr>
        <w:tc>
          <w:tcPr>
            <w:tcW w:w="567" w:type="dxa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1ACDDDBD" w14:textId="77777777" w:rsidR="00E944E9" w:rsidRDefault="00975987">
            <w:pPr>
              <w:spacing w:after="40" w:line="276" w:lineRule="auto"/>
              <w:jc w:val="center"/>
            </w:pPr>
            <w:r>
              <w:rPr>
                <w:sz w:val="19"/>
              </w:rPr>
              <w:t>5</w:t>
            </w:r>
          </w:p>
        </w:tc>
        <w:tc>
          <w:tcPr>
            <w:tcW w:w="1984" w:type="dxa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66C05DD2" w14:textId="77777777" w:rsidR="00E944E9" w:rsidRDefault="00975987">
            <w:pPr>
              <w:spacing w:after="40" w:line="276" w:lineRule="auto"/>
            </w:pPr>
            <w:r>
              <w:rPr>
                <w:sz w:val="19"/>
              </w:rPr>
              <w:t>检索部件</w:t>
            </w:r>
          </w:p>
        </w:tc>
        <w:tc>
          <w:tcPr>
            <w:tcW w:w="1134" w:type="dxa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7CDC2A09" w14:textId="77777777" w:rsidR="00E944E9" w:rsidRDefault="00975987">
            <w:pPr>
              <w:spacing w:after="40" w:line="276" w:lineRule="auto"/>
            </w:pPr>
            <w:r>
              <w:rPr>
                <w:sz w:val="19"/>
              </w:rPr>
              <w:t>SVC-03</w:t>
            </w:r>
          </w:p>
        </w:tc>
        <w:tc>
          <w:tcPr>
            <w:tcW w:w="3402" w:type="dxa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254598ED" w14:textId="77777777" w:rsidR="00E944E9" w:rsidRDefault="00975987">
            <w:pPr>
              <w:spacing w:after="40" w:line="276" w:lineRule="auto"/>
              <w:rPr>
                <w:lang w:eastAsia="zh-CN"/>
              </w:rPr>
            </w:pPr>
            <w:r>
              <w:rPr>
                <w:sz w:val="19"/>
                <w:lang w:eastAsia="zh-CN"/>
              </w:rPr>
              <w:t>本地检索、中文词法检索、可选向量检索。</w:t>
            </w:r>
          </w:p>
        </w:tc>
        <w:tc>
          <w:tcPr>
            <w:tcW w:w="1304" w:type="dxa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7A088719" w14:textId="77777777" w:rsidR="00E944E9" w:rsidRDefault="00975987">
            <w:pPr>
              <w:spacing w:after="40" w:line="276" w:lineRule="auto"/>
            </w:pPr>
            <w:r>
              <w:rPr>
                <w:sz w:val="19"/>
              </w:rPr>
              <w:t>是</w:t>
            </w:r>
          </w:p>
        </w:tc>
      </w:tr>
      <w:tr w:rsidR="00E944E9" w14:paraId="5CC9CB64" w14:textId="77777777">
        <w:trPr>
          <w:jc w:val="center"/>
        </w:trPr>
        <w:tc>
          <w:tcPr>
            <w:tcW w:w="567" w:type="dxa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40DE8FF6" w14:textId="77777777" w:rsidR="00E944E9" w:rsidRDefault="00975987">
            <w:pPr>
              <w:spacing w:after="40" w:line="276" w:lineRule="auto"/>
              <w:jc w:val="center"/>
            </w:pPr>
            <w:r>
              <w:rPr>
                <w:sz w:val="19"/>
              </w:rPr>
              <w:t>6</w:t>
            </w:r>
          </w:p>
        </w:tc>
        <w:tc>
          <w:tcPr>
            <w:tcW w:w="1984" w:type="dxa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3545A124" w14:textId="77777777" w:rsidR="00E944E9" w:rsidRDefault="00975987">
            <w:pPr>
              <w:spacing w:after="40" w:line="276" w:lineRule="auto"/>
            </w:pPr>
            <w:r>
              <w:rPr>
                <w:sz w:val="19"/>
              </w:rPr>
              <w:t>模型问答部件</w:t>
            </w:r>
          </w:p>
        </w:tc>
        <w:tc>
          <w:tcPr>
            <w:tcW w:w="1134" w:type="dxa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4B43B493" w14:textId="77777777" w:rsidR="00E944E9" w:rsidRDefault="00975987">
            <w:pPr>
              <w:spacing w:after="40" w:line="276" w:lineRule="auto"/>
            </w:pPr>
            <w:r>
              <w:rPr>
                <w:sz w:val="19"/>
              </w:rPr>
              <w:t>SVC-04</w:t>
            </w:r>
          </w:p>
        </w:tc>
        <w:tc>
          <w:tcPr>
            <w:tcW w:w="3402" w:type="dxa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7F7344B7" w14:textId="77777777" w:rsidR="00E944E9" w:rsidRDefault="00975987">
            <w:pPr>
              <w:spacing w:after="40" w:line="276" w:lineRule="auto"/>
              <w:rPr>
                <w:lang w:eastAsia="zh-CN"/>
              </w:rPr>
            </w:pPr>
            <w:r>
              <w:rPr>
                <w:sz w:val="19"/>
                <w:lang w:eastAsia="zh-CN"/>
              </w:rPr>
              <w:t>构造上下文并调用模型服务。</w:t>
            </w:r>
          </w:p>
        </w:tc>
        <w:tc>
          <w:tcPr>
            <w:tcW w:w="1304" w:type="dxa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04200E1B" w14:textId="77777777" w:rsidR="00E944E9" w:rsidRDefault="00975987">
            <w:pPr>
              <w:spacing w:after="40" w:line="276" w:lineRule="auto"/>
            </w:pPr>
            <w:r>
              <w:rPr>
                <w:sz w:val="19"/>
              </w:rPr>
              <w:t>是</w:t>
            </w:r>
          </w:p>
        </w:tc>
      </w:tr>
      <w:tr w:rsidR="00E944E9" w14:paraId="3D0E17FD" w14:textId="77777777">
        <w:trPr>
          <w:jc w:val="center"/>
        </w:trPr>
        <w:tc>
          <w:tcPr>
            <w:tcW w:w="567" w:type="dxa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448CB443" w14:textId="77777777" w:rsidR="00E944E9" w:rsidRDefault="00975987">
            <w:pPr>
              <w:spacing w:after="40" w:line="276" w:lineRule="auto"/>
              <w:jc w:val="center"/>
            </w:pPr>
            <w:r>
              <w:rPr>
                <w:sz w:val="19"/>
              </w:rPr>
              <w:t>7</w:t>
            </w:r>
          </w:p>
        </w:tc>
        <w:tc>
          <w:tcPr>
            <w:tcW w:w="1984" w:type="dxa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64EC4E9F" w14:textId="77777777" w:rsidR="00E944E9" w:rsidRDefault="00975987">
            <w:pPr>
              <w:spacing w:after="40" w:line="276" w:lineRule="auto"/>
            </w:pPr>
            <w:r>
              <w:rPr>
                <w:sz w:val="19"/>
              </w:rPr>
              <w:t>引用原文部件</w:t>
            </w:r>
          </w:p>
        </w:tc>
        <w:tc>
          <w:tcPr>
            <w:tcW w:w="1134" w:type="dxa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58911342" w14:textId="77777777" w:rsidR="00E944E9" w:rsidRDefault="00975987">
            <w:pPr>
              <w:spacing w:after="40" w:line="276" w:lineRule="auto"/>
            </w:pPr>
            <w:r>
              <w:rPr>
                <w:sz w:val="19"/>
              </w:rPr>
              <w:t>SVC-05</w:t>
            </w:r>
          </w:p>
        </w:tc>
        <w:tc>
          <w:tcPr>
            <w:tcW w:w="3402" w:type="dxa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509CC196" w14:textId="77777777" w:rsidR="00E944E9" w:rsidRDefault="00975987">
            <w:pPr>
              <w:spacing w:after="40" w:line="276" w:lineRule="auto"/>
            </w:pPr>
            <w:r>
              <w:rPr>
                <w:sz w:val="19"/>
              </w:rPr>
              <w:t>根据</w:t>
            </w:r>
            <w:r>
              <w:rPr>
                <w:sz w:val="19"/>
              </w:rPr>
              <w:t xml:space="preserve"> citation </w:t>
            </w:r>
            <w:r>
              <w:rPr>
                <w:sz w:val="19"/>
              </w:rPr>
              <w:t>字段反查上传原文和</w:t>
            </w:r>
            <w:r>
              <w:rPr>
                <w:sz w:val="19"/>
              </w:rPr>
              <w:t xml:space="preserve"> chunk</w:t>
            </w:r>
            <w:r>
              <w:rPr>
                <w:sz w:val="19"/>
              </w:rPr>
              <w:t>。</w:t>
            </w:r>
          </w:p>
        </w:tc>
        <w:tc>
          <w:tcPr>
            <w:tcW w:w="1304" w:type="dxa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28BB85F0" w14:textId="77777777" w:rsidR="00E944E9" w:rsidRDefault="00975987">
            <w:pPr>
              <w:spacing w:after="40" w:line="276" w:lineRule="auto"/>
            </w:pPr>
            <w:r>
              <w:rPr>
                <w:sz w:val="19"/>
              </w:rPr>
              <w:t>是</w:t>
            </w:r>
          </w:p>
        </w:tc>
      </w:tr>
      <w:tr w:rsidR="00E944E9" w14:paraId="7612EE87" w14:textId="77777777">
        <w:trPr>
          <w:jc w:val="center"/>
        </w:trPr>
        <w:tc>
          <w:tcPr>
            <w:tcW w:w="567" w:type="dxa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60BB098B" w14:textId="77777777" w:rsidR="00E944E9" w:rsidRDefault="00975987">
            <w:pPr>
              <w:spacing w:after="40" w:line="276" w:lineRule="auto"/>
              <w:jc w:val="center"/>
            </w:pPr>
            <w:r>
              <w:rPr>
                <w:sz w:val="19"/>
              </w:rPr>
              <w:t>8</w:t>
            </w:r>
          </w:p>
        </w:tc>
        <w:tc>
          <w:tcPr>
            <w:tcW w:w="1984" w:type="dxa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026A0206" w14:textId="77777777" w:rsidR="00E944E9" w:rsidRDefault="00975987">
            <w:pPr>
              <w:spacing w:after="40" w:line="276" w:lineRule="auto"/>
            </w:pPr>
            <w:r>
              <w:rPr>
                <w:sz w:val="19"/>
              </w:rPr>
              <w:t>设计辅助部件</w:t>
            </w:r>
          </w:p>
        </w:tc>
        <w:tc>
          <w:tcPr>
            <w:tcW w:w="1134" w:type="dxa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37DC6291" w14:textId="77777777" w:rsidR="00E944E9" w:rsidRDefault="00975987">
            <w:pPr>
              <w:spacing w:after="40" w:line="276" w:lineRule="auto"/>
            </w:pPr>
            <w:r>
              <w:rPr>
                <w:sz w:val="19"/>
              </w:rPr>
              <w:t>SVC-06</w:t>
            </w:r>
          </w:p>
        </w:tc>
        <w:tc>
          <w:tcPr>
            <w:tcW w:w="3402" w:type="dxa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1CBE2BF9" w14:textId="77777777" w:rsidR="00E944E9" w:rsidRDefault="00975987">
            <w:pPr>
              <w:spacing w:after="40" w:line="276" w:lineRule="auto"/>
            </w:pPr>
            <w:r>
              <w:rPr>
                <w:sz w:val="19"/>
              </w:rPr>
              <w:t>输出结构化设计</w:t>
            </w:r>
            <w:r>
              <w:rPr>
                <w:sz w:val="19"/>
              </w:rPr>
              <w:t xml:space="preserve"> JSON </w:t>
            </w:r>
            <w:r>
              <w:rPr>
                <w:sz w:val="19"/>
              </w:rPr>
              <w:t>和</w:t>
            </w:r>
            <w:r>
              <w:rPr>
                <w:sz w:val="19"/>
              </w:rPr>
              <w:t xml:space="preserve"> Mermaid diagram</w:t>
            </w:r>
            <w:r>
              <w:rPr>
                <w:sz w:val="19"/>
              </w:rPr>
              <w:t>。</w:t>
            </w:r>
          </w:p>
        </w:tc>
        <w:tc>
          <w:tcPr>
            <w:tcW w:w="1304" w:type="dxa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46A9AB06" w14:textId="77777777" w:rsidR="00E944E9" w:rsidRDefault="00975987">
            <w:pPr>
              <w:spacing w:after="40" w:line="276" w:lineRule="auto"/>
            </w:pPr>
            <w:r>
              <w:rPr>
                <w:sz w:val="19"/>
              </w:rPr>
              <w:t>否</w:t>
            </w:r>
          </w:p>
        </w:tc>
      </w:tr>
      <w:tr w:rsidR="00E944E9" w14:paraId="6EE01713" w14:textId="77777777">
        <w:trPr>
          <w:jc w:val="center"/>
        </w:trPr>
        <w:tc>
          <w:tcPr>
            <w:tcW w:w="567" w:type="dxa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4F5599B8" w14:textId="77777777" w:rsidR="00E944E9" w:rsidRDefault="00975987">
            <w:pPr>
              <w:spacing w:after="40" w:line="276" w:lineRule="auto"/>
              <w:jc w:val="center"/>
            </w:pPr>
            <w:r>
              <w:rPr>
                <w:sz w:val="19"/>
              </w:rPr>
              <w:t>9</w:t>
            </w:r>
          </w:p>
        </w:tc>
        <w:tc>
          <w:tcPr>
            <w:tcW w:w="1984" w:type="dxa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21F6F83E" w14:textId="77777777" w:rsidR="00E944E9" w:rsidRDefault="00975987">
            <w:pPr>
              <w:spacing w:after="40" w:line="276" w:lineRule="auto"/>
            </w:pPr>
            <w:r>
              <w:rPr>
                <w:sz w:val="19"/>
              </w:rPr>
              <w:t>数据存储部件</w:t>
            </w:r>
          </w:p>
        </w:tc>
        <w:tc>
          <w:tcPr>
            <w:tcW w:w="1134" w:type="dxa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1A9E388B" w14:textId="77777777" w:rsidR="00E944E9" w:rsidRDefault="00975987">
            <w:pPr>
              <w:spacing w:after="40" w:line="276" w:lineRule="auto"/>
            </w:pPr>
            <w:r>
              <w:rPr>
                <w:sz w:val="19"/>
              </w:rPr>
              <w:t>DATA-01</w:t>
            </w:r>
          </w:p>
        </w:tc>
        <w:tc>
          <w:tcPr>
            <w:tcW w:w="3402" w:type="dxa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42EBF40E" w14:textId="77777777" w:rsidR="00E944E9" w:rsidRDefault="00975987">
            <w:pPr>
              <w:spacing w:after="40" w:line="276" w:lineRule="auto"/>
            </w:pPr>
            <w:r>
              <w:rPr>
                <w:sz w:val="19"/>
              </w:rPr>
              <w:t>SQLite</w:t>
            </w:r>
            <w:r>
              <w:rPr>
                <w:sz w:val="19"/>
              </w:rPr>
              <w:t>、</w:t>
            </w:r>
            <w:r>
              <w:rPr>
                <w:sz w:val="19"/>
              </w:rPr>
              <w:t xml:space="preserve">uploads </w:t>
            </w:r>
            <w:r>
              <w:rPr>
                <w:sz w:val="19"/>
              </w:rPr>
              <w:t>与可选</w:t>
            </w:r>
            <w:r>
              <w:rPr>
                <w:sz w:val="19"/>
              </w:rPr>
              <w:t xml:space="preserve"> Weaviate</w:t>
            </w:r>
            <w:r>
              <w:rPr>
                <w:sz w:val="19"/>
              </w:rPr>
              <w:t>。</w:t>
            </w:r>
          </w:p>
        </w:tc>
        <w:tc>
          <w:tcPr>
            <w:tcW w:w="1304" w:type="dxa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70FE8278" w14:textId="77777777" w:rsidR="00E944E9" w:rsidRDefault="00975987">
            <w:pPr>
              <w:spacing w:after="40" w:line="276" w:lineRule="auto"/>
            </w:pPr>
            <w:r>
              <w:rPr>
                <w:sz w:val="19"/>
              </w:rPr>
              <w:t>是</w:t>
            </w:r>
          </w:p>
        </w:tc>
      </w:tr>
      <w:tr w:rsidR="00E944E9" w14:paraId="5E356444" w14:textId="77777777">
        <w:trPr>
          <w:jc w:val="center"/>
        </w:trPr>
        <w:tc>
          <w:tcPr>
            <w:tcW w:w="567" w:type="dxa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25E219E2" w14:textId="77777777" w:rsidR="00E944E9" w:rsidRDefault="00975987">
            <w:pPr>
              <w:spacing w:after="40" w:line="276" w:lineRule="auto"/>
              <w:jc w:val="center"/>
            </w:pPr>
            <w:r>
              <w:rPr>
                <w:sz w:val="19"/>
              </w:rPr>
              <w:t>10</w:t>
            </w:r>
          </w:p>
        </w:tc>
        <w:tc>
          <w:tcPr>
            <w:tcW w:w="1984" w:type="dxa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6E07AED1" w14:textId="77777777" w:rsidR="00E944E9" w:rsidRDefault="00975987">
            <w:pPr>
              <w:spacing w:after="40" w:line="276" w:lineRule="auto"/>
            </w:pPr>
            <w:r>
              <w:rPr>
                <w:sz w:val="19"/>
              </w:rPr>
              <w:t>部署支撑部件</w:t>
            </w:r>
          </w:p>
        </w:tc>
        <w:tc>
          <w:tcPr>
            <w:tcW w:w="1134" w:type="dxa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37CA7F36" w14:textId="77777777" w:rsidR="00E944E9" w:rsidRDefault="00975987">
            <w:pPr>
              <w:spacing w:after="40" w:line="276" w:lineRule="auto"/>
            </w:pPr>
            <w:r>
              <w:rPr>
                <w:sz w:val="19"/>
              </w:rPr>
              <w:t>DEP-01</w:t>
            </w:r>
          </w:p>
        </w:tc>
        <w:tc>
          <w:tcPr>
            <w:tcW w:w="3402" w:type="dxa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6E7F1B0C" w14:textId="77777777" w:rsidR="00E944E9" w:rsidRDefault="00975987">
            <w:pPr>
              <w:spacing w:after="40" w:line="276" w:lineRule="auto"/>
              <w:rPr>
                <w:lang w:eastAsia="zh-CN"/>
              </w:rPr>
            </w:pPr>
            <w:r>
              <w:rPr>
                <w:sz w:val="19"/>
                <w:lang w:eastAsia="zh-CN"/>
              </w:rPr>
              <w:t>轻量启动、全</w:t>
            </w:r>
            <w:proofErr w:type="gramStart"/>
            <w:r>
              <w:rPr>
                <w:sz w:val="19"/>
                <w:lang w:eastAsia="zh-CN"/>
              </w:rPr>
              <w:t>栈</w:t>
            </w:r>
            <w:proofErr w:type="gramEnd"/>
            <w:r>
              <w:rPr>
                <w:sz w:val="19"/>
                <w:lang w:eastAsia="zh-CN"/>
              </w:rPr>
              <w:t>启动和停止脚本。</w:t>
            </w:r>
          </w:p>
        </w:tc>
        <w:tc>
          <w:tcPr>
            <w:tcW w:w="1304" w:type="dxa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1D3D92CC" w14:textId="77777777" w:rsidR="00E944E9" w:rsidRDefault="00975987">
            <w:pPr>
              <w:spacing w:after="40" w:line="276" w:lineRule="auto"/>
            </w:pPr>
            <w:r>
              <w:rPr>
                <w:sz w:val="19"/>
              </w:rPr>
              <w:t>是</w:t>
            </w:r>
          </w:p>
        </w:tc>
      </w:tr>
    </w:tbl>
    <w:p w14:paraId="41545B78" w14:textId="77777777" w:rsidR="00E944E9" w:rsidRDefault="00E944E9"/>
    <w:p w14:paraId="5C45F178" w14:textId="77777777" w:rsidR="00E944E9" w:rsidRDefault="00975987">
      <w:pPr>
        <w:keepNext/>
        <w:spacing w:before="160" w:after="120" w:line="276" w:lineRule="auto"/>
        <w:jc w:val="center"/>
        <w:rPr>
          <w:lang w:eastAsia="zh-CN"/>
        </w:rPr>
      </w:pPr>
      <w:r>
        <w:rPr>
          <w:rFonts w:ascii="微软雅黑" w:eastAsia="微软雅黑" w:hAnsi="微软雅黑"/>
          <w:b/>
          <w:color w:val="1F4E79"/>
          <w:sz w:val="21"/>
          <w:lang w:eastAsia="zh-CN"/>
        </w:rPr>
        <w:t>表 17 部件职责与实现依据表</w:t>
      </w:r>
    </w:p>
    <w:tbl>
      <w:tblPr>
        <w:tblStyle w:val="aff1"/>
        <w:tblW w:w="0" w:type="auto"/>
        <w:jc w:val="center"/>
        <w:tblLook w:val="04A0" w:firstRow="1" w:lastRow="0" w:firstColumn="1" w:lastColumn="0" w:noHBand="0" w:noVBand="1"/>
      </w:tblPr>
      <w:tblGrid>
        <w:gridCol w:w="754"/>
        <w:gridCol w:w="773"/>
        <w:gridCol w:w="4695"/>
        <w:gridCol w:w="847"/>
        <w:gridCol w:w="1232"/>
        <w:gridCol w:w="1067"/>
      </w:tblGrid>
      <w:tr w:rsidR="00E944E9" w14:paraId="66689C79" w14:textId="77777777">
        <w:trPr>
          <w:tblHeader/>
          <w:jc w:val="center"/>
        </w:trPr>
        <w:tc>
          <w:tcPr>
            <w:tcW w:w="850" w:type="dxa"/>
            <w:shd w:val="clear" w:color="auto" w:fill="D9EAF7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024D717F" w14:textId="77777777" w:rsidR="00E944E9" w:rsidRDefault="00975987">
            <w:pPr>
              <w:spacing w:after="40" w:line="276" w:lineRule="auto"/>
              <w:jc w:val="center"/>
            </w:pPr>
            <w:proofErr w:type="spellStart"/>
            <w:r>
              <w:rPr>
                <w:rFonts w:ascii="微软雅黑" w:eastAsia="微软雅黑" w:hAnsi="微软雅黑"/>
                <w:b/>
                <w:color w:val="2C3E50"/>
                <w:sz w:val="19"/>
              </w:rPr>
              <w:t>标识符</w:t>
            </w:r>
            <w:proofErr w:type="spellEnd"/>
          </w:p>
        </w:tc>
        <w:tc>
          <w:tcPr>
            <w:tcW w:w="1701" w:type="dxa"/>
            <w:shd w:val="clear" w:color="auto" w:fill="D9EAF7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7007D400" w14:textId="77777777" w:rsidR="00E944E9" w:rsidRDefault="00975987">
            <w:pPr>
              <w:spacing w:after="40" w:line="276" w:lineRule="auto"/>
              <w:jc w:val="center"/>
            </w:pPr>
            <w:r>
              <w:rPr>
                <w:rFonts w:ascii="微软雅黑" w:eastAsia="微软雅黑" w:hAnsi="微软雅黑"/>
                <w:b/>
                <w:color w:val="2C3E50"/>
                <w:sz w:val="19"/>
              </w:rPr>
              <w:t>开发状态/类型</w:t>
            </w:r>
          </w:p>
        </w:tc>
        <w:tc>
          <w:tcPr>
            <w:tcW w:w="2438" w:type="dxa"/>
            <w:shd w:val="clear" w:color="auto" w:fill="D9EAF7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775CED0C" w14:textId="77777777" w:rsidR="00E944E9" w:rsidRDefault="00975987">
            <w:pPr>
              <w:spacing w:after="40" w:line="276" w:lineRule="auto"/>
              <w:jc w:val="center"/>
            </w:pPr>
            <w:r>
              <w:rPr>
                <w:rFonts w:ascii="微软雅黑" w:eastAsia="微软雅黑" w:hAnsi="微软雅黑"/>
                <w:b/>
                <w:color w:val="2C3E50"/>
                <w:sz w:val="19"/>
              </w:rPr>
              <w:t>实现构件</w:t>
            </w:r>
          </w:p>
        </w:tc>
        <w:tc>
          <w:tcPr>
            <w:tcW w:w="2551" w:type="dxa"/>
            <w:shd w:val="clear" w:color="auto" w:fill="D9EAF7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42FEEF9A" w14:textId="77777777" w:rsidR="00E944E9" w:rsidRDefault="00975987">
            <w:pPr>
              <w:spacing w:after="40" w:line="276" w:lineRule="auto"/>
              <w:jc w:val="center"/>
            </w:pPr>
            <w:r>
              <w:rPr>
                <w:rFonts w:ascii="微软雅黑" w:eastAsia="微软雅黑" w:hAnsi="微软雅黑"/>
                <w:b/>
                <w:color w:val="2C3E50"/>
                <w:sz w:val="19"/>
              </w:rPr>
              <w:t>分配的设计决策</w:t>
            </w:r>
          </w:p>
        </w:tc>
        <w:tc>
          <w:tcPr>
            <w:tcW w:w="1984" w:type="dxa"/>
            <w:shd w:val="clear" w:color="auto" w:fill="D9EAF7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493AC5BB" w14:textId="77777777" w:rsidR="00E944E9" w:rsidRDefault="00975987">
            <w:pPr>
              <w:spacing w:after="40" w:line="276" w:lineRule="auto"/>
              <w:jc w:val="center"/>
            </w:pPr>
            <w:r>
              <w:rPr>
                <w:rFonts w:ascii="微软雅黑" w:eastAsia="微软雅黑" w:hAnsi="微软雅黑"/>
                <w:b/>
                <w:color w:val="2C3E50"/>
                <w:sz w:val="19"/>
              </w:rPr>
              <w:t>使用资源</w:t>
            </w:r>
          </w:p>
        </w:tc>
        <w:tc>
          <w:tcPr>
            <w:tcW w:w="2268" w:type="dxa"/>
            <w:shd w:val="clear" w:color="auto" w:fill="D9EAF7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6EC06827" w14:textId="77777777" w:rsidR="00E944E9" w:rsidRDefault="00975987">
            <w:pPr>
              <w:spacing w:after="40" w:line="276" w:lineRule="auto"/>
              <w:jc w:val="center"/>
            </w:pPr>
            <w:r>
              <w:rPr>
                <w:rFonts w:ascii="微软雅黑" w:eastAsia="微软雅黑" w:hAnsi="微软雅黑"/>
                <w:b/>
                <w:color w:val="2C3E50"/>
                <w:sz w:val="19"/>
              </w:rPr>
              <w:t>说明</w:t>
            </w:r>
          </w:p>
        </w:tc>
      </w:tr>
      <w:tr w:rsidR="00E944E9" w14:paraId="2C684681" w14:textId="77777777">
        <w:trPr>
          <w:jc w:val="center"/>
        </w:trPr>
        <w:tc>
          <w:tcPr>
            <w:tcW w:w="850" w:type="dxa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5647B4FB" w14:textId="77777777" w:rsidR="00E944E9" w:rsidRDefault="00975987">
            <w:pPr>
              <w:spacing w:after="40" w:line="276" w:lineRule="auto"/>
              <w:jc w:val="center"/>
            </w:pPr>
            <w:r>
              <w:rPr>
                <w:sz w:val="19"/>
              </w:rPr>
              <w:t>UI-01</w:t>
            </w:r>
          </w:p>
        </w:tc>
        <w:tc>
          <w:tcPr>
            <w:tcW w:w="1701" w:type="dxa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17F6F806" w14:textId="77777777" w:rsidR="00E944E9" w:rsidRDefault="00975987">
            <w:pPr>
              <w:spacing w:after="40" w:line="276" w:lineRule="auto"/>
            </w:pPr>
            <w:r>
              <w:rPr>
                <w:sz w:val="19"/>
              </w:rPr>
              <w:t>已接入</w:t>
            </w:r>
            <w:r>
              <w:rPr>
                <w:sz w:val="19"/>
              </w:rPr>
              <w:t>/</w:t>
            </w:r>
            <w:r>
              <w:rPr>
                <w:sz w:val="19"/>
              </w:rPr>
              <w:t>前端静态资源</w:t>
            </w:r>
          </w:p>
        </w:tc>
        <w:tc>
          <w:tcPr>
            <w:tcW w:w="2438" w:type="dxa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7895B4CD" w14:textId="77777777" w:rsidR="00E944E9" w:rsidRDefault="00975987">
            <w:pPr>
              <w:spacing w:after="40" w:line="276" w:lineRule="auto"/>
            </w:pPr>
            <w:r>
              <w:rPr>
                <w:sz w:val="19"/>
              </w:rPr>
              <w:t>index.html</w:t>
            </w:r>
            <w:r>
              <w:rPr>
                <w:sz w:val="19"/>
              </w:rPr>
              <w:t>、</w:t>
            </w:r>
            <w:r>
              <w:rPr>
                <w:sz w:val="19"/>
              </w:rPr>
              <w:t>app.js</w:t>
            </w:r>
            <w:r>
              <w:rPr>
                <w:sz w:val="19"/>
              </w:rPr>
              <w:t>、</w:t>
            </w:r>
            <w:r>
              <w:rPr>
                <w:sz w:val="19"/>
              </w:rPr>
              <w:t>styles.css</w:t>
            </w:r>
          </w:p>
        </w:tc>
        <w:tc>
          <w:tcPr>
            <w:tcW w:w="2551" w:type="dxa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22460646" w14:textId="77777777" w:rsidR="00E944E9" w:rsidRDefault="00975987">
            <w:pPr>
              <w:spacing w:after="40" w:line="276" w:lineRule="auto"/>
              <w:rPr>
                <w:lang w:eastAsia="zh-CN"/>
              </w:rPr>
            </w:pPr>
            <w:r>
              <w:rPr>
                <w:sz w:val="19"/>
                <w:lang w:eastAsia="zh-CN"/>
              </w:rPr>
              <w:t xml:space="preserve">8088 </w:t>
            </w:r>
            <w:r>
              <w:rPr>
                <w:sz w:val="19"/>
                <w:lang w:eastAsia="zh-CN"/>
              </w:rPr>
              <w:t>页面访问、模式切换、结果渲染。</w:t>
            </w:r>
          </w:p>
        </w:tc>
        <w:tc>
          <w:tcPr>
            <w:tcW w:w="1984" w:type="dxa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736B712F" w14:textId="77777777" w:rsidR="00E944E9" w:rsidRDefault="00975987">
            <w:pPr>
              <w:spacing w:after="40" w:line="276" w:lineRule="auto"/>
            </w:pPr>
            <w:proofErr w:type="spellStart"/>
            <w:r>
              <w:rPr>
                <w:sz w:val="19"/>
              </w:rPr>
              <w:t>浏览器、静态资源</w:t>
            </w:r>
            <w:proofErr w:type="spellEnd"/>
            <w:r>
              <w:rPr>
                <w:sz w:val="19"/>
              </w:rPr>
              <w:t>。</w:t>
            </w:r>
          </w:p>
        </w:tc>
        <w:tc>
          <w:tcPr>
            <w:tcW w:w="2268" w:type="dxa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7BE21C65" w14:textId="77777777" w:rsidR="00E944E9" w:rsidRDefault="00975987">
            <w:pPr>
              <w:spacing w:after="40" w:line="276" w:lineRule="auto"/>
            </w:pPr>
            <w:r>
              <w:rPr>
                <w:sz w:val="19"/>
              </w:rPr>
              <w:t>当前主页面。</w:t>
            </w:r>
          </w:p>
        </w:tc>
      </w:tr>
      <w:tr w:rsidR="00E944E9" w14:paraId="729069F5" w14:textId="77777777">
        <w:trPr>
          <w:jc w:val="center"/>
        </w:trPr>
        <w:tc>
          <w:tcPr>
            <w:tcW w:w="850" w:type="dxa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3765876C" w14:textId="77777777" w:rsidR="00E944E9" w:rsidRDefault="00975987">
            <w:pPr>
              <w:spacing w:after="40" w:line="276" w:lineRule="auto"/>
              <w:jc w:val="center"/>
            </w:pPr>
            <w:r>
              <w:rPr>
                <w:sz w:val="19"/>
              </w:rPr>
              <w:t>UI-02</w:t>
            </w:r>
          </w:p>
        </w:tc>
        <w:tc>
          <w:tcPr>
            <w:tcW w:w="1701" w:type="dxa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4D091BCA" w14:textId="77777777" w:rsidR="00E944E9" w:rsidRDefault="00975987">
            <w:pPr>
              <w:spacing w:after="40" w:line="276" w:lineRule="auto"/>
            </w:pPr>
            <w:r>
              <w:rPr>
                <w:sz w:val="19"/>
              </w:rPr>
              <w:t>部分真实接入</w:t>
            </w:r>
            <w:r>
              <w:rPr>
                <w:sz w:val="19"/>
              </w:rPr>
              <w:t xml:space="preserve"> + fallback</w:t>
            </w:r>
          </w:p>
        </w:tc>
        <w:tc>
          <w:tcPr>
            <w:tcW w:w="2438" w:type="dxa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717C0140" w14:textId="77777777" w:rsidR="00E944E9" w:rsidRDefault="00975987">
            <w:pPr>
              <w:spacing w:after="40" w:line="276" w:lineRule="auto"/>
            </w:pPr>
            <w:r>
              <w:rPr>
                <w:sz w:val="19"/>
              </w:rPr>
              <w:t>api.js</w:t>
            </w:r>
            <w:r>
              <w:rPr>
                <w:sz w:val="19"/>
              </w:rPr>
              <w:t>、</w:t>
            </w:r>
            <w:r>
              <w:rPr>
                <w:sz w:val="19"/>
              </w:rPr>
              <w:t>api-config.js</w:t>
            </w:r>
            <w:r>
              <w:rPr>
                <w:sz w:val="19"/>
              </w:rPr>
              <w:t>、</w:t>
            </w:r>
            <w:r>
              <w:rPr>
                <w:sz w:val="19"/>
              </w:rPr>
              <w:t>document/chat/design/training/handover/history/dashboard/settings service</w:t>
            </w:r>
          </w:p>
        </w:tc>
        <w:tc>
          <w:tcPr>
            <w:tcW w:w="2551" w:type="dxa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3D48F188" w14:textId="77777777" w:rsidR="00E944E9" w:rsidRDefault="00975987">
            <w:pPr>
              <w:spacing w:after="40" w:line="276" w:lineRule="auto"/>
            </w:pPr>
            <w:r>
              <w:rPr>
                <w:sz w:val="19"/>
              </w:rPr>
              <w:t>接口封装、字段映射、原文弹窗、多模式结果适配、</w:t>
            </w:r>
            <w:r>
              <w:rPr>
                <w:sz w:val="19"/>
              </w:rPr>
              <w:t xml:space="preserve">Mermaid </w:t>
            </w:r>
            <w:r>
              <w:rPr>
                <w:sz w:val="19"/>
              </w:rPr>
              <w:t>渲染。</w:t>
            </w:r>
          </w:p>
        </w:tc>
        <w:tc>
          <w:tcPr>
            <w:tcW w:w="1984" w:type="dxa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3266BCDB" w14:textId="77777777" w:rsidR="00E944E9" w:rsidRDefault="00975987">
            <w:pPr>
              <w:spacing w:after="40" w:line="276" w:lineRule="auto"/>
              <w:rPr>
                <w:lang w:eastAsia="zh-CN"/>
              </w:rPr>
            </w:pPr>
            <w:r>
              <w:rPr>
                <w:sz w:val="19"/>
                <w:lang w:eastAsia="zh-CN"/>
              </w:rPr>
              <w:t>/</w:t>
            </w:r>
            <w:proofErr w:type="spellStart"/>
            <w:r>
              <w:rPr>
                <w:sz w:val="19"/>
                <w:lang w:eastAsia="zh-CN"/>
              </w:rPr>
              <w:t>api</w:t>
            </w:r>
            <w:proofErr w:type="spellEnd"/>
            <w:r>
              <w:rPr>
                <w:sz w:val="19"/>
                <w:lang w:eastAsia="zh-CN"/>
              </w:rPr>
              <w:t xml:space="preserve"> </w:t>
            </w:r>
            <w:r>
              <w:rPr>
                <w:sz w:val="19"/>
                <w:lang w:eastAsia="zh-CN"/>
              </w:rPr>
              <w:t>接口、本地兼容逻辑。</w:t>
            </w:r>
          </w:p>
        </w:tc>
        <w:tc>
          <w:tcPr>
            <w:tcW w:w="2268" w:type="dxa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2A67FE38" w14:textId="77777777" w:rsidR="00E944E9" w:rsidRDefault="00975987">
            <w:pPr>
              <w:spacing w:after="40" w:line="276" w:lineRule="auto"/>
            </w:pPr>
            <w:proofErr w:type="spellStart"/>
            <w:r>
              <w:rPr>
                <w:sz w:val="19"/>
              </w:rPr>
              <w:t>需避免将</w:t>
            </w:r>
            <w:proofErr w:type="spellEnd"/>
            <w:r>
              <w:rPr>
                <w:sz w:val="19"/>
              </w:rPr>
              <w:t xml:space="preserve"> fallback </w:t>
            </w:r>
            <w:proofErr w:type="spellStart"/>
            <w:r>
              <w:rPr>
                <w:sz w:val="19"/>
              </w:rPr>
              <w:t>写成后端闭环；其中</w:t>
            </w:r>
            <w:proofErr w:type="spellEnd"/>
            <w:r>
              <w:rPr>
                <w:sz w:val="19"/>
              </w:rPr>
              <w:t xml:space="preserve"> design-service </w:t>
            </w:r>
            <w:r>
              <w:rPr>
                <w:sz w:val="19"/>
              </w:rPr>
              <w:t>已适配更完整的结构化字段。</w:t>
            </w:r>
          </w:p>
        </w:tc>
      </w:tr>
      <w:tr w:rsidR="00E944E9" w14:paraId="57A71B2D" w14:textId="77777777">
        <w:trPr>
          <w:jc w:val="center"/>
        </w:trPr>
        <w:tc>
          <w:tcPr>
            <w:tcW w:w="850" w:type="dxa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293DBE03" w14:textId="77777777" w:rsidR="00E944E9" w:rsidRDefault="00975987">
            <w:pPr>
              <w:spacing w:after="40" w:line="276" w:lineRule="auto"/>
              <w:jc w:val="center"/>
            </w:pPr>
            <w:r>
              <w:rPr>
                <w:sz w:val="19"/>
              </w:rPr>
              <w:t>SVC-</w:t>
            </w:r>
            <w:r>
              <w:rPr>
                <w:sz w:val="19"/>
              </w:rPr>
              <w:lastRenderedPageBreak/>
              <w:t>01</w:t>
            </w:r>
          </w:p>
        </w:tc>
        <w:tc>
          <w:tcPr>
            <w:tcW w:w="1701" w:type="dxa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40AF430B" w14:textId="77777777" w:rsidR="00E944E9" w:rsidRDefault="00975987">
            <w:pPr>
              <w:spacing w:after="40" w:line="276" w:lineRule="auto"/>
            </w:pPr>
            <w:r>
              <w:rPr>
                <w:sz w:val="19"/>
              </w:rPr>
              <w:lastRenderedPageBreak/>
              <w:t>已接</w:t>
            </w:r>
            <w:r>
              <w:rPr>
                <w:sz w:val="19"/>
              </w:rPr>
              <w:lastRenderedPageBreak/>
              <w:t>入</w:t>
            </w:r>
            <w:r>
              <w:rPr>
                <w:sz w:val="19"/>
              </w:rPr>
              <w:t>/</w:t>
            </w:r>
            <w:r>
              <w:rPr>
                <w:sz w:val="19"/>
              </w:rPr>
              <w:t>后端路由</w:t>
            </w:r>
          </w:p>
        </w:tc>
        <w:tc>
          <w:tcPr>
            <w:tcW w:w="2438" w:type="dxa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1EABE18D" w14:textId="77777777" w:rsidR="00E944E9" w:rsidRDefault="00975987">
            <w:pPr>
              <w:spacing w:after="40" w:line="276" w:lineRule="auto"/>
            </w:pPr>
            <w:r>
              <w:rPr>
                <w:sz w:val="19"/>
              </w:rPr>
              <w:lastRenderedPageBreak/>
              <w:t>routes.py</w:t>
            </w:r>
          </w:p>
        </w:tc>
        <w:tc>
          <w:tcPr>
            <w:tcW w:w="2551" w:type="dxa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42F8AEEC" w14:textId="77777777" w:rsidR="00E944E9" w:rsidRDefault="00975987">
            <w:pPr>
              <w:spacing w:after="40" w:line="276" w:lineRule="auto"/>
            </w:pPr>
            <w:r>
              <w:rPr>
                <w:sz w:val="19"/>
              </w:rPr>
              <w:t>根路由</w:t>
            </w:r>
            <w:r>
              <w:rPr>
                <w:sz w:val="19"/>
              </w:rPr>
              <w:lastRenderedPageBreak/>
              <w:t>托管、</w:t>
            </w:r>
            <w:r>
              <w:rPr>
                <w:sz w:val="19"/>
              </w:rPr>
              <w:t xml:space="preserve">API </w:t>
            </w:r>
            <w:r>
              <w:rPr>
                <w:sz w:val="19"/>
              </w:rPr>
              <w:t>路由入口。</w:t>
            </w:r>
          </w:p>
        </w:tc>
        <w:tc>
          <w:tcPr>
            <w:tcW w:w="1984" w:type="dxa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595B5F43" w14:textId="77777777" w:rsidR="00E944E9" w:rsidRDefault="00975987">
            <w:pPr>
              <w:spacing w:after="40" w:line="276" w:lineRule="auto"/>
            </w:pPr>
            <w:r>
              <w:rPr>
                <w:sz w:val="19"/>
              </w:rPr>
              <w:lastRenderedPageBreak/>
              <w:t xml:space="preserve">dify-lite </w:t>
            </w:r>
            <w:r>
              <w:rPr>
                <w:sz w:val="19"/>
              </w:rPr>
              <w:t>服</w:t>
            </w:r>
            <w:r>
              <w:rPr>
                <w:sz w:val="19"/>
              </w:rPr>
              <w:lastRenderedPageBreak/>
              <w:t>务进程。</w:t>
            </w:r>
          </w:p>
        </w:tc>
        <w:tc>
          <w:tcPr>
            <w:tcW w:w="2268" w:type="dxa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21626AC7" w14:textId="77777777" w:rsidR="00E944E9" w:rsidRDefault="00975987">
            <w:pPr>
              <w:spacing w:after="40" w:line="276" w:lineRule="auto"/>
            </w:pPr>
            <w:r>
              <w:rPr>
                <w:sz w:val="19"/>
              </w:rPr>
              <w:lastRenderedPageBreak/>
              <w:t xml:space="preserve">8088 </w:t>
            </w:r>
            <w:r>
              <w:rPr>
                <w:sz w:val="19"/>
              </w:rPr>
              <w:t>主入</w:t>
            </w:r>
            <w:r>
              <w:rPr>
                <w:sz w:val="19"/>
              </w:rPr>
              <w:lastRenderedPageBreak/>
              <w:t>口。</w:t>
            </w:r>
          </w:p>
        </w:tc>
      </w:tr>
      <w:tr w:rsidR="00E944E9" w14:paraId="76686E84" w14:textId="77777777">
        <w:trPr>
          <w:jc w:val="center"/>
        </w:trPr>
        <w:tc>
          <w:tcPr>
            <w:tcW w:w="850" w:type="dxa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40CA60BE" w14:textId="77777777" w:rsidR="00E944E9" w:rsidRDefault="00975987">
            <w:pPr>
              <w:spacing w:after="40" w:line="276" w:lineRule="auto"/>
              <w:jc w:val="center"/>
            </w:pPr>
            <w:r>
              <w:rPr>
                <w:sz w:val="19"/>
              </w:rPr>
              <w:lastRenderedPageBreak/>
              <w:t>SVC-02</w:t>
            </w:r>
          </w:p>
        </w:tc>
        <w:tc>
          <w:tcPr>
            <w:tcW w:w="1701" w:type="dxa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2EEE393C" w14:textId="77777777" w:rsidR="00E944E9" w:rsidRDefault="00975987">
            <w:pPr>
              <w:spacing w:after="40" w:line="276" w:lineRule="auto"/>
            </w:pPr>
            <w:r>
              <w:rPr>
                <w:sz w:val="19"/>
              </w:rPr>
              <w:t>已接入</w:t>
            </w:r>
            <w:r>
              <w:rPr>
                <w:sz w:val="19"/>
              </w:rPr>
              <w:t>/</w:t>
            </w:r>
            <w:r>
              <w:rPr>
                <w:sz w:val="19"/>
              </w:rPr>
              <w:t>后端服务</w:t>
            </w:r>
          </w:p>
        </w:tc>
        <w:tc>
          <w:tcPr>
            <w:tcW w:w="2438" w:type="dxa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04166EF8" w14:textId="77777777" w:rsidR="00E944E9" w:rsidRDefault="00975987">
            <w:pPr>
              <w:spacing w:after="40" w:line="276" w:lineRule="auto"/>
            </w:pPr>
            <w:r>
              <w:rPr>
                <w:sz w:val="19"/>
              </w:rPr>
              <w:t>frontend_service.py</w:t>
            </w:r>
            <w:r>
              <w:rPr>
                <w:sz w:val="19"/>
              </w:rPr>
              <w:t>、</w:t>
            </w:r>
            <w:r>
              <w:rPr>
                <w:sz w:val="19"/>
              </w:rPr>
              <w:t>ingestion_service.py</w:t>
            </w:r>
            <w:r>
              <w:rPr>
                <w:sz w:val="19"/>
              </w:rPr>
              <w:t>、</w:t>
            </w:r>
            <w:r>
              <w:rPr>
                <w:sz w:val="19"/>
              </w:rPr>
              <w:t>document_loader.py</w:t>
            </w:r>
            <w:r>
              <w:rPr>
                <w:sz w:val="19"/>
              </w:rPr>
              <w:t>、</w:t>
            </w:r>
            <w:r>
              <w:rPr>
                <w:sz w:val="19"/>
              </w:rPr>
              <w:t>text_utils.py</w:t>
            </w:r>
          </w:p>
        </w:tc>
        <w:tc>
          <w:tcPr>
            <w:tcW w:w="2551" w:type="dxa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6BABCE19" w14:textId="77777777" w:rsidR="00E944E9" w:rsidRDefault="00975987">
            <w:pPr>
              <w:spacing w:after="40" w:line="276" w:lineRule="auto"/>
              <w:rPr>
                <w:lang w:eastAsia="zh-CN"/>
              </w:rPr>
            </w:pPr>
            <w:r>
              <w:rPr>
                <w:sz w:val="19"/>
                <w:lang w:eastAsia="zh-CN"/>
              </w:rPr>
              <w:t>文档导入、解析、切片、入库。</w:t>
            </w:r>
          </w:p>
        </w:tc>
        <w:tc>
          <w:tcPr>
            <w:tcW w:w="1984" w:type="dxa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390E8327" w14:textId="77777777" w:rsidR="00E944E9" w:rsidRDefault="00975987">
            <w:pPr>
              <w:spacing w:after="40" w:line="276" w:lineRule="auto"/>
            </w:pPr>
            <w:proofErr w:type="spellStart"/>
            <w:r>
              <w:rPr>
                <w:sz w:val="19"/>
              </w:rPr>
              <w:t>uploads</w:t>
            </w:r>
            <w:r>
              <w:rPr>
                <w:sz w:val="19"/>
              </w:rPr>
              <w:t>、</w:t>
            </w:r>
            <w:r>
              <w:rPr>
                <w:sz w:val="19"/>
              </w:rPr>
              <w:t>SQLite</w:t>
            </w:r>
            <w:r>
              <w:rPr>
                <w:sz w:val="19"/>
              </w:rPr>
              <w:t>、</w:t>
            </w:r>
            <w:r>
              <w:rPr>
                <w:sz w:val="19"/>
              </w:rPr>
              <w:t>Weaviate</w:t>
            </w:r>
            <w:proofErr w:type="spellEnd"/>
            <w:r>
              <w:rPr>
                <w:sz w:val="19"/>
              </w:rPr>
              <w:t>。</w:t>
            </w:r>
          </w:p>
        </w:tc>
        <w:tc>
          <w:tcPr>
            <w:tcW w:w="2268" w:type="dxa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7CCA428F" w14:textId="77777777" w:rsidR="00E944E9" w:rsidRDefault="00975987">
            <w:pPr>
              <w:spacing w:after="40" w:line="276" w:lineRule="auto"/>
            </w:pPr>
            <w:r>
              <w:rPr>
                <w:sz w:val="19"/>
              </w:rPr>
              <w:t>支持</w:t>
            </w:r>
            <w:r>
              <w:rPr>
                <w:sz w:val="19"/>
              </w:rPr>
              <w:t xml:space="preserve"> docx/pptx</w:t>
            </w:r>
            <w:r>
              <w:rPr>
                <w:sz w:val="19"/>
              </w:rPr>
              <w:t>，不支持</w:t>
            </w:r>
            <w:r>
              <w:rPr>
                <w:sz w:val="19"/>
              </w:rPr>
              <w:t xml:space="preserve"> doc/ppt</w:t>
            </w:r>
            <w:r>
              <w:rPr>
                <w:sz w:val="19"/>
              </w:rPr>
              <w:t>。</w:t>
            </w:r>
          </w:p>
        </w:tc>
      </w:tr>
      <w:tr w:rsidR="00E944E9" w14:paraId="449E7946" w14:textId="77777777">
        <w:trPr>
          <w:jc w:val="center"/>
        </w:trPr>
        <w:tc>
          <w:tcPr>
            <w:tcW w:w="850" w:type="dxa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1F64C6D9" w14:textId="77777777" w:rsidR="00E944E9" w:rsidRDefault="00975987">
            <w:pPr>
              <w:spacing w:after="40" w:line="276" w:lineRule="auto"/>
              <w:jc w:val="center"/>
            </w:pPr>
            <w:r>
              <w:rPr>
                <w:sz w:val="19"/>
              </w:rPr>
              <w:t>SVC-03</w:t>
            </w:r>
          </w:p>
        </w:tc>
        <w:tc>
          <w:tcPr>
            <w:tcW w:w="1701" w:type="dxa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782D4746" w14:textId="77777777" w:rsidR="00E944E9" w:rsidRDefault="00975987">
            <w:pPr>
              <w:spacing w:after="40" w:line="276" w:lineRule="auto"/>
            </w:pPr>
            <w:r>
              <w:rPr>
                <w:sz w:val="19"/>
              </w:rPr>
              <w:t>已接入</w:t>
            </w:r>
            <w:r>
              <w:rPr>
                <w:sz w:val="19"/>
              </w:rPr>
              <w:t>/</w:t>
            </w:r>
            <w:r>
              <w:rPr>
                <w:sz w:val="19"/>
              </w:rPr>
              <w:t>检索服务</w:t>
            </w:r>
          </w:p>
        </w:tc>
        <w:tc>
          <w:tcPr>
            <w:tcW w:w="2438" w:type="dxa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7C143D77" w14:textId="77777777" w:rsidR="00E944E9" w:rsidRDefault="00975987">
            <w:pPr>
              <w:spacing w:after="40" w:line="276" w:lineRule="auto"/>
            </w:pPr>
            <w:r>
              <w:rPr>
                <w:sz w:val="19"/>
              </w:rPr>
              <w:t>retrieval_service.py</w:t>
            </w:r>
            <w:r>
              <w:rPr>
                <w:sz w:val="19"/>
              </w:rPr>
              <w:t>、</w:t>
            </w:r>
            <w:r>
              <w:rPr>
                <w:sz w:val="19"/>
              </w:rPr>
              <w:t>text_utils.py</w:t>
            </w:r>
            <w:r>
              <w:rPr>
                <w:sz w:val="19"/>
              </w:rPr>
              <w:t>、</w:t>
            </w:r>
            <w:r>
              <w:rPr>
                <w:sz w:val="19"/>
              </w:rPr>
              <w:t>weaviate_store.py</w:t>
            </w:r>
          </w:p>
        </w:tc>
        <w:tc>
          <w:tcPr>
            <w:tcW w:w="2551" w:type="dxa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2F86F3F2" w14:textId="77777777" w:rsidR="00E944E9" w:rsidRDefault="00975987">
            <w:pPr>
              <w:spacing w:after="40" w:line="276" w:lineRule="auto"/>
            </w:pPr>
            <w:r>
              <w:rPr>
                <w:sz w:val="19"/>
              </w:rPr>
              <w:t>相关</w:t>
            </w:r>
            <w:r>
              <w:rPr>
                <w:sz w:val="19"/>
              </w:rPr>
              <w:t xml:space="preserve"> chunk </w:t>
            </w:r>
            <w:r>
              <w:rPr>
                <w:sz w:val="19"/>
              </w:rPr>
              <w:t>召回。</w:t>
            </w:r>
          </w:p>
        </w:tc>
        <w:tc>
          <w:tcPr>
            <w:tcW w:w="1984" w:type="dxa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67494C2D" w14:textId="77777777" w:rsidR="00E944E9" w:rsidRDefault="00975987">
            <w:pPr>
              <w:spacing w:after="40" w:line="276" w:lineRule="auto"/>
            </w:pPr>
            <w:r>
              <w:rPr>
                <w:sz w:val="19"/>
              </w:rPr>
              <w:t>SQLite</w:t>
            </w:r>
            <w:r>
              <w:rPr>
                <w:sz w:val="19"/>
              </w:rPr>
              <w:t>、本地词法、</w:t>
            </w:r>
            <w:r>
              <w:rPr>
                <w:sz w:val="19"/>
              </w:rPr>
              <w:t>Weaviate</w:t>
            </w:r>
            <w:r>
              <w:rPr>
                <w:sz w:val="19"/>
              </w:rPr>
              <w:t>。</w:t>
            </w:r>
          </w:p>
        </w:tc>
        <w:tc>
          <w:tcPr>
            <w:tcW w:w="2268" w:type="dxa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01FC3C35" w14:textId="77777777" w:rsidR="00E944E9" w:rsidRDefault="00975987">
            <w:pPr>
              <w:spacing w:after="40" w:line="276" w:lineRule="auto"/>
            </w:pPr>
            <w:r>
              <w:rPr>
                <w:sz w:val="19"/>
              </w:rPr>
              <w:t xml:space="preserve">CJK n-gram </w:t>
            </w:r>
            <w:r>
              <w:rPr>
                <w:sz w:val="19"/>
              </w:rPr>
              <w:t>优化。</w:t>
            </w:r>
          </w:p>
        </w:tc>
      </w:tr>
      <w:tr w:rsidR="00E944E9" w14:paraId="6FD65F41" w14:textId="77777777">
        <w:trPr>
          <w:jc w:val="center"/>
        </w:trPr>
        <w:tc>
          <w:tcPr>
            <w:tcW w:w="850" w:type="dxa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0E9F38DE" w14:textId="77777777" w:rsidR="00E944E9" w:rsidRDefault="00975987">
            <w:pPr>
              <w:spacing w:after="40" w:line="276" w:lineRule="auto"/>
              <w:jc w:val="center"/>
            </w:pPr>
            <w:r>
              <w:rPr>
                <w:sz w:val="19"/>
              </w:rPr>
              <w:t>SVC-04</w:t>
            </w:r>
          </w:p>
        </w:tc>
        <w:tc>
          <w:tcPr>
            <w:tcW w:w="1701" w:type="dxa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0D555D3D" w14:textId="77777777" w:rsidR="00E944E9" w:rsidRDefault="00975987">
            <w:pPr>
              <w:spacing w:after="40" w:line="276" w:lineRule="auto"/>
            </w:pPr>
            <w:r>
              <w:rPr>
                <w:sz w:val="19"/>
              </w:rPr>
              <w:t>已接入</w:t>
            </w:r>
            <w:r>
              <w:rPr>
                <w:sz w:val="19"/>
              </w:rPr>
              <w:t>/</w:t>
            </w:r>
            <w:r>
              <w:rPr>
                <w:sz w:val="19"/>
              </w:rPr>
              <w:t>模型服务</w:t>
            </w:r>
          </w:p>
        </w:tc>
        <w:tc>
          <w:tcPr>
            <w:tcW w:w="2438" w:type="dxa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1EE6B6AB" w14:textId="77777777" w:rsidR="00E944E9" w:rsidRDefault="00975987">
            <w:pPr>
              <w:spacing w:after="40" w:line="276" w:lineRule="auto"/>
            </w:pPr>
            <w:r>
              <w:rPr>
                <w:sz w:val="19"/>
              </w:rPr>
              <w:t>chat_service.py</w:t>
            </w:r>
          </w:p>
        </w:tc>
        <w:tc>
          <w:tcPr>
            <w:tcW w:w="2551" w:type="dxa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13FA78DE" w14:textId="77777777" w:rsidR="00E944E9" w:rsidRDefault="00975987">
            <w:pPr>
              <w:spacing w:after="40" w:line="276" w:lineRule="auto"/>
              <w:rPr>
                <w:lang w:eastAsia="zh-CN"/>
              </w:rPr>
            </w:pPr>
            <w:r>
              <w:rPr>
                <w:sz w:val="19"/>
                <w:lang w:eastAsia="zh-CN"/>
              </w:rPr>
              <w:t>回答生成和场景输出。</w:t>
            </w:r>
          </w:p>
        </w:tc>
        <w:tc>
          <w:tcPr>
            <w:tcW w:w="1984" w:type="dxa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0AFB9FB6" w14:textId="77777777" w:rsidR="00E944E9" w:rsidRDefault="00975987">
            <w:pPr>
              <w:spacing w:after="40" w:line="276" w:lineRule="auto"/>
            </w:pPr>
            <w:proofErr w:type="gramStart"/>
            <w:r>
              <w:rPr>
                <w:sz w:val="19"/>
              </w:rPr>
              <w:t>.env</w:t>
            </w:r>
            <w:proofErr w:type="gramEnd"/>
            <w:r>
              <w:rPr>
                <w:sz w:val="19"/>
              </w:rPr>
              <w:t xml:space="preserve"> </w:t>
            </w:r>
            <w:proofErr w:type="spellStart"/>
            <w:r>
              <w:rPr>
                <w:sz w:val="19"/>
              </w:rPr>
              <w:t>模型配置</w:t>
            </w:r>
            <w:proofErr w:type="spellEnd"/>
            <w:r>
              <w:rPr>
                <w:sz w:val="19"/>
              </w:rPr>
              <w:t>。</w:t>
            </w:r>
          </w:p>
        </w:tc>
        <w:tc>
          <w:tcPr>
            <w:tcW w:w="2268" w:type="dxa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722AD265" w14:textId="77777777" w:rsidR="00E944E9" w:rsidRDefault="00975987">
            <w:pPr>
              <w:spacing w:after="40" w:line="276" w:lineRule="auto"/>
              <w:rPr>
                <w:lang w:eastAsia="zh-CN"/>
              </w:rPr>
            </w:pPr>
            <w:r>
              <w:rPr>
                <w:sz w:val="19"/>
                <w:lang w:eastAsia="zh-CN"/>
              </w:rPr>
              <w:t>依赖外部模型服务状态。</w:t>
            </w:r>
          </w:p>
        </w:tc>
      </w:tr>
      <w:tr w:rsidR="00E944E9" w14:paraId="37FD99FD" w14:textId="77777777">
        <w:trPr>
          <w:jc w:val="center"/>
        </w:trPr>
        <w:tc>
          <w:tcPr>
            <w:tcW w:w="850" w:type="dxa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0E11367B" w14:textId="77777777" w:rsidR="00E944E9" w:rsidRDefault="00975987">
            <w:pPr>
              <w:spacing w:after="40" w:line="276" w:lineRule="auto"/>
              <w:jc w:val="center"/>
            </w:pPr>
            <w:r>
              <w:rPr>
                <w:sz w:val="19"/>
              </w:rPr>
              <w:t>SVC-05</w:t>
            </w:r>
          </w:p>
        </w:tc>
        <w:tc>
          <w:tcPr>
            <w:tcW w:w="1701" w:type="dxa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4563B585" w14:textId="77777777" w:rsidR="00E944E9" w:rsidRDefault="00975987">
            <w:pPr>
              <w:spacing w:after="40" w:line="276" w:lineRule="auto"/>
            </w:pPr>
            <w:r>
              <w:rPr>
                <w:sz w:val="19"/>
              </w:rPr>
              <w:t>已接入</w:t>
            </w:r>
            <w:r>
              <w:rPr>
                <w:sz w:val="19"/>
              </w:rPr>
              <w:t>/</w:t>
            </w:r>
            <w:r>
              <w:rPr>
                <w:sz w:val="19"/>
              </w:rPr>
              <w:t>后端接口</w:t>
            </w:r>
          </w:p>
        </w:tc>
        <w:tc>
          <w:tcPr>
            <w:tcW w:w="2438" w:type="dxa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1D3788EF" w14:textId="77777777" w:rsidR="00E944E9" w:rsidRDefault="00975987">
            <w:pPr>
              <w:spacing w:after="40" w:line="276" w:lineRule="auto"/>
            </w:pPr>
            <w:r>
              <w:rPr>
                <w:sz w:val="19"/>
              </w:rPr>
              <w:t>frontend_service.get_document_source</w:t>
            </w:r>
            <w:r>
              <w:rPr>
                <w:sz w:val="19"/>
              </w:rPr>
              <w:t>、</w:t>
            </w:r>
            <w:r>
              <w:rPr>
                <w:sz w:val="19"/>
              </w:rPr>
              <w:t>GET /api/documents/source</w:t>
            </w:r>
          </w:p>
        </w:tc>
        <w:tc>
          <w:tcPr>
            <w:tcW w:w="2551" w:type="dxa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768CF597" w14:textId="77777777" w:rsidR="00E944E9" w:rsidRDefault="00975987">
            <w:pPr>
              <w:spacing w:after="40" w:line="276" w:lineRule="auto"/>
            </w:pPr>
            <w:r>
              <w:rPr>
                <w:sz w:val="19"/>
              </w:rPr>
              <w:t>原文查看和</w:t>
            </w:r>
            <w:r>
              <w:rPr>
                <w:sz w:val="19"/>
              </w:rPr>
              <w:t xml:space="preserve"> citation </w:t>
            </w:r>
            <w:r>
              <w:rPr>
                <w:sz w:val="19"/>
              </w:rPr>
              <w:t>追溯。</w:t>
            </w:r>
          </w:p>
        </w:tc>
        <w:tc>
          <w:tcPr>
            <w:tcW w:w="1984" w:type="dxa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18B6879C" w14:textId="77777777" w:rsidR="00E944E9" w:rsidRDefault="00975987">
            <w:pPr>
              <w:spacing w:after="40" w:line="276" w:lineRule="auto"/>
            </w:pPr>
            <w:r>
              <w:rPr>
                <w:sz w:val="19"/>
              </w:rPr>
              <w:t>chunkId</w:t>
            </w:r>
            <w:r>
              <w:rPr>
                <w:sz w:val="19"/>
              </w:rPr>
              <w:t>、</w:t>
            </w:r>
            <w:r>
              <w:rPr>
                <w:sz w:val="19"/>
              </w:rPr>
              <w:t>documentId</w:t>
            </w:r>
            <w:r>
              <w:rPr>
                <w:sz w:val="19"/>
              </w:rPr>
              <w:t>、</w:t>
            </w:r>
            <w:r>
              <w:rPr>
                <w:sz w:val="19"/>
              </w:rPr>
              <w:t>sourceName</w:t>
            </w:r>
            <w:r>
              <w:rPr>
                <w:sz w:val="19"/>
              </w:rPr>
              <w:t>、</w:t>
            </w:r>
            <w:r>
              <w:rPr>
                <w:sz w:val="19"/>
              </w:rPr>
              <w:t>uploads</w:t>
            </w:r>
            <w:r>
              <w:rPr>
                <w:sz w:val="19"/>
              </w:rPr>
              <w:t>。</w:t>
            </w:r>
          </w:p>
        </w:tc>
        <w:tc>
          <w:tcPr>
            <w:tcW w:w="2268" w:type="dxa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2D7D38ED" w14:textId="77777777" w:rsidR="00E944E9" w:rsidRDefault="00975987">
            <w:pPr>
              <w:spacing w:after="40" w:line="276" w:lineRule="auto"/>
            </w:pPr>
            <w:r>
              <w:rPr>
                <w:sz w:val="19"/>
              </w:rPr>
              <w:t>近期增强重点。</w:t>
            </w:r>
          </w:p>
        </w:tc>
      </w:tr>
      <w:tr w:rsidR="00E944E9" w14:paraId="471115A5" w14:textId="77777777">
        <w:trPr>
          <w:jc w:val="center"/>
        </w:trPr>
        <w:tc>
          <w:tcPr>
            <w:tcW w:w="850" w:type="dxa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17095A1A" w14:textId="77777777" w:rsidR="00E944E9" w:rsidRDefault="00975987">
            <w:pPr>
              <w:spacing w:after="40" w:line="276" w:lineRule="auto"/>
              <w:jc w:val="center"/>
            </w:pPr>
            <w:r>
              <w:rPr>
                <w:sz w:val="19"/>
              </w:rPr>
              <w:t>SVC-06</w:t>
            </w:r>
          </w:p>
        </w:tc>
        <w:tc>
          <w:tcPr>
            <w:tcW w:w="1701" w:type="dxa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5CD24D18" w14:textId="77777777" w:rsidR="00E944E9" w:rsidRDefault="00975987">
            <w:pPr>
              <w:spacing w:after="40" w:line="276" w:lineRule="auto"/>
              <w:rPr>
                <w:lang w:eastAsia="zh-CN"/>
              </w:rPr>
            </w:pPr>
            <w:proofErr w:type="gramStart"/>
            <w:r>
              <w:rPr>
                <w:sz w:val="19"/>
                <w:lang w:eastAsia="zh-CN"/>
              </w:rPr>
              <w:t>可用但</w:t>
            </w:r>
            <w:proofErr w:type="gramEnd"/>
            <w:r>
              <w:rPr>
                <w:sz w:val="19"/>
                <w:lang w:eastAsia="zh-CN"/>
              </w:rPr>
              <w:t>有风险</w:t>
            </w:r>
            <w:r>
              <w:rPr>
                <w:sz w:val="19"/>
                <w:lang w:eastAsia="zh-CN"/>
              </w:rPr>
              <w:t>/</w:t>
            </w:r>
            <w:r>
              <w:rPr>
                <w:sz w:val="19"/>
                <w:lang w:eastAsia="zh-CN"/>
              </w:rPr>
              <w:t>场景服务</w:t>
            </w:r>
          </w:p>
        </w:tc>
        <w:tc>
          <w:tcPr>
            <w:tcW w:w="2438" w:type="dxa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0AE46DA9" w14:textId="77777777" w:rsidR="00E944E9" w:rsidRDefault="00975987">
            <w:pPr>
              <w:spacing w:after="40" w:line="276" w:lineRule="auto"/>
            </w:pPr>
            <w:r>
              <w:rPr>
                <w:sz w:val="19"/>
              </w:rPr>
              <w:t>POST /api/scenes/design</w:t>
            </w:r>
            <w:r>
              <w:rPr>
                <w:sz w:val="19"/>
              </w:rPr>
              <w:t>、</w:t>
            </w:r>
            <w:r>
              <w:rPr>
                <w:sz w:val="19"/>
              </w:rPr>
              <w:t>design_pipeline.py</w:t>
            </w:r>
            <w:r>
              <w:rPr>
                <w:sz w:val="19"/>
              </w:rPr>
              <w:t>、</w:t>
            </w:r>
            <w:r>
              <w:rPr>
                <w:sz w:val="19"/>
              </w:rPr>
              <w:t>output_validator.py</w:t>
            </w:r>
            <w:r>
              <w:rPr>
                <w:sz w:val="19"/>
              </w:rPr>
              <w:t>、</w:t>
            </w:r>
            <w:r>
              <w:rPr>
                <w:sz w:val="19"/>
              </w:rPr>
              <w:t>design-service.js</w:t>
            </w:r>
          </w:p>
        </w:tc>
        <w:tc>
          <w:tcPr>
            <w:tcW w:w="2551" w:type="dxa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784F9AFF" w14:textId="77777777" w:rsidR="00E944E9" w:rsidRDefault="00975987">
            <w:pPr>
              <w:spacing w:after="40" w:line="276" w:lineRule="auto"/>
            </w:pPr>
            <w:r>
              <w:rPr>
                <w:sz w:val="19"/>
              </w:rPr>
              <w:t>设计辅助分步生成、</w:t>
            </w:r>
            <w:r>
              <w:rPr>
                <w:sz w:val="19"/>
              </w:rPr>
              <w:t xml:space="preserve">JSON </w:t>
            </w:r>
            <w:r>
              <w:rPr>
                <w:sz w:val="19"/>
              </w:rPr>
              <w:t>修复、</w:t>
            </w:r>
            <w:r>
              <w:rPr>
                <w:sz w:val="19"/>
              </w:rPr>
              <w:t xml:space="preserve">schema </w:t>
            </w:r>
            <w:r>
              <w:rPr>
                <w:sz w:val="19"/>
              </w:rPr>
              <w:t>校验、质量评估和</w:t>
            </w:r>
            <w:r>
              <w:rPr>
                <w:sz w:val="19"/>
              </w:rPr>
              <w:t xml:space="preserve"> Mermaid </w:t>
            </w:r>
            <w:r>
              <w:rPr>
                <w:sz w:val="19"/>
              </w:rPr>
              <w:t>图示输出。</w:t>
            </w:r>
          </w:p>
        </w:tc>
        <w:tc>
          <w:tcPr>
            <w:tcW w:w="1984" w:type="dxa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20FA2818" w14:textId="77777777" w:rsidR="00E944E9" w:rsidRDefault="00975987">
            <w:pPr>
              <w:spacing w:after="40" w:line="276" w:lineRule="auto"/>
            </w:pPr>
            <w:r>
              <w:rPr>
                <w:sz w:val="19"/>
              </w:rPr>
              <w:t>模型服务、前端</w:t>
            </w:r>
            <w:r>
              <w:rPr>
                <w:sz w:val="19"/>
              </w:rPr>
              <w:t xml:space="preserve"> Mermaid</w:t>
            </w:r>
            <w:r>
              <w:rPr>
                <w:sz w:val="19"/>
              </w:rPr>
              <w:t>、</w:t>
            </w:r>
            <w:r>
              <w:rPr>
                <w:sz w:val="19"/>
              </w:rPr>
              <w:t xml:space="preserve">schema </w:t>
            </w:r>
            <w:r>
              <w:rPr>
                <w:sz w:val="19"/>
              </w:rPr>
              <w:t>归一逻辑。</w:t>
            </w:r>
          </w:p>
        </w:tc>
        <w:tc>
          <w:tcPr>
            <w:tcW w:w="2268" w:type="dxa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37E0D325" w14:textId="77777777" w:rsidR="00E944E9" w:rsidRDefault="00975987">
            <w:pPr>
              <w:spacing w:after="40" w:line="276" w:lineRule="auto"/>
            </w:pPr>
            <w:r>
              <w:rPr>
                <w:sz w:val="19"/>
              </w:rPr>
              <w:t>当前已不是单一</w:t>
            </w:r>
            <w:r>
              <w:rPr>
                <w:sz w:val="19"/>
              </w:rPr>
              <w:t xml:space="preserve"> prompt + </w:t>
            </w:r>
            <w:r>
              <w:rPr>
                <w:sz w:val="19"/>
              </w:rPr>
              <w:t>简单解析链路，而是第一版</w:t>
            </w:r>
            <w:r>
              <w:rPr>
                <w:sz w:val="19"/>
              </w:rPr>
              <w:t xml:space="preserve"> pipeline </w:t>
            </w:r>
            <w:r>
              <w:rPr>
                <w:sz w:val="19"/>
              </w:rPr>
              <w:t>化实现。</w:t>
            </w:r>
          </w:p>
        </w:tc>
      </w:tr>
      <w:tr w:rsidR="00E944E9" w14:paraId="51098570" w14:textId="77777777">
        <w:trPr>
          <w:jc w:val="center"/>
        </w:trPr>
        <w:tc>
          <w:tcPr>
            <w:tcW w:w="850" w:type="dxa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757847A9" w14:textId="77777777" w:rsidR="00E944E9" w:rsidRDefault="00975987">
            <w:pPr>
              <w:spacing w:after="40" w:line="276" w:lineRule="auto"/>
              <w:jc w:val="center"/>
            </w:pPr>
            <w:r>
              <w:rPr>
                <w:sz w:val="19"/>
              </w:rPr>
              <w:t>DATA-01</w:t>
            </w:r>
          </w:p>
        </w:tc>
        <w:tc>
          <w:tcPr>
            <w:tcW w:w="1701" w:type="dxa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22620DBD" w14:textId="77777777" w:rsidR="00E944E9" w:rsidRDefault="00975987">
            <w:pPr>
              <w:spacing w:after="40" w:line="276" w:lineRule="auto"/>
            </w:pPr>
            <w:r>
              <w:rPr>
                <w:sz w:val="19"/>
              </w:rPr>
              <w:t>已接入</w:t>
            </w:r>
            <w:r>
              <w:rPr>
                <w:sz w:val="19"/>
              </w:rPr>
              <w:t>/</w:t>
            </w:r>
            <w:r>
              <w:rPr>
                <w:sz w:val="19"/>
              </w:rPr>
              <w:t>存储</w:t>
            </w:r>
          </w:p>
        </w:tc>
        <w:tc>
          <w:tcPr>
            <w:tcW w:w="2438" w:type="dxa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26B5E281" w14:textId="77777777" w:rsidR="00E944E9" w:rsidRDefault="00975987">
            <w:pPr>
              <w:spacing w:after="40" w:line="276" w:lineRule="auto"/>
            </w:pPr>
            <w:r>
              <w:rPr>
                <w:sz w:val="19"/>
              </w:rPr>
              <w:t>repository.py</w:t>
            </w:r>
            <w:r>
              <w:rPr>
                <w:sz w:val="19"/>
              </w:rPr>
              <w:t>、</w:t>
            </w:r>
            <w:r>
              <w:rPr>
                <w:sz w:val="19"/>
              </w:rPr>
              <w:t>db.py</w:t>
            </w:r>
            <w:r>
              <w:rPr>
                <w:sz w:val="19"/>
              </w:rPr>
              <w:t>、</w:t>
            </w:r>
            <w:r>
              <w:rPr>
                <w:sz w:val="19"/>
              </w:rPr>
              <w:t>data/dify_lite.db</w:t>
            </w:r>
            <w:r>
              <w:rPr>
                <w:sz w:val="19"/>
              </w:rPr>
              <w:t>、</w:t>
            </w:r>
            <w:r>
              <w:rPr>
                <w:sz w:val="19"/>
              </w:rPr>
              <w:t>data/uploads</w:t>
            </w:r>
          </w:p>
        </w:tc>
        <w:tc>
          <w:tcPr>
            <w:tcW w:w="2551" w:type="dxa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2ABF3659" w14:textId="77777777" w:rsidR="00E944E9" w:rsidRDefault="00975987">
            <w:pPr>
              <w:spacing w:after="40" w:line="276" w:lineRule="auto"/>
            </w:pPr>
            <w:r>
              <w:rPr>
                <w:sz w:val="19"/>
              </w:rPr>
              <w:t>本地持久化。</w:t>
            </w:r>
          </w:p>
        </w:tc>
        <w:tc>
          <w:tcPr>
            <w:tcW w:w="1984" w:type="dxa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0494B2C0" w14:textId="77777777" w:rsidR="00E944E9" w:rsidRDefault="00975987">
            <w:pPr>
              <w:spacing w:after="40" w:line="276" w:lineRule="auto"/>
            </w:pPr>
            <w:r>
              <w:rPr>
                <w:sz w:val="19"/>
              </w:rPr>
              <w:t xml:space="preserve">SQLite </w:t>
            </w:r>
            <w:r>
              <w:rPr>
                <w:sz w:val="19"/>
              </w:rPr>
              <w:t>文件、本地目录。</w:t>
            </w:r>
          </w:p>
        </w:tc>
        <w:tc>
          <w:tcPr>
            <w:tcW w:w="2268" w:type="dxa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579A2EFD" w14:textId="77777777" w:rsidR="00E944E9" w:rsidRDefault="00975987">
            <w:pPr>
              <w:spacing w:after="40" w:line="276" w:lineRule="auto"/>
            </w:pPr>
            <w:r>
              <w:rPr>
                <w:sz w:val="19"/>
              </w:rPr>
              <w:t>删除与</w:t>
            </w:r>
            <w:r>
              <w:rPr>
                <w:sz w:val="19"/>
              </w:rPr>
              <w:t xml:space="preserve"> Weaviate </w:t>
            </w:r>
            <w:r>
              <w:rPr>
                <w:sz w:val="19"/>
              </w:rPr>
              <w:t>同步需核验。</w:t>
            </w:r>
          </w:p>
        </w:tc>
      </w:tr>
      <w:tr w:rsidR="00E944E9" w14:paraId="5077A187" w14:textId="77777777">
        <w:trPr>
          <w:jc w:val="center"/>
        </w:trPr>
        <w:tc>
          <w:tcPr>
            <w:tcW w:w="850" w:type="dxa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7550F83E" w14:textId="77777777" w:rsidR="00E944E9" w:rsidRDefault="00975987">
            <w:pPr>
              <w:spacing w:after="40" w:line="276" w:lineRule="auto"/>
              <w:jc w:val="center"/>
            </w:pPr>
            <w:r>
              <w:rPr>
                <w:sz w:val="19"/>
              </w:rPr>
              <w:t>DEP-</w:t>
            </w:r>
            <w:r>
              <w:rPr>
                <w:sz w:val="19"/>
              </w:rPr>
              <w:lastRenderedPageBreak/>
              <w:t>01</w:t>
            </w:r>
          </w:p>
        </w:tc>
        <w:tc>
          <w:tcPr>
            <w:tcW w:w="1701" w:type="dxa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3E506B91" w14:textId="77777777" w:rsidR="00E944E9" w:rsidRDefault="00975987">
            <w:pPr>
              <w:spacing w:after="40" w:line="276" w:lineRule="auto"/>
            </w:pPr>
            <w:r>
              <w:rPr>
                <w:sz w:val="19"/>
              </w:rPr>
              <w:lastRenderedPageBreak/>
              <w:t>已接</w:t>
            </w:r>
            <w:r>
              <w:rPr>
                <w:sz w:val="19"/>
              </w:rPr>
              <w:lastRenderedPageBreak/>
              <w:t>入</w:t>
            </w:r>
            <w:r>
              <w:rPr>
                <w:sz w:val="19"/>
              </w:rPr>
              <w:t>/</w:t>
            </w:r>
            <w:r>
              <w:rPr>
                <w:sz w:val="19"/>
              </w:rPr>
              <w:t>脚本</w:t>
            </w:r>
          </w:p>
        </w:tc>
        <w:tc>
          <w:tcPr>
            <w:tcW w:w="2438" w:type="dxa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2E3B7C0F" w14:textId="77777777" w:rsidR="00E944E9" w:rsidRDefault="00975987">
            <w:pPr>
              <w:spacing w:after="40" w:line="276" w:lineRule="auto"/>
            </w:pPr>
            <w:r>
              <w:rPr>
                <w:sz w:val="19"/>
              </w:rPr>
              <w:lastRenderedPageBreak/>
              <w:t>deploy.cmd</w:t>
            </w:r>
            <w:r>
              <w:rPr>
                <w:sz w:val="19"/>
              </w:rPr>
              <w:t>、</w:t>
            </w:r>
            <w:r>
              <w:rPr>
                <w:sz w:val="19"/>
              </w:rPr>
              <w:t>deploy.ps1</w:t>
            </w:r>
            <w:r>
              <w:rPr>
                <w:sz w:val="19"/>
              </w:rPr>
              <w:t>、</w:t>
            </w:r>
            <w:r>
              <w:rPr>
                <w:sz w:val="19"/>
              </w:rPr>
              <w:t>deploy-all.cmd</w:t>
            </w:r>
            <w:r>
              <w:rPr>
                <w:sz w:val="19"/>
              </w:rPr>
              <w:t>、</w:t>
            </w:r>
            <w:r>
              <w:rPr>
                <w:sz w:val="19"/>
              </w:rPr>
              <w:t>deploy-</w:t>
            </w:r>
            <w:r>
              <w:rPr>
                <w:sz w:val="19"/>
              </w:rPr>
              <w:lastRenderedPageBreak/>
              <w:t>all.ps1</w:t>
            </w:r>
            <w:r>
              <w:rPr>
                <w:sz w:val="19"/>
              </w:rPr>
              <w:t>、</w:t>
            </w:r>
            <w:r>
              <w:rPr>
                <w:sz w:val="19"/>
              </w:rPr>
              <w:t>stop-all.*</w:t>
            </w:r>
          </w:p>
        </w:tc>
        <w:tc>
          <w:tcPr>
            <w:tcW w:w="2551" w:type="dxa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3B1311E2" w14:textId="77777777" w:rsidR="00E944E9" w:rsidRDefault="00975987">
            <w:pPr>
              <w:spacing w:after="40" w:line="276" w:lineRule="auto"/>
            </w:pPr>
            <w:r>
              <w:rPr>
                <w:sz w:val="19"/>
              </w:rPr>
              <w:lastRenderedPageBreak/>
              <w:t>启动和</w:t>
            </w:r>
            <w:r>
              <w:rPr>
                <w:sz w:val="19"/>
              </w:rPr>
              <w:lastRenderedPageBreak/>
              <w:t>停止。</w:t>
            </w:r>
          </w:p>
        </w:tc>
        <w:tc>
          <w:tcPr>
            <w:tcW w:w="1984" w:type="dxa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65A1DB0C" w14:textId="77777777" w:rsidR="00E944E9" w:rsidRDefault="00975987">
            <w:pPr>
              <w:spacing w:after="40" w:line="276" w:lineRule="auto"/>
            </w:pPr>
            <w:r>
              <w:rPr>
                <w:sz w:val="19"/>
              </w:rPr>
              <w:lastRenderedPageBreak/>
              <w:t xml:space="preserve">Windows </w:t>
            </w:r>
            <w:r>
              <w:rPr>
                <w:sz w:val="19"/>
              </w:rPr>
              <w:lastRenderedPageBreak/>
              <w:t>Shell</w:t>
            </w:r>
            <w:r>
              <w:rPr>
                <w:sz w:val="19"/>
              </w:rPr>
              <w:t>、</w:t>
            </w:r>
            <w:r>
              <w:rPr>
                <w:sz w:val="19"/>
              </w:rPr>
              <w:t>PowerShell</w:t>
            </w:r>
            <w:r>
              <w:rPr>
                <w:sz w:val="19"/>
              </w:rPr>
              <w:t>、</w:t>
            </w:r>
            <w:r>
              <w:rPr>
                <w:sz w:val="19"/>
              </w:rPr>
              <w:t>Docker</w:t>
            </w:r>
            <w:r>
              <w:rPr>
                <w:sz w:val="19"/>
              </w:rPr>
              <w:t>。</w:t>
            </w:r>
          </w:p>
        </w:tc>
        <w:tc>
          <w:tcPr>
            <w:tcW w:w="2268" w:type="dxa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0D5D544C" w14:textId="77777777" w:rsidR="00E944E9" w:rsidRDefault="00975987">
            <w:pPr>
              <w:spacing w:after="40" w:line="276" w:lineRule="auto"/>
            </w:pPr>
            <w:r>
              <w:rPr>
                <w:sz w:val="19"/>
              </w:rPr>
              <w:lastRenderedPageBreak/>
              <w:t>deploy-</w:t>
            </w:r>
            <w:r>
              <w:rPr>
                <w:sz w:val="19"/>
              </w:rPr>
              <w:lastRenderedPageBreak/>
              <w:t xml:space="preserve">all.ps1 Host </w:t>
            </w:r>
            <w:r>
              <w:rPr>
                <w:sz w:val="19"/>
              </w:rPr>
              <w:t>变量冲突已修。</w:t>
            </w:r>
          </w:p>
        </w:tc>
      </w:tr>
    </w:tbl>
    <w:p w14:paraId="187CA18B" w14:textId="77777777" w:rsidR="00E944E9" w:rsidRDefault="00E944E9"/>
    <w:p w14:paraId="004E21C0" w14:textId="77777777" w:rsidR="00E944E9" w:rsidRDefault="00975987">
      <w:pPr>
        <w:pStyle w:val="31"/>
        <w:spacing w:line="300" w:lineRule="auto"/>
      </w:pPr>
      <w:bookmarkStart w:id="26" w:name="_Toc231311249"/>
      <w:r>
        <w:rPr>
          <w:rFonts w:ascii="微软雅黑" w:eastAsia="微软雅黑" w:hAnsi="微软雅黑"/>
        </w:rPr>
        <w:t>2.3.4 软件组成</w:t>
      </w:r>
      <w:bookmarkEnd w:id="26"/>
    </w:p>
    <w:p w14:paraId="50716478" w14:textId="77777777" w:rsidR="00E944E9" w:rsidRDefault="00975987">
      <w:pPr>
        <w:pStyle w:val="4"/>
        <w:spacing w:line="300" w:lineRule="auto"/>
      </w:pPr>
      <w:r>
        <w:rPr>
          <w:rFonts w:ascii="微软雅黑" w:eastAsia="微软雅黑" w:hAnsi="微软雅黑"/>
        </w:rPr>
        <w:t>2.3.4.1 软件概述</w:t>
      </w:r>
    </w:p>
    <w:p w14:paraId="29281F65" w14:textId="77777777" w:rsidR="00E944E9" w:rsidRDefault="00975987">
      <w:pPr>
        <w:ind w:firstLine="480"/>
        <w:jc w:val="both"/>
        <w:rPr>
          <w:lang w:eastAsia="zh-CN"/>
        </w:rPr>
      </w:pPr>
      <w:r>
        <w:rPr>
          <w:lang w:eastAsia="zh-CN"/>
        </w:rPr>
        <w:t>当前软件由前端静态页面、前端服务封装、</w:t>
      </w:r>
      <w:proofErr w:type="spellStart"/>
      <w:r>
        <w:rPr>
          <w:lang w:eastAsia="zh-CN"/>
        </w:rPr>
        <w:t>dify</w:t>
      </w:r>
      <w:proofErr w:type="spellEnd"/>
      <w:r>
        <w:rPr>
          <w:lang w:eastAsia="zh-CN"/>
        </w:rPr>
        <w:t xml:space="preserve">-lite </w:t>
      </w:r>
      <w:r>
        <w:rPr>
          <w:lang w:eastAsia="zh-CN"/>
        </w:rPr>
        <w:t>后端服务、文本处理核心、存储层、可选向量库支持、模型服务配置和部署脚本组成。系统以轻量本地部署为主要设计取向，重点保证文档入库、检索问答和引用追溯链路可运行。</w:t>
      </w:r>
    </w:p>
    <w:p w14:paraId="034938B7" w14:textId="77777777" w:rsidR="00E944E9" w:rsidRDefault="00975987">
      <w:pPr>
        <w:pStyle w:val="4"/>
        <w:spacing w:line="300" w:lineRule="auto"/>
        <w:rPr>
          <w:lang w:eastAsia="zh-CN"/>
        </w:rPr>
      </w:pPr>
      <w:r>
        <w:rPr>
          <w:rFonts w:ascii="微软雅黑" w:eastAsia="微软雅黑" w:hAnsi="微软雅黑"/>
          <w:lang w:eastAsia="zh-CN"/>
        </w:rPr>
        <w:t>2.3.4.2 软件架构</w:t>
      </w:r>
    </w:p>
    <w:p w14:paraId="2B1181D9" w14:textId="77777777" w:rsidR="00E944E9" w:rsidRDefault="00975987">
      <w:pPr>
        <w:ind w:firstLine="480"/>
        <w:jc w:val="both"/>
        <w:rPr>
          <w:lang w:eastAsia="zh-CN"/>
        </w:rPr>
      </w:pPr>
      <w:r>
        <w:rPr>
          <w:lang w:eastAsia="zh-CN"/>
        </w:rPr>
        <w:t>软件架构采用</w:t>
      </w:r>
      <w:r>
        <w:rPr>
          <w:lang w:eastAsia="zh-CN"/>
        </w:rPr>
        <w:t>“</w:t>
      </w:r>
      <w:r>
        <w:rPr>
          <w:lang w:eastAsia="zh-CN"/>
        </w:rPr>
        <w:t>页面托管</w:t>
      </w:r>
      <w:r>
        <w:rPr>
          <w:lang w:eastAsia="zh-CN"/>
        </w:rPr>
        <w:t xml:space="preserve"> + </w:t>
      </w:r>
      <w:r>
        <w:rPr>
          <w:lang w:eastAsia="zh-CN"/>
        </w:rPr>
        <w:t>同源</w:t>
      </w:r>
      <w:r>
        <w:rPr>
          <w:lang w:eastAsia="zh-CN"/>
        </w:rPr>
        <w:t xml:space="preserve"> API + </w:t>
      </w:r>
      <w:r>
        <w:rPr>
          <w:lang w:eastAsia="zh-CN"/>
        </w:rPr>
        <w:t>后端服务分层</w:t>
      </w:r>
      <w:r>
        <w:rPr>
          <w:lang w:eastAsia="zh-CN"/>
        </w:rPr>
        <w:t xml:space="preserve"> + </w:t>
      </w:r>
      <w:r>
        <w:rPr>
          <w:lang w:eastAsia="zh-CN"/>
        </w:rPr>
        <w:t>本地存储</w:t>
      </w:r>
      <w:r>
        <w:rPr>
          <w:lang w:eastAsia="zh-CN"/>
        </w:rPr>
        <w:t>”</w:t>
      </w:r>
      <w:r>
        <w:rPr>
          <w:lang w:eastAsia="zh-CN"/>
        </w:rPr>
        <w:t>的组织方式。前端不直接访问模型服务或数据库；后端集中处理文档解析、检索、模型调用和原文查看。模型服务参数由后端</w:t>
      </w:r>
      <w:r>
        <w:rPr>
          <w:lang w:eastAsia="zh-CN"/>
        </w:rPr>
        <w:t xml:space="preserve"> .env </w:t>
      </w:r>
      <w:r>
        <w:rPr>
          <w:lang w:eastAsia="zh-CN"/>
        </w:rPr>
        <w:t>控制，降低前端泄露</w:t>
      </w:r>
      <w:r>
        <w:rPr>
          <w:lang w:eastAsia="zh-CN"/>
        </w:rPr>
        <w:t xml:space="preserve"> API Key </w:t>
      </w:r>
      <w:r>
        <w:rPr>
          <w:lang w:eastAsia="zh-CN"/>
        </w:rPr>
        <w:t>的风险。</w:t>
      </w:r>
    </w:p>
    <w:p w14:paraId="59AF329B" w14:textId="77777777" w:rsidR="00E944E9" w:rsidRDefault="00975987">
      <w:pPr>
        <w:pStyle w:val="4"/>
        <w:spacing w:line="300" w:lineRule="auto"/>
        <w:rPr>
          <w:lang w:eastAsia="zh-CN"/>
        </w:rPr>
      </w:pPr>
      <w:r>
        <w:rPr>
          <w:rFonts w:ascii="微软雅黑" w:eastAsia="微软雅黑" w:hAnsi="微软雅黑"/>
          <w:lang w:eastAsia="zh-CN"/>
        </w:rPr>
        <w:t>2.3.4.3 软件组成</w:t>
      </w:r>
    </w:p>
    <w:p w14:paraId="31354DCF" w14:textId="77777777" w:rsidR="00E944E9" w:rsidRDefault="00975987">
      <w:pPr>
        <w:keepNext/>
        <w:spacing w:before="160" w:after="120" w:line="276" w:lineRule="auto"/>
        <w:jc w:val="center"/>
      </w:pPr>
      <w:r>
        <w:rPr>
          <w:rFonts w:ascii="微软雅黑" w:eastAsia="微软雅黑" w:hAnsi="微软雅黑"/>
          <w:b/>
          <w:color w:val="1F4E79"/>
          <w:sz w:val="21"/>
        </w:rPr>
        <w:t xml:space="preserve">表 18 </w:t>
      </w:r>
      <w:proofErr w:type="spellStart"/>
      <w:r>
        <w:rPr>
          <w:rFonts w:ascii="微软雅黑" w:eastAsia="微软雅黑" w:hAnsi="微软雅黑"/>
          <w:b/>
          <w:color w:val="1F4E79"/>
          <w:sz w:val="21"/>
        </w:rPr>
        <w:t>构件说明表</w:t>
      </w:r>
      <w:proofErr w:type="spellEnd"/>
    </w:p>
    <w:tbl>
      <w:tblPr>
        <w:tblStyle w:val="aff1"/>
        <w:tblW w:w="0" w:type="auto"/>
        <w:jc w:val="center"/>
        <w:tblLook w:val="04A0" w:firstRow="1" w:lastRow="0" w:firstColumn="1" w:lastColumn="0" w:noHBand="0" w:noVBand="1"/>
      </w:tblPr>
      <w:tblGrid>
        <w:gridCol w:w="1130"/>
        <w:gridCol w:w="2529"/>
        <w:gridCol w:w="2503"/>
        <w:gridCol w:w="1129"/>
        <w:gridCol w:w="2077"/>
      </w:tblGrid>
      <w:tr w:rsidR="00E944E9" w14:paraId="387A4421" w14:textId="77777777">
        <w:trPr>
          <w:tblHeader/>
          <w:jc w:val="center"/>
        </w:trPr>
        <w:tc>
          <w:tcPr>
            <w:tcW w:w="1701" w:type="dxa"/>
            <w:shd w:val="clear" w:color="auto" w:fill="D9EAF7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64F6CE72" w14:textId="77777777" w:rsidR="00E944E9" w:rsidRDefault="00975987">
            <w:pPr>
              <w:spacing w:after="40" w:line="276" w:lineRule="auto"/>
              <w:jc w:val="center"/>
            </w:pPr>
            <w:r>
              <w:rPr>
                <w:rFonts w:ascii="微软雅黑" w:eastAsia="微软雅黑" w:hAnsi="微软雅黑"/>
                <w:b/>
                <w:color w:val="2C3E50"/>
                <w:sz w:val="19"/>
              </w:rPr>
              <w:t>构件名称</w:t>
            </w:r>
          </w:p>
        </w:tc>
        <w:tc>
          <w:tcPr>
            <w:tcW w:w="3118" w:type="dxa"/>
            <w:shd w:val="clear" w:color="auto" w:fill="D9EAF7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6B5AD9DB" w14:textId="77777777" w:rsidR="00E944E9" w:rsidRDefault="00975987">
            <w:pPr>
              <w:spacing w:after="40" w:line="276" w:lineRule="auto"/>
              <w:jc w:val="center"/>
            </w:pPr>
            <w:r>
              <w:rPr>
                <w:rFonts w:ascii="微软雅黑" w:eastAsia="微软雅黑" w:hAnsi="微软雅黑"/>
                <w:b/>
                <w:color w:val="2C3E50"/>
                <w:sz w:val="19"/>
              </w:rPr>
              <w:t>真实文件/目录</w:t>
            </w:r>
          </w:p>
        </w:tc>
        <w:tc>
          <w:tcPr>
            <w:tcW w:w="2835" w:type="dxa"/>
            <w:shd w:val="clear" w:color="auto" w:fill="D9EAF7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17649CB9" w14:textId="77777777" w:rsidR="00E944E9" w:rsidRDefault="00975987">
            <w:pPr>
              <w:spacing w:after="40" w:line="276" w:lineRule="auto"/>
              <w:jc w:val="center"/>
            </w:pPr>
            <w:r>
              <w:rPr>
                <w:rFonts w:ascii="微软雅黑" w:eastAsia="微软雅黑" w:hAnsi="微软雅黑"/>
                <w:b/>
                <w:color w:val="2C3E50"/>
                <w:sz w:val="19"/>
              </w:rPr>
              <w:t>功能用途</w:t>
            </w:r>
          </w:p>
        </w:tc>
        <w:tc>
          <w:tcPr>
            <w:tcW w:w="1701" w:type="dxa"/>
            <w:shd w:val="clear" w:color="auto" w:fill="D9EAF7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09DD29EB" w14:textId="77777777" w:rsidR="00E944E9" w:rsidRDefault="00975987">
            <w:pPr>
              <w:spacing w:after="40" w:line="276" w:lineRule="auto"/>
              <w:jc w:val="center"/>
            </w:pPr>
            <w:r>
              <w:rPr>
                <w:rFonts w:ascii="微软雅黑" w:eastAsia="微软雅黑" w:hAnsi="微软雅黑"/>
                <w:b/>
                <w:color w:val="2C3E50"/>
                <w:sz w:val="19"/>
              </w:rPr>
              <w:t>构件类别</w:t>
            </w:r>
          </w:p>
        </w:tc>
        <w:tc>
          <w:tcPr>
            <w:tcW w:w="2268" w:type="dxa"/>
            <w:shd w:val="clear" w:color="auto" w:fill="D9EAF7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049DE581" w14:textId="77777777" w:rsidR="00E944E9" w:rsidRDefault="00975987">
            <w:pPr>
              <w:spacing w:after="40" w:line="276" w:lineRule="auto"/>
              <w:jc w:val="center"/>
            </w:pPr>
            <w:r>
              <w:rPr>
                <w:rFonts w:ascii="微软雅黑" w:eastAsia="微软雅黑" w:hAnsi="微软雅黑"/>
                <w:b/>
                <w:color w:val="2C3E50"/>
                <w:sz w:val="19"/>
              </w:rPr>
              <w:t>备注</w:t>
            </w:r>
          </w:p>
        </w:tc>
      </w:tr>
      <w:tr w:rsidR="00E944E9" w14:paraId="583867FB" w14:textId="77777777">
        <w:trPr>
          <w:jc w:val="center"/>
        </w:trPr>
        <w:tc>
          <w:tcPr>
            <w:tcW w:w="1701" w:type="dxa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45947DA8" w14:textId="77777777" w:rsidR="00E944E9" w:rsidRDefault="00975987">
            <w:pPr>
              <w:spacing w:after="40" w:line="276" w:lineRule="auto"/>
              <w:jc w:val="center"/>
            </w:pPr>
            <w:r>
              <w:rPr>
                <w:sz w:val="19"/>
              </w:rPr>
              <w:t>前端页面构件</w:t>
            </w:r>
          </w:p>
        </w:tc>
        <w:tc>
          <w:tcPr>
            <w:tcW w:w="3118" w:type="dxa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6CA55D6F" w14:textId="77777777" w:rsidR="00E944E9" w:rsidRDefault="00975987">
            <w:pPr>
              <w:spacing w:after="40" w:line="276" w:lineRule="auto"/>
            </w:pPr>
            <w:r>
              <w:rPr>
                <w:sz w:val="19"/>
              </w:rPr>
              <w:t>&lt;SuperRAG</w:t>
            </w:r>
            <w:r>
              <w:rPr>
                <w:sz w:val="19"/>
              </w:rPr>
              <w:t>安装目录</w:t>
            </w:r>
            <w:r>
              <w:rPr>
                <w:sz w:val="19"/>
              </w:rPr>
              <w:t>&gt;\</w:t>
            </w:r>
            <w:r>
              <w:rPr>
                <w:sz w:val="19"/>
              </w:rPr>
              <w:t>第一版</w:t>
            </w:r>
            <w:r>
              <w:rPr>
                <w:sz w:val="19"/>
              </w:rPr>
              <w:t>\index.html / app.js / styles.css</w:t>
            </w:r>
          </w:p>
        </w:tc>
        <w:tc>
          <w:tcPr>
            <w:tcW w:w="2835" w:type="dxa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1EFE6F80" w14:textId="77777777" w:rsidR="00E944E9" w:rsidRDefault="00975987">
            <w:pPr>
              <w:spacing w:after="40" w:line="276" w:lineRule="auto"/>
              <w:rPr>
                <w:lang w:eastAsia="zh-CN"/>
              </w:rPr>
            </w:pPr>
            <w:r>
              <w:rPr>
                <w:sz w:val="19"/>
                <w:lang w:eastAsia="zh-CN"/>
              </w:rPr>
              <w:t>页面结构、交互逻辑、样式。</w:t>
            </w:r>
          </w:p>
        </w:tc>
        <w:tc>
          <w:tcPr>
            <w:tcW w:w="1701" w:type="dxa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220844DD" w14:textId="77777777" w:rsidR="00E944E9" w:rsidRDefault="00975987">
            <w:pPr>
              <w:spacing w:after="40" w:line="276" w:lineRule="auto"/>
            </w:pPr>
            <w:proofErr w:type="spellStart"/>
            <w:r>
              <w:rPr>
                <w:sz w:val="19"/>
              </w:rPr>
              <w:t>前端静态资源</w:t>
            </w:r>
            <w:proofErr w:type="spellEnd"/>
          </w:p>
        </w:tc>
        <w:tc>
          <w:tcPr>
            <w:tcW w:w="2268" w:type="dxa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32469114" w14:textId="77777777" w:rsidR="00E944E9" w:rsidRDefault="00975987">
            <w:pPr>
              <w:spacing w:after="40" w:line="276" w:lineRule="auto"/>
              <w:rPr>
                <w:lang w:eastAsia="zh-CN"/>
              </w:rPr>
            </w:pPr>
            <w:r>
              <w:rPr>
                <w:sz w:val="19"/>
                <w:lang w:eastAsia="zh-CN"/>
              </w:rPr>
              <w:t>当前由后端直接托管。</w:t>
            </w:r>
          </w:p>
        </w:tc>
      </w:tr>
      <w:tr w:rsidR="00E944E9" w14:paraId="1FBF52CB" w14:textId="77777777">
        <w:trPr>
          <w:jc w:val="center"/>
        </w:trPr>
        <w:tc>
          <w:tcPr>
            <w:tcW w:w="1701" w:type="dxa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06F9FF79" w14:textId="77777777" w:rsidR="00E944E9" w:rsidRDefault="00975987">
            <w:pPr>
              <w:spacing w:after="40" w:line="276" w:lineRule="auto"/>
              <w:jc w:val="center"/>
            </w:pPr>
            <w:proofErr w:type="spellStart"/>
            <w:r>
              <w:rPr>
                <w:sz w:val="19"/>
              </w:rPr>
              <w:t>前端配置构件</w:t>
            </w:r>
            <w:proofErr w:type="spellEnd"/>
          </w:p>
        </w:tc>
        <w:tc>
          <w:tcPr>
            <w:tcW w:w="3118" w:type="dxa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3FCA7F07" w14:textId="77777777" w:rsidR="00E944E9" w:rsidRDefault="00975987">
            <w:pPr>
              <w:spacing w:after="40" w:line="276" w:lineRule="auto"/>
            </w:pPr>
            <w:r>
              <w:rPr>
                <w:sz w:val="19"/>
              </w:rPr>
              <w:t>api-config.js / api.js</w:t>
            </w:r>
          </w:p>
        </w:tc>
        <w:tc>
          <w:tcPr>
            <w:tcW w:w="2835" w:type="dxa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5678009D" w14:textId="77777777" w:rsidR="00E944E9" w:rsidRDefault="00975987">
            <w:pPr>
              <w:spacing w:after="40" w:line="276" w:lineRule="auto"/>
              <w:rPr>
                <w:lang w:eastAsia="zh-CN"/>
              </w:rPr>
            </w:pPr>
            <w:r>
              <w:rPr>
                <w:sz w:val="19"/>
                <w:lang w:eastAsia="zh-CN"/>
              </w:rPr>
              <w:t>接口地址、请求封装、兼容映射。</w:t>
            </w:r>
          </w:p>
        </w:tc>
        <w:tc>
          <w:tcPr>
            <w:tcW w:w="1701" w:type="dxa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54BC7567" w14:textId="77777777" w:rsidR="00E944E9" w:rsidRDefault="00975987">
            <w:pPr>
              <w:spacing w:after="40" w:line="276" w:lineRule="auto"/>
            </w:pPr>
            <w:proofErr w:type="spellStart"/>
            <w:r>
              <w:rPr>
                <w:sz w:val="19"/>
              </w:rPr>
              <w:t>前端服务</w:t>
            </w:r>
            <w:proofErr w:type="spellEnd"/>
          </w:p>
        </w:tc>
        <w:tc>
          <w:tcPr>
            <w:tcW w:w="2268" w:type="dxa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5CF0DF9C" w14:textId="77777777" w:rsidR="00E944E9" w:rsidRDefault="00975987">
            <w:pPr>
              <w:spacing w:after="40" w:line="276" w:lineRule="auto"/>
            </w:pPr>
            <w:r>
              <w:rPr>
                <w:sz w:val="19"/>
              </w:rPr>
              <w:t>包含</w:t>
            </w:r>
            <w:r>
              <w:rPr>
                <w:sz w:val="19"/>
              </w:rPr>
              <w:t xml:space="preserve"> fallback </w:t>
            </w:r>
            <w:r>
              <w:rPr>
                <w:sz w:val="19"/>
              </w:rPr>
              <w:t>风险。</w:t>
            </w:r>
          </w:p>
        </w:tc>
      </w:tr>
      <w:tr w:rsidR="00E944E9" w14:paraId="0B8EA5E8" w14:textId="77777777">
        <w:trPr>
          <w:jc w:val="center"/>
        </w:trPr>
        <w:tc>
          <w:tcPr>
            <w:tcW w:w="1701" w:type="dxa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09D7F789" w14:textId="77777777" w:rsidR="00E944E9" w:rsidRDefault="00975987">
            <w:pPr>
              <w:spacing w:after="40" w:line="276" w:lineRule="auto"/>
              <w:jc w:val="center"/>
            </w:pPr>
            <w:r>
              <w:rPr>
                <w:sz w:val="19"/>
              </w:rPr>
              <w:t>文档服务构件</w:t>
            </w:r>
          </w:p>
        </w:tc>
        <w:tc>
          <w:tcPr>
            <w:tcW w:w="3118" w:type="dxa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3D4008AE" w14:textId="77777777" w:rsidR="00E944E9" w:rsidRDefault="00975987">
            <w:pPr>
              <w:spacing w:after="40" w:line="276" w:lineRule="auto"/>
            </w:pPr>
            <w:r>
              <w:rPr>
                <w:sz w:val="19"/>
              </w:rPr>
              <w:t>document-service.js</w:t>
            </w:r>
          </w:p>
        </w:tc>
        <w:tc>
          <w:tcPr>
            <w:tcW w:w="2835" w:type="dxa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5C99C0BE" w14:textId="77777777" w:rsidR="00E944E9" w:rsidRDefault="00975987">
            <w:pPr>
              <w:spacing w:after="40" w:line="276" w:lineRule="auto"/>
              <w:rPr>
                <w:lang w:eastAsia="zh-CN"/>
              </w:rPr>
            </w:pPr>
            <w:r>
              <w:rPr>
                <w:sz w:val="19"/>
                <w:lang w:eastAsia="zh-CN"/>
              </w:rPr>
              <w:t>文档上传、删除、原文查看调用。</w:t>
            </w:r>
          </w:p>
        </w:tc>
        <w:tc>
          <w:tcPr>
            <w:tcW w:w="1701" w:type="dxa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11842872" w14:textId="77777777" w:rsidR="00E944E9" w:rsidRDefault="00975987">
            <w:pPr>
              <w:spacing w:after="40" w:line="276" w:lineRule="auto"/>
            </w:pPr>
            <w:proofErr w:type="spellStart"/>
            <w:r>
              <w:rPr>
                <w:sz w:val="19"/>
              </w:rPr>
              <w:t>前端服务</w:t>
            </w:r>
            <w:proofErr w:type="spellEnd"/>
          </w:p>
        </w:tc>
        <w:tc>
          <w:tcPr>
            <w:tcW w:w="2268" w:type="dxa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161054B7" w14:textId="77777777" w:rsidR="00E944E9" w:rsidRDefault="00975987">
            <w:pPr>
              <w:spacing w:after="40" w:line="276" w:lineRule="auto"/>
            </w:pPr>
            <w:r>
              <w:rPr>
                <w:sz w:val="19"/>
              </w:rPr>
              <w:t>已接入主链路。</w:t>
            </w:r>
          </w:p>
        </w:tc>
      </w:tr>
      <w:tr w:rsidR="00E944E9" w14:paraId="1FAEAF22" w14:textId="77777777">
        <w:trPr>
          <w:jc w:val="center"/>
        </w:trPr>
        <w:tc>
          <w:tcPr>
            <w:tcW w:w="1701" w:type="dxa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7A7F7C4F" w14:textId="77777777" w:rsidR="00E944E9" w:rsidRDefault="00975987">
            <w:pPr>
              <w:spacing w:after="40" w:line="276" w:lineRule="auto"/>
              <w:jc w:val="center"/>
            </w:pPr>
            <w:r>
              <w:rPr>
                <w:sz w:val="19"/>
              </w:rPr>
              <w:t>聊天服务构件</w:t>
            </w:r>
          </w:p>
        </w:tc>
        <w:tc>
          <w:tcPr>
            <w:tcW w:w="3118" w:type="dxa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07D0EA66" w14:textId="77777777" w:rsidR="00E944E9" w:rsidRDefault="00975987">
            <w:pPr>
              <w:spacing w:after="40" w:line="276" w:lineRule="auto"/>
            </w:pPr>
            <w:r>
              <w:rPr>
                <w:sz w:val="19"/>
              </w:rPr>
              <w:t>chat-service.js</w:t>
            </w:r>
          </w:p>
        </w:tc>
        <w:tc>
          <w:tcPr>
            <w:tcW w:w="2835" w:type="dxa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74BCFCBB" w14:textId="77777777" w:rsidR="00E944E9" w:rsidRDefault="00975987">
            <w:pPr>
              <w:spacing w:after="40" w:line="276" w:lineRule="auto"/>
              <w:rPr>
                <w:lang w:eastAsia="zh-CN"/>
              </w:rPr>
            </w:pPr>
            <w:r>
              <w:rPr>
                <w:sz w:val="19"/>
                <w:lang w:eastAsia="zh-CN"/>
              </w:rPr>
              <w:t>通用问答和场景调用。</w:t>
            </w:r>
          </w:p>
        </w:tc>
        <w:tc>
          <w:tcPr>
            <w:tcW w:w="1701" w:type="dxa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11387C2F" w14:textId="77777777" w:rsidR="00E944E9" w:rsidRDefault="00975987">
            <w:pPr>
              <w:spacing w:after="40" w:line="276" w:lineRule="auto"/>
            </w:pPr>
            <w:proofErr w:type="spellStart"/>
            <w:r>
              <w:rPr>
                <w:sz w:val="19"/>
              </w:rPr>
              <w:t>前端服务</w:t>
            </w:r>
            <w:proofErr w:type="spellEnd"/>
          </w:p>
        </w:tc>
        <w:tc>
          <w:tcPr>
            <w:tcW w:w="2268" w:type="dxa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3F00E06E" w14:textId="77777777" w:rsidR="00E944E9" w:rsidRDefault="00975987">
            <w:pPr>
              <w:spacing w:after="40" w:line="276" w:lineRule="auto"/>
            </w:pPr>
            <w:r>
              <w:rPr>
                <w:sz w:val="19"/>
              </w:rPr>
              <w:t>已接入主链路。</w:t>
            </w:r>
          </w:p>
        </w:tc>
      </w:tr>
      <w:tr w:rsidR="00E944E9" w14:paraId="3E9B57BB" w14:textId="77777777">
        <w:trPr>
          <w:jc w:val="center"/>
        </w:trPr>
        <w:tc>
          <w:tcPr>
            <w:tcW w:w="1701" w:type="dxa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0B8176A8" w14:textId="77777777" w:rsidR="00E944E9" w:rsidRDefault="00975987">
            <w:pPr>
              <w:spacing w:after="40" w:line="276" w:lineRule="auto"/>
              <w:jc w:val="center"/>
            </w:pPr>
            <w:r>
              <w:rPr>
                <w:sz w:val="19"/>
              </w:rPr>
              <w:t>设计服务</w:t>
            </w:r>
            <w:r>
              <w:rPr>
                <w:sz w:val="19"/>
              </w:rPr>
              <w:lastRenderedPageBreak/>
              <w:t>构件</w:t>
            </w:r>
          </w:p>
        </w:tc>
        <w:tc>
          <w:tcPr>
            <w:tcW w:w="3118" w:type="dxa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00B1D391" w14:textId="77777777" w:rsidR="00E944E9" w:rsidRDefault="00975987">
            <w:pPr>
              <w:spacing w:after="40" w:line="276" w:lineRule="auto"/>
            </w:pPr>
            <w:r>
              <w:rPr>
                <w:sz w:val="19"/>
              </w:rPr>
              <w:lastRenderedPageBreak/>
              <w:t>design-service.js</w:t>
            </w:r>
          </w:p>
        </w:tc>
        <w:tc>
          <w:tcPr>
            <w:tcW w:w="2835" w:type="dxa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410E0E8F" w14:textId="77777777" w:rsidR="00E944E9" w:rsidRDefault="00975987">
            <w:pPr>
              <w:spacing w:after="40" w:line="276" w:lineRule="auto"/>
              <w:rPr>
                <w:lang w:eastAsia="zh-CN"/>
              </w:rPr>
            </w:pPr>
            <w:r>
              <w:rPr>
                <w:sz w:val="19"/>
                <w:lang w:eastAsia="zh-CN"/>
              </w:rPr>
              <w:t>设计辅助结构化结果、多字段映射和</w:t>
            </w:r>
            <w:r>
              <w:rPr>
                <w:sz w:val="19"/>
                <w:lang w:eastAsia="zh-CN"/>
              </w:rPr>
              <w:t xml:space="preserve"> Mermaid </w:t>
            </w:r>
            <w:r>
              <w:rPr>
                <w:sz w:val="19"/>
                <w:lang w:eastAsia="zh-CN"/>
              </w:rPr>
              <w:t>图示</w:t>
            </w:r>
            <w:r>
              <w:rPr>
                <w:sz w:val="19"/>
                <w:lang w:eastAsia="zh-CN"/>
              </w:rPr>
              <w:lastRenderedPageBreak/>
              <w:t>渲染。</w:t>
            </w:r>
          </w:p>
        </w:tc>
        <w:tc>
          <w:tcPr>
            <w:tcW w:w="1701" w:type="dxa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53515639" w14:textId="77777777" w:rsidR="00E944E9" w:rsidRDefault="00975987">
            <w:pPr>
              <w:spacing w:after="40" w:line="276" w:lineRule="auto"/>
            </w:pPr>
            <w:proofErr w:type="spellStart"/>
            <w:r>
              <w:rPr>
                <w:sz w:val="19"/>
              </w:rPr>
              <w:lastRenderedPageBreak/>
              <w:t>前端服务</w:t>
            </w:r>
            <w:proofErr w:type="spellEnd"/>
          </w:p>
        </w:tc>
        <w:tc>
          <w:tcPr>
            <w:tcW w:w="2268" w:type="dxa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72659894" w14:textId="77777777" w:rsidR="00E944E9" w:rsidRDefault="00975987">
            <w:pPr>
              <w:spacing w:after="40" w:line="276" w:lineRule="auto"/>
              <w:rPr>
                <w:lang w:eastAsia="zh-CN"/>
              </w:rPr>
            </w:pPr>
            <w:r>
              <w:rPr>
                <w:sz w:val="19"/>
                <w:lang w:eastAsia="zh-CN"/>
              </w:rPr>
              <w:t>已适配业务分析、数据与权限、需求追踪</w:t>
            </w:r>
            <w:r>
              <w:rPr>
                <w:sz w:val="19"/>
                <w:lang w:eastAsia="zh-CN"/>
              </w:rPr>
              <w:lastRenderedPageBreak/>
              <w:t>等扩展字段，仍保留</w:t>
            </w:r>
            <w:r>
              <w:rPr>
                <w:sz w:val="19"/>
                <w:lang w:eastAsia="zh-CN"/>
              </w:rPr>
              <w:t xml:space="preserve"> fallback</w:t>
            </w:r>
            <w:r>
              <w:rPr>
                <w:sz w:val="19"/>
                <w:lang w:eastAsia="zh-CN"/>
              </w:rPr>
              <w:t>。</w:t>
            </w:r>
          </w:p>
        </w:tc>
      </w:tr>
      <w:tr w:rsidR="00E944E9" w14:paraId="14B12307" w14:textId="77777777">
        <w:trPr>
          <w:jc w:val="center"/>
        </w:trPr>
        <w:tc>
          <w:tcPr>
            <w:tcW w:w="1701" w:type="dxa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68818569" w14:textId="77777777" w:rsidR="00E944E9" w:rsidRDefault="00975987">
            <w:pPr>
              <w:spacing w:after="40" w:line="276" w:lineRule="auto"/>
              <w:jc w:val="center"/>
            </w:pPr>
            <w:proofErr w:type="spellStart"/>
            <w:r>
              <w:rPr>
                <w:sz w:val="19"/>
              </w:rPr>
              <w:lastRenderedPageBreak/>
              <w:t>场景服务构件</w:t>
            </w:r>
            <w:proofErr w:type="spellEnd"/>
          </w:p>
        </w:tc>
        <w:tc>
          <w:tcPr>
            <w:tcW w:w="3118" w:type="dxa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4BE7FD3D" w14:textId="77777777" w:rsidR="00E944E9" w:rsidRDefault="00975987">
            <w:pPr>
              <w:spacing w:after="40" w:line="276" w:lineRule="auto"/>
            </w:pPr>
            <w:r>
              <w:rPr>
                <w:sz w:val="19"/>
              </w:rPr>
              <w:t>training-service.js / handover-service.js</w:t>
            </w:r>
          </w:p>
        </w:tc>
        <w:tc>
          <w:tcPr>
            <w:tcW w:w="2835" w:type="dxa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1DEADCD0" w14:textId="77777777" w:rsidR="00E944E9" w:rsidRDefault="00975987">
            <w:pPr>
              <w:spacing w:after="40" w:line="276" w:lineRule="auto"/>
              <w:rPr>
                <w:lang w:eastAsia="zh-CN"/>
              </w:rPr>
            </w:pPr>
            <w:r>
              <w:rPr>
                <w:sz w:val="19"/>
                <w:lang w:eastAsia="zh-CN"/>
              </w:rPr>
              <w:t>培训模式、交接模式输出。</w:t>
            </w:r>
          </w:p>
        </w:tc>
        <w:tc>
          <w:tcPr>
            <w:tcW w:w="1701" w:type="dxa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5625CE42" w14:textId="77777777" w:rsidR="00E944E9" w:rsidRDefault="00975987">
            <w:pPr>
              <w:spacing w:after="40" w:line="276" w:lineRule="auto"/>
            </w:pPr>
            <w:proofErr w:type="spellStart"/>
            <w:r>
              <w:rPr>
                <w:sz w:val="19"/>
              </w:rPr>
              <w:t>前端服务</w:t>
            </w:r>
            <w:proofErr w:type="spellEnd"/>
          </w:p>
        </w:tc>
        <w:tc>
          <w:tcPr>
            <w:tcW w:w="2268" w:type="dxa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0366AABF" w14:textId="77777777" w:rsidR="00E944E9" w:rsidRDefault="00975987">
            <w:pPr>
              <w:spacing w:after="40" w:line="276" w:lineRule="auto"/>
            </w:pPr>
            <w:r>
              <w:rPr>
                <w:sz w:val="19"/>
              </w:rPr>
              <w:t xml:space="preserve">training </w:t>
            </w:r>
            <w:r>
              <w:rPr>
                <w:sz w:val="19"/>
              </w:rPr>
              <w:t>走真实场景接口并保留前端</w:t>
            </w:r>
            <w:r>
              <w:rPr>
                <w:sz w:val="19"/>
              </w:rPr>
              <w:t xml:space="preserve"> fallback</w:t>
            </w:r>
            <w:r>
              <w:rPr>
                <w:sz w:val="19"/>
              </w:rPr>
              <w:t>；</w:t>
            </w:r>
            <w:r>
              <w:rPr>
                <w:sz w:val="19"/>
              </w:rPr>
              <w:t xml:space="preserve">handover </w:t>
            </w:r>
            <w:r>
              <w:rPr>
                <w:sz w:val="19"/>
              </w:rPr>
              <w:t>已接入</w:t>
            </w:r>
            <w:r>
              <w:rPr>
                <w:sz w:val="19"/>
              </w:rPr>
              <w:t xml:space="preserve"> handover_pipeline</w:t>
            </w:r>
            <w:r>
              <w:rPr>
                <w:sz w:val="19"/>
              </w:rPr>
              <w:t>，失败时可回退。</w:t>
            </w:r>
          </w:p>
        </w:tc>
      </w:tr>
      <w:tr w:rsidR="00E944E9" w14:paraId="63347F18" w14:textId="77777777">
        <w:trPr>
          <w:jc w:val="center"/>
        </w:trPr>
        <w:tc>
          <w:tcPr>
            <w:tcW w:w="1701" w:type="dxa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6A997B83" w14:textId="77777777" w:rsidR="00E944E9" w:rsidRDefault="00975987">
            <w:pPr>
              <w:spacing w:after="40" w:line="276" w:lineRule="auto"/>
              <w:jc w:val="center"/>
            </w:pPr>
            <w:r>
              <w:rPr>
                <w:sz w:val="19"/>
              </w:rPr>
              <w:t>管理服务构件</w:t>
            </w:r>
          </w:p>
        </w:tc>
        <w:tc>
          <w:tcPr>
            <w:tcW w:w="3118" w:type="dxa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1D2444BB" w14:textId="77777777" w:rsidR="00E944E9" w:rsidRDefault="00975987">
            <w:pPr>
              <w:spacing w:after="40" w:line="276" w:lineRule="auto"/>
            </w:pPr>
            <w:r>
              <w:rPr>
                <w:sz w:val="19"/>
              </w:rPr>
              <w:t>history-service.js / dashboard-service.js / settings-service.js</w:t>
            </w:r>
          </w:p>
        </w:tc>
        <w:tc>
          <w:tcPr>
            <w:tcW w:w="2835" w:type="dxa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136D823E" w14:textId="77777777" w:rsidR="00E944E9" w:rsidRDefault="00975987">
            <w:pPr>
              <w:spacing w:after="40" w:line="276" w:lineRule="auto"/>
            </w:pPr>
            <w:r>
              <w:rPr>
                <w:sz w:val="19"/>
              </w:rPr>
              <w:t>历史、看板、设置。</w:t>
            </w:r>
          </w:p>
        </w:tc>
        <w:tc>
          <w:tcPr>
            <w:tcW w:w="1701" w:type="dxa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6B2A42DD" w14:textId="77777777" w:rsidR="00E944E9" w:rsidRDefault="00975987">
            <w:pPr>
              <w:spacing w:after="40" w:line="276" w:lineRule="auto"/>
            </w:pPr>
            <w:r>
              <w:rPr>
                <w:sz w:val="19"/>
              </w:rPr>
              <w:t>前端服务</w:t>
            </w:r>
          </w:p>
        </w:tc>
        <w:tc>
          <w:tcPr>
            <w:tcW w:w="2268" w:type="dxa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4F53F6EB" w14:textId="77777777" w:rsidR="00E944E9" w:rsidRDefault="00975987">
            <w:pPr>
              <w:spacing w:after="40" w:line="276" w:lineRule="auto"/>
            </w:pPr>
            <w:r>
              <w:rPr>
                <w:sz w:val="19"/>
              </w:rPr>
              <w:t>持久化需核验。</w:t>
            </w:r>
          </w:p>
        </w:tc>
      </w:tr>
      <w:tr w:rsidR="00E944E9" w14:paraId="35D73578" w14:textId="77777777">
        <w:trPr>
          <w:jc w:val="center"/>
        </w:trPr>
        <w:tc>
          <w:tcPr>
            <w:tcW w:w="1701" w:type="dxa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6FFCA0DF" w14:textId="77777777" w:rsidR="00E944E9" w:rsidRDefault="00975987">
            <w:pPr>
              <w:spacing w:after="40" w:line="276" w:lineRule="auto"/>
              <w:jc w:val="center"/>
            </w:pPr>
            <w:r>
              <w:rPr>
                <w:sz w:val="19"/>
              </w:rPr>
              <w:t>路由服务构件</w:t>
            </w:r>
          </w:p>
        </w:tc>
        <w:tc>
          <w:tcPr>
            <w:tcW w:w="3118" w:type="dxa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49B46D18" w14:textId="77777777" w:rsidR="00E944E9" w:rsidRDefault="00975987">
            <w:pPr>
              <w:spacing w:after="40" w:line="276" w:lineRule="auto"/>
            </w:pPr>
            <w:r>
              <w:rPr>
                <w:sz w:val="19"/>
              </w:rPr>
              <w:t>routes.py</w:t>
            </w:r>
          </w:p>
        </w:tc>
        <w:tc>
          <w:tcPr>
            <w:tcW w:w="2835" w:type="dxa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29CA02B8" w14:textId="77777777" w:rsidR="00E944E9" w:rsidRDefault="00975987">
            <w:pPr>
              <w:spacing w:after="40" w:line="276" w:lineRule="auto"/>
            </w:pPr>
            <w:r>
              <w:rPr>
                <w:sz w:val="19"/>
              </w:rPr>
              <w:t>根路由和</w:t>
            </w:r>
            <w:r>
              <w:rPr>
                <w:sz w:val="19"/>
              </w:rPr>
              <w:t xml:space="preserve"> API </w:t>
            </w:r>
            <w:r>
              <w:rPr>
                <w:sz w:val="19"/>
              </w:rPr>
              <w:t>路由。</w:t>
            </w:r>
          </w:p>
        </w:tc>
        <w:tc>
          <w:tcPr>
            <w:tcW w:w="1701" w:type="dxa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45D70DE2" w14:textId="77777777" w:rsidR="00E944E9" w:rsidRDefault="00975987">
            <w:pPr>
              <w:spacing w:after="40" w:line="276" w:lineRule="auto"/>
            </w:pPr>
            <w:r>
              <w:rPr>
                <w:sz w:val="19"/>
              </w:rPr>
              <w:t>后端路由</w:t>
            </w:r>
          </w:p>
        </w:tc>
        <w:tc>
          <w:tcPr>
            <w:tcW w:w="2268" w:type="dxa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663C640D" w14:textId="77777777" w:rsidR="00E944E9" w:rsidRDefault="00975987">
            <w:pPr>
              <w:spacing w:after="40" w:line="276" w:lineRule="auto"/>
            </w:pPr>
            <w:r>
              <w:rPr>
                <w:sz w:val="19"/>
              </w:rPr>
              <w:t>页面托管核心。</w:t>
            </w:r>
          </w:p>
        </w:tc>
      </w:tr>
      <w:tr w:rsidR="00E944E9" w14:paraId="06B7A168" w14:textId="77777777">
        <w:trPr>
          <w:jc w:val="center"/>
        </w:trPr>
        <w:tc>
          <w:tcPr>
            <w:tcW w:w="1701" w:type="dxa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1C2B01E8" w14:textId="77777777" w:rsidR="00E944E9" w:rsidRDefault="00975987">
            <w:pPr>
              <w:spacing w:after="40" w:line="276" w:lineRule="auto"/>
              <w:jc w:val="center"/>
            </w:pPr>
            <w:r>
              <w:rPr>
                <w:sz w:val="19"/>
              </w:rPr>
              <w:t>场景协调构件</w:t>
            </w:r>
          </w:p>
        </w:tc>
        <w:tc>
          <w:tcPr>
            <w:tcW w:w="3118" w:type="dxa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38F4D56F" w14:textId="77777777" w:rsidR="00E944E9" w:rsidRDefault="00975987">
            <w:pPr>
              <w:spacing w:after="40" w:line="276" w:lineRule="auto"/>
            </w:pPr>
            <w:r>
              <w:rPr>
                <w:sz w:val="19"/>
              </w:rPr>
              <w:t>frontend_service.py</w:t>
            </w:r>
          </w:p>
        </w:tc>
        <w:tc>
          <w:tcPr>
            <w:tcW w:w="2835" w:type="dxa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23ACC6FD" w14:textId="77777777" w:rsidR="00E944E9" w:rsidRDefault="00975987">
            <w:pPr>
              <w:spacing w:after="40" w:line="276" w:lineRule="auto"/>
            </w:pPr>
            <w:r>
              <w:rPr>
                <w:sz w:val="19"/>
              </w:rPr>
              <w:t>run_scene</w:t>
            </w:r>
            <w:r>
              <w:rPr>
                <w:sz w:val="19"/>
              </w:rPr>
              <w:t>、</w:t>
            </w:r>
            <w:r>
              <w:rPr>
                <w:sz w:val="19"/>
              </w:rPr>
              <w:t>get_document_source</w:t>
            </w:r>
            <w:r>
              <w:rPr>
                <w:sz w:val="19"/>
              </w:rPr>
              <w:t>、</w:t>
            </w:r>
            <w:r>
              <w:rPr>
                <w:sz w:val="19"/>
              </w:rPr>
              <w:t xml:space="preserve">legacy runner </w:t>
            </w:r>
            <w:r>
              <w:rPr>
                <w:sz w:val="19"/>
              </w:rPr>
              <w:t>与</w:t>
            </w:r>
            <w:r>
              <w:rPr>
                <w:sz w:val="19"/>
              </w:rPr>
              <w:t xml:space="preserve"> scene pipeline </w:t>
            </w:r>
            <w:r>
              <w:rPr>
                <w:sz w:val="19"/>
              </w:rPr>
              <w:t>协调。</w:t>
            </w:r>
          </w:p>
        </w:tc>
        <w:tc>
          <w:tcPr>
            <w:tcW w:w="1701" w:type="dxa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365A8C36" w14:textId="77777777" w:rsidR="00E944E9" w:rsidRDefault="00975987">
            <w:pPr>
              <w:spacing w:after="40" w:line="276" w:lineRule="auto"/>
            </w:pPr>
            <w:r>
              <w:rPr>
                <w:sz w:val="19"/>
              </w:rPr>
              <w:t>后端服务</w:t>
            </w:r>
          </w:p>
        </w:tc>
        <w:tc>
          <w:tcPr>
            <w:tcW w:w="2268" w:type="dxa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4AC1C537" w14:textId="77777777" w:rsidR="00E944E9" w:rsidRDefault="00975987">
            <w:pPr>
              <w:spacing w:after="40" w:line="276" w:lineRule="auto"/>
            </w:pPr>
            <w:r>
              <w:rPr>
                <w:sz w:val="19"/>
              </w:rPr>
              <w:t>前后端契约核心；</w:t>
            </w:r>
            <w:r>
              <w:rPr>
                <w:sz w:val="19"/>
              </w:rPr>
              <w:t xml:space="preserve">design/handover </w:t>
            </w:r>
            <w:r>
              <w:rPr>
                <w:sz w:val="19"/>
              </w:rPr>
              <w:t>会优先进入</w:t>
            </w:r>
            <w:r>
              <w:rPr>
                <w:sz w:val="19"/>
              </w:rPr>
              <w:t xml:space="preserve"> pipeline</w:t>
            </w:r>
            <w:r>
              <w:rPr>
                <w:sz w:val="19"/>
              </w:rPr>
              <w:t>。</w:t>
            </w:r>
          </w:p>
        </w:tc>
      </w:tr>
      <w:tr w:rsidR="00E944E9" w14:paraId="0100D577" w14:textId="77777777">
        <w:trPr>
          <w:jc w:val="center"/>
        </w:trPr>
        <w:tc>
          <w:tcPr>
            <w:tcW w:w="1701" w:type="dxa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4DB7BEC3" w14:textId="77777777" w:rsidR="00E944E9" w:rsidRDefault="00975987">
            <w:pPr>
              <w:spacing w:after="40" w:line="276" w:lineRule="auto"/>
              <w:jc w:val="center"/>
            </w:pPr>
            <w:r>
              <w:rPr>
                <w:sz w:val="19"/>
              </w:rPr>
              <w:t>入库服务构件</w:t>
            </w:r>
          </w:p>
        </w:tc>
        <w:tc>
          <w:tcPr>
            <w:tcW w:w="3118" w:type="dxa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1D1E3095" w14:textId="77777777" w:rsidR="00E944E9" w:rsidRDefault="00975987">
            <w:pPr>
              <w:spacing w:after="40" w:line="276" w:lineRule="auto"/>
            </w:pPr>
            <w:r>
              <w:rPr>
                <w:sz w:val="19"/>
              </w:rPr>
              <w:t>ingestion_service.py</w:t>
            </w:r>
          </w:p>
        </w:tc>
        <w:tc>
          <w:tcPr>
            <w:tcW w:w="2835" w:type="dxa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2A3A93A1" w14:textId="77777777" w:rsidR="00E944E9" w:rsidRDefault="00975987">
            <w:pPr>
              <w:spacing w:after="40" w:line="276" w:lineRule="auto"/>
              <w:rPr>
                <w:lang w:eastAsia="zh-CN"/>
              </w:rPr>
            </w:pPr>
            <w:r>
              <w:rPr>
                <w:sz w:val="19"/>
                <w:lang w:eastAsia="zh-CN"/>
              </w:rPr>
              <w:t>导入、解析、切片、写入。</w:t>
            </w:r>
          </w:p>
        </w:tc>
        <w:tc>
          <w:tcPr>
            <w:tcW w:w="1701" w:type="dxa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243E569D" w14:textId="77777777" w:rsidR="00E944E9" w:rsidRDefault="00975987">
            <w:pPr>
              <w:spacing w:after="40" w:line="276" w:lineRule="auto"/>
            </w:pPr>
            <w:proofErr w:type="spellStart"/>
            <w:r>
              <w:rPr>
                <w:sz w:val="19"/>
              </w:rPr>
              <w:t>后端服务</w:t>
            </w:r>
            <w:proofErr w:type="spellEnd"/>
          </w:p>
        </w:tc>
        <w:tc>
          <w:tcPr>
            <w:tcW w:w="2268" w:type="dxa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068D97AF" w14:textId="77777777" w:rsidR="00E944E9" w:rsidRDefault="00975987">
            <w:pPr>
              <w:spacing w:after="40" w:line="276" w:lineRule="auto"/>
            </w:pPr>
            <w:r>
              <w:rPr>
                <w:sz w:val="19"/>
              </w:rPr>
              <w:t>入库主链路。</w:t>
            </w:r>
          </w:p>
        </w:tc>
      </w:tr>
      <w:tr w:rsidR="00E944E9" w14:paraId="3319C93C" w14:textId="77777777">
        <w:trPr>
          <w:jc w:val="center"/>
        </w:trPr>
        <w:tc>
          <w:tcPr>
            <w:tcW w:w="1701" w:type="dxa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1809F53F" w14:textId="77777777" w:rsidR="00E944E9" w:rsidRDefault="00975987">
            <w:pPr>
              <w:spacing w:after="40" w:line="276" w:lineRule="auto"/>
              <w:jc w:val="center"/>
            </w:pPr>
            <w:r>
              <w:rPr>
                <w:sz w:val="19"/>
              </w:rPr>
              <w:t>检索服务构件</w:t>
            </w:r>
          </w:p>
        </w:tc>
        <w:tc>
          <w:tcPr>
            <w:tcW w:w="3118" w:type="dxa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51124283" w14:textId="77777777" w:rsidR="00E944E9" w:rsidRDefault="00975987">
            <w:pPr>
              <w:spacing w:after="40" w:line="276" w:lineRule="auto"/>
            </w:pPr>
            <w:r>
              <w:rPr>
                <w:sz w:val="19"/>
              </w:rPr>
              <w:t>retrieval_service.py</w:t>
            </w:r>
          </w:p>
        </w:tc>
        <w:tc>
          <w:tcPr>
            <w:tcW w:w="2835" w:type="dxa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448E6BA7" w14:textId="77777777" w:rsidR="00E944E9" w:rsidRDefault="00975987">
            <w:pPr>
              <w:spacing w:after="40" w:line="276" w:lineRule="auto"/>
            </w:pPr>
            <w:r>
              <w:rPr>
                <w:sz w:val="19"/>
              </w:rPr>
              <w:t>检索与召回。</w:t>
            </w:r>
          </w:p>
        </w:tc>
        <w:tc>
          <w:tcPr>
            <w:tcW w:w="1701" w:type="dxa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26C4AF8D" w14:textId="77777777" w:rsidR="00E944E9" w:rsidRDefault="00975987">
            <w:pPr>
              <w:spacing w:after="40" w:line="276" w:lineRule="auto"/>
            </w:pPr>
            <w:r>
              <w:rPr>
                <w:sz w:val="19"/>
              </w:rPr>
              <w:t>后端服务</w:t>
            </w:r>
          </w:p>
        </w:tc>
        <w:tc>
          <w:tcPr>
            <w:tcW w:w="2268" w:type="dxa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628F6B71" w14:textId="77777777" w:rsidR="00E944E9" w:rsidRDefault="00975987">
            <w:pPr>
              <w:spacing w:after="40" w:line="276" w:lineRule="auto"/>
            </w:pPr>
            <w:r>
              <w:rPr>
                <w:sz w:val="19"/>
              </w:rPr>
              <w:t>含本地库与可选</w:t>
            </w:r>
            <w:r>
              <w:rPr>
                <w:sz w:val="19"/>
              </w:rPr>
              <w:t xml:space="preserve"> Weaviate</w:t>
            </w:r>
            <w:r>
              <w:rPr>
                <w:sz w:val="19"/>
              </w:rPr>
              <w:t>。</w:t>
            </w:r>
          </w:p>
        </w:tc>
      </w:tr>
      <w:tr w:rsidR="00E944E9" w14:paraId="64DC52B9" w14:textId="77777777">
        <w:trPr>
          <w:jc w:val="center"/>
        </w:trPr>
        <w:tc>
          <w:tcPr>
            <w:tcW w:w="1701" w:type="dxa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7F49CDF2" w14:textId="77777777" w:rsidR="00E944E9" w:rsidRDefault="00975987">
            <w:pPr>
              <w:spacing w:after="40" w:line="276" w:lineRule="auto"/>
              <w:jc w:val="center"/>
            </w:pPr>
            <w:r>
              <w:rPr>
                <w:sz w:val="19"/>
              </w:rPr>
              <w:t>模型调用构件</w:t>
            </w:r>
          </w:p>
        </w:tc>
        <w:tc>
          <w:tcPr>
            <w:tcW w:w="3118" w:type="dxa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4D6EC43C" w14:textId="77777777" w:rsidR="00E944E9" w:rsidRDefault="00975987">
            <w:pPr>
              <w:spacing w:after="40" w:line="276" w:lineRule="auto"/>
            </w:pPr>
            <w:r>
              <w:rPr>
                <w:sz w:val="19"/>
              </w:rPr>
              <w:t>chat_service.py</w:t>
            </w:r>
          </w:p>
        </w:tc>
        <w:tc>
          <w:tcPr>
            <w:tcW w:w="2835" w:type="dxa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2D6B0D70" w14:textId="77777777" w:rsidR="00E944E9" w:rsidRDefault="00975987">
            <w:pPr>
              <w:spacing w:after="40" w:line="276" w:lineRule="auto"/>
              <w:rPr>
                <w:lang w:eastAsia="zh-CN"/>
              </w:rPr>
            </w:pPr>
            <w:r>
              <w:rPr>
                <w:sz w:val="19"/>
                <w:lang w:eastAsia="zh-CN"/>
              </w:rPr>
              <w:t>调用模型服务并生成回答。</w:t>
            </w:r>
          </w:p>
        </w:tc>
        <w:tc>
          <w:tcPr>
            <w:tcW w:w="1701" w:type="dxa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7EEF3AC8" w14:textId="77777777" w:rsidR="00E944E9" w:rsidRDefault="00975987">
            <w:pPr>
              <w:spacing w:after="40" w:line="276" w:lineRule="auto"/>
            </w:pPr>
            <w:proofErr w:type="spellStart"/>
            <w:r>
              <w:rPr>
                <w:sz w:val="19"/>
              </w:rPr>
              <w:t>后端服务</w:t>
            </w:r>
            <w:proofErr w:type="spellEnd"/>
          </w:p>
        </w:tc>
        <w:tc>
          <w:tcPr>
            <w:tcW w:w="2268" w:type="dxa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3AAEF43B" w14:textId="77777777" w:rsidR="00E944E9" w:rsidRDefault="00975987">
            <w:pPr>
              <w:spacing w:after="40" w:line="276" w:lineRule="auto"/>
            </w:pPr>
            <w:r>
              <w:rPr>
                <w:sz w:val="19"/>
              </w:rPr>
              <w:t>依赖</w:t>
            </w:r>
            <w:r>
              <w:rPr>
                <w:sz w:val="19"/>
              </w:rPr>
              <w:t xml:space="preserve"> .env</w:t>
            </w:r>
            <w:r>
              <w:rPr>
                <w:sz w:val="19"/>
              </w:rPr>
              <w:t>。</w:t>
            </w:r>
          </w:p>
        </w:tc>
      </w:tr>
      <w:tr w:rsidR="00E944E9" w14:paraId="4A890708" w14:textId="77777777">
        <w:trPr>
          <w:jc w:val="center"/>
        </w:trPr>
        <w:tc>
          <w:tcPr>
            <w:tcW w:w="1701" w:type="dxa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735E747F" w14:textId="77777777" w:rsidR="00E944E9" w:rsidRDefault="00975987">
            <w:pPr>
              <w:spacing w:after="40" w:line="276" w:lineRule="auto"/>
              <w:jc w:val="center"/>
            </w:pPr>
            <w:r>
              <w:rPr>
                <w:sz w:val="19"/>
              </w:rPr>
              <w:t>存储构件</w:t>
            </w:r>
          </w:p>
        </w:tc>
        <w:tc>
          <w:tcPr>
            <w:tcW w:w="3118" w:type="dxa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09A81E8E" w14:textId="77777777" w:rsidR="00E944E9" w:rsidRDefault="00975987">
            <w:pPr>
              <w:spacing w:after="40" w:line="276" w:lineRule="auto"/>
            </w:pPr>
            <w:r>
              <w:rPr>
                <w:sz w:val="19"/>
              </w:rPr>
              <w:t>repository.py / db.py</w:t>
            </w:r>
          </w:p>
        </w:tc>
        <w:tc>
          <w:tcPr>
            <w:tcW w:w="2835" w:type="dxa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11A8EF27" w14:textId="77777777" w:rsidR="00E944E9" w:rsidRDefault="00975987">
            <w:pPr>
              <w:spacing w:after="40" w:line="276" w:lineRule="auto"/>
              <w:rPr>
                <w:lang w:eastAsia="zh-CN"/>
              </w:rPr>
            </w:pPr>
            <w:r>
              <w:rPr>
                <w:sz w:val="19"/>
                <w:lang w:eastAsia="zh-CN"/>
              </w:rPr>
              <w:t xml:space="preserve">SQLite </w:t>
            </w:r>
            <w:r>
              <w:rPr>
                <w:sz w:val="19"/>
                <w:lang w:eastAsia="zh-CN"/>
              </w:rPr>
              <w:t>连接与读写。</w:t>
            </w:r>
          </w:p>
        </w:tc>
        <w:tc>
          <w:tcPr>
            <w:tcW w:w="1701" w:type="dxa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18EB5C2C" w14:textId="77777777" w:rsidR="00E944E9" w:rsidRDefault="00975987">
            <w:pPr>
              <w:spacing w:after="40" w:line="276" w:lineRule="auto"/>
            </w:pPr>
            <w:proofErr w:type="spellStart"/>
            <w:r>
              <w:rPr>
                <w:sz w:val="19"/>
              </w:rPr>
              <w:t>后端存储</w:t>
            </w:r>
            <w:proofErr w:type="spellEnd"/>
          </w:p>
        </w:tc>
        <w:tc>
          <w:tcPr>
            <w:tcW w:w="2268" w:type="dxa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183BD5E2" w14:textId="77777777" w:rsidR="00E944E9" w:rsidRDefault="00975987">
            <w:pPr>
              <w:spacing w:after="40" w:line="276" w:lineRule="auto"/>
            </w:pPr>
            <w:r>
              <w:rPr>
                <w:sz w:val="19"/>
              </w:rPr>
              <w:t>本地数据库。</w:t>
            </w:r>
          </w:p>
        </w:tc>
      </w:tr>
      <w:tr w:rsidR="00E944E9" w14:paraId="5E964CC1" w14:textId="77777777">
        <w:trPr>
          <w:jc w:val="center"/>
        </w:trPr>
        <w:tc>
          <w:tcPr>
            <w:tcW w:w="1701" w:type="dxa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05DFA623" w14:textId="77777777" w:rsidR="00E944E9" w:rsidRDefault="00975987">
            <w:pPr>
              <w:spacing w:after="40" w:line="276" w:lineRule="auto"/>
              <w:jc w:val="center"/>
            </w:pPr>
            <w:r>
              <w:rPr>
                <w:sz w:val="19"/>
              </w:rPr>
              <w:t>文档解析构件</w:t>
            </w:r>
          </w:p>
        </w:tc>
        <w:tc>
          <w:tcPr>
            <w:tcW w:w="3118" w:type="dxa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6FF5333A" w14:textId="77777777" w:rsidR="00E944E9" w:rsidRDefault="00975987">
            <w:pPr>
              <w:spacing w:after="40" w:line="276" w:lineRule="auto"/>
            </w:pPr>
            <w:r>
              <w:rPr>
                <w:sz w:val="19"/>
              </w:rPr>
              <w:t>document_loader.py</w:t>
            </w:r>
          </w:p>
        </w:tc>
        <w:tc>
          <w:tcPr>
            <w:tcW w:w="2835" w:type="dxa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2CBB1FD9" w14:textId="77777777" w:rsidR="00E944E9" w:rsidRDefault="00975987">
            <w:pPr>
              <w:spacing w:after="40" w:line="276" w:lineRule="auto"/>
            </w:pPr>
            <w:r>
              <w:rPr>
                <w:sz w:val="19"/>
              </w:rPr>
              <w:t>多格式文档加载。</w:t>
            </w:r>
          </w:p>
        </w:tc>
        <w:tc>
          <w:tcPr>
            <w:tcW w:w="1701" w:type="dxa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21C19157" w14:textId="77777777" w:rsidR="00E944E9" w:rsidRDefault="00975987">
            <w:pPr>
              <w:spacing w:after="40" w:line="276" w:lineRule="auto"/>
            </w:pPr>
            <w:r>
              <w:rPr>
                <w:sz w:val="19"/>
              </w:rPr>
              <w:t>后端核心</w:t>
            </w:r>
          </w:p>
        </w:tc>
        <w:tc>
          <w:tcPr>
            <w:tcW w:w="2268" w:type="dxa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19F1715A" w14:textId="77777777" w:rsidR="00E944E9" w:rsidRDefault="00975987">
            <w:pPr>
              <w:spacing w:after="40" w:line="276" w:lineRule="auto"/>
            </w:pPr>
            <w:r>
              <w:rPr>
                <w:sz w:val="19"/>
              </w:rPr>
              <w:t>支持</w:t>
            </w:r>
            <w:r>
              <w:rPr>
                <w:sz w:val="19"/>
              </w:rPr>
              <w:t xml:space="preserve"> docx/pptx</w:t>
            </w:r>
            <w:r>
              <w:rPr>
                <w:sz w:val="19"/>
              </w:rPr>
              <w:t>。</w:t>
            </w:r>
          </w:p>
        </w:tc>
      </w:tr>
      <w:tr w:rsidR="00E944E9" w14:paraId="52EAE1AB" w14:textId="77777777">
        <w:trPr>
          <w:jc w:val="center"/>
        </w:trPr>
        <w:tc>
          <w:tcPr>
            <w:tcW w:w="1701" w:type="dxa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470B77C2" w14:textId="77777777" w:rsidR="00E944E9" w:rsidRDefault="00975987">
            <w:pPr>
              <w:spacing w:after="40" w:line="276" w:lineRule="auto"/>
              <w:jc w:val="center"/>
            </w:pPr>
            <w:r>
              <w:rPr>
                <w:sz w:val="19"/>
              </w:rPr>
              <w:t>文本处理构件</w:t>
            </w:r>
          </w:p>
        </w:tc>
        <w:tc>
          <w:tcPr>
            <w:tcW w:w="3118" w:type="dxa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1DFE19AE" w14:textId="77777777" w:rsidR="00E944E9" w:rsidRDefault="00975987">
            <w:pPr>
              <w:spacing w:after="40" w:line="276" w:lineRule="auto"/>
            </w:pPr>
            <w:r>
              <w:rPr>
                <w:sz w:val="19"/>
              </w:rPr>
              <w:t>text_utils.py</w:t>
            </w:r>
          </w:p>
        </w:tc>
        <w:tc>
          <w:tcPr>
            <w:tcW w:w="2835" w:type="dxa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382BF7A3" w14:textId="77777777" w:rsidR="00E944E9" w:rsidRDefault="00975987">
            <w:pPr>
              <w:spacing w:after="40" w:line="276" w:lineRule="auto"/>
            </w:pPr>
            <w:r>
              <w:rPr>
                <w:sz w:val="19"/>
              </w:rPr>
              <w:t>文本清洗、切片、</w:t>
            </w:r>
            <w:r>
              <w:rPr>
                <w:sz w:val="19"/>
              </w:rPr>
              <w:t>CJK n-gram</w:t>
            </w:r>
            <w:r>
              <w:rPr>
                <w:sz w:val="19"/>
              </w:rPr>
              <w:t>。</w:t>
            </w:r>
          </w:p>
        </w:tc>
        <w:tc>
          <w:tcPr>
            <w:tcW w:w="1701" w:type="dxa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09C7F060" w14:textId="77777777" w:rsidR="00E944E9" w:rsidRDefault="00975987">
            <w:pPr>
              <w:spacing w:after="40" w:line="276" w:lineRule="auto"/>
            </w:pPr>
            <w:r>
              <w:rPr>
                <w:sz w:val="19"/>
              </w:rPr>
              <w:t>后端核心</w:t>
            </w:r>
          </w:p>
        </w:tc>
        <w:tc>
          <w:tcPr>
            <w:tcW w:w="2268" w:type="dxa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565D4347" w14:textId="77777777" w:rsidR="00E944E9" w:rsidRDefault="00975987">
            <w:pPr>
              <w:spacing w:after="40" w:line="276" w:lineRule="auto"/>
            </w:pPr>
            <w:r>
              <w:rPr>
                <w:sz w:val="19"/>
              </w:rPr>
              <w:t>中文检索亮点。</w:t>
            </w:r>
          </w:p>
        </w:tc>
      </w:tr>
      <w:tr w:rsidR="00E944E9" w14:paraId="49CA1DF2" w14:textId="77777777">
        <w:trPr>
          <w:jc w:val="center"/>
        </w:trPr>
        <w:tc>
          <w:tcPr>
            <w:tcW w:w="1701" w:type="dxa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17E04606" w14:textId="77777777" w:rsidR="00E944E9" w:rsidRDefault="00975987">
            <w:pPr>
              <w:spacing w:after="40" w:line="276" w:lineRule="auto"/>
              <w:jc w:val="center"/>
            </w:pPr>
            <w:r>
              <w:rPr>
                <w:sz w:val="19"/>
              </w:rPr>
              <w:t>向量库构件</w:t>
            </w:r>
          </w:p>
        </w:tc>
        <w:tc>
          <w:tcPr>
            <w:tcW w:w="3118" w:type="dxa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11EB130C" w14:textId="77777777" w:rsidR="00E944E9" w:rsidRDefault="00975987">
            <w:pPr>
              <w:spacing w:after="40" w:line="276" w:lineRule="auto"/>
            </w:pPr>
            <w:r>
              <w:rPr>
                <w:sz w:val="19"/>
              </w:rPr>
              <w:t>weaviate_store.py</w:t>
            </w:r>
          </w:p>
        </w:tc>
        <w:tc>
          <w:tcPr>
            <w:tcW w:w="2835" w:type="dxa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0246760D" w14:textId="77777777" w:rsidR="00E944E9" w:rsidRDefault="00975987">
            <w:pPr>
              <w:spacing w:after="40" w:line="276" w:lineRule="auto"/>
            </w:pPr>
            <w:r>
              <w:rPr>
                <w:sz w:val="19"/>
              </w:rPr>
              <w:t xml:space="preserve">Weaviate </w:t>
            </w:r>
            <w:r>
              <w:rPr>
                <w:sz w:val="19"/>
              </w:rPr>
              <w:t>支持。</w:t>
            </w:r>
          </w:p>
        </w:tc>
        <w:tc>
          <w:tcPr>
            <w:tcW w:w="1701" w:type="dxa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642B7729" w14:textId="77777777" w:rsidR="00E944E9" w:rsidRDefault="00975987">
            <w:pPr>
              <w:spacing w:after="40" w:line="276" w:lineRule="auto"/>
            </w:pPr>
            <w:r>
              <w:rPr>
                <w:sz w:val="19"/>
              </w:rPr>
              <w:t>后端核心</w:t>
            </w:r>
          </w:p>
        </w:tc>
        <w:tc>
          <w:tcPr>
            <w:tcW w:w="2268" w:type="dxa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728740B4" w14:textId="77777777" w:rsidR="00E944E9" w:rsidRDefault="00975987">
            <w:pPr>
              <w:spacing w:after="40" w:line="276" w:lineRule="auto"/>
            </w:pPr>
            <w:r>
              <w:rPr>
                <w:sz w:val="19"/>
              </w:rPr>
              <w:t>可选依赖。</w:t>
            </w:r>
          </w:p>
        </w:tc>
      </w:tr>
    </w:tbl>
    <w:p w14:paraId="69EB9DC2" w14:textId="77777777" w:rsidR="00E944E9" w:rsidRDefault="00E944E9"/>
    <w:p w14:paraId="0F101B4F" w14:textId="77777777" w:rsidR="00E944E9" w:rsidRDefault="00975987">
      <w:pPr>
        <w:pStyle w:val="4"/>
        <w:spacing w:line="300" w:lineRule="auto"/>
      </w:pPr>
      <w:r>
        <w:rPr>
          <w:rFonts w:ascii="微软雅黑" w:eastAsia="微软雅黑" w:hAnsi="微软雅黑"/>
        </w:rPr>
        <w:lastRenderedPageBreak/>
        <w:t>2.3.4.4 构件视图</w:t>
      </w:r>
    </w:p>
    <w:p w14:paraId="77F45487" w14:textId="62A8D81F" w:rsidR="00E944E9" w:rsidRDefault="002D2A2E">
      <w:pPr>
        <w:jc w:val="center"/>
      </w:pPr>
      <w:r>
        <w:rPr>
          <w:noProof/>
        </w:rPr>
        <w:drawing>
          <wp:inline distT="0" distB="0" distL="0" distR="0" wp14:anchorId="7A5B6C99" wp14:editId="634B8136">
            <wp:extent cx="5781675" cy="3256915"/>
            <wp:effectExtent l="0" t="0" r="9525" b="635"/>
            <wp:docPr id="9" name="图片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"/>
                    <pic:cNvPicPr>
                      <a:picLocks noChangeAspect="1" noChangeArrowheads="1"/>
                    </pic:cNvPicPr>
                  </pic:nvPicPr>
                  <pic:blipFill>
                    <a:blip r:embed="rId1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81675" cy="325691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35BAD09" w14:textId="77777777" w:rsidR="00E944E9" w:rsidRDefault="00975987">
      <w:pPr>
        <w:keepNext/>
        <w:spacing w:before="160" w:after="120" w:line="276" w:lineRule="auto"/>
        <w:jc w:val="center"/>
        <w:rPr>
          <w:lang w:eastAsia="zh-CN"/>
        </w:rPr>
      </w:pPr>
      <w:r>
        <w:rPr>
          <w:rFonts w:ascii="微软雅黑" w:eastAsia="微软雅黑" w:hAnsi="微软雅黑"/>
          <w:b/>
          <w:color w:val="1F4E79"/>
          <w:sz w:val="21"/>
          <w:lang w:eastAsia="zh-CN"/>
        </w:rPr>
        <w:t xml:space="preserve">图 3 </w:t>
      </w:r>
      <w:proofErr w:type="spellStart"/>
      <w:r>
        <w:rPr>
          <w:rFonts w:ascii="微软雅黑" w:eastAsia="微软雅黑" w:hAnsi="微软雅黑"/>
          <w:b/>
          <w:color w:val="1F4E79"/>
          <w:sz w:val="21"/>
          <w:lang w:eastAsia="zh-CN"/>
        </w:rPr>
        <w:t>SuperRAG</w:t>
      </w:r>
      <w:proofErr w:type="spellEnd"/>
      <w:r>
        <w:rPr>
          <w:rFonts w:ascii="微软雅黑" w:eastAsia="微软雅黑" w:hAnsi="微软雅黑"/>
          <w:b/>
          <w:color w:val="1F4E79"/>
          <w:sz w:val="21"/>
          <w:lang w:eastAsia="zh-CN"/>
        </w:rPr>
        <w:t xml:space="preserve"> 构件视图</w:t>
      </w:r>
    </w:p>
    <w:p w14:paraId="1F0A24FD" w14:textId="77777777" w:rsidR="00E944E9" w:rsidRDefault="00975987">
      <w:pPr>
        <w:pStyle w:val="4"/>
        <w:spacing w:line="300" w:lineRule="auto"/>
        <w:rPr>
          <w:lang w:eastAsia="zh-CN"/>
        </w:rPr>
      </w:pPr>
      <w:r>
        <w:rPr>
          <w:rFonts w:ascii="微软雅黑" w:eastAsia="微软雅黑" w:hAnsi="微软雅黑"/>
          <w:lang w:eastAsia="zh-CN"/>
        </w:rPr>
        <w:t>2.3.4.5 进程/运行视图</w:t>
      </w:r>
    </w:p>
    <w:p w14:paraId="37E0EE6E" w14:textId="5C798CCB" w:rsidR="00E944E9" w:rsidRDefault="00197A92" w:rsidP="00197A92">
      <w:pPr>
        <w:jc w:val="center"/>
      </w:pPr>
      <w:r>
        <w:rPr>
          <w:noProof/>
        </w:rPr>
        <w:drawing>
          <wp:inline distT="0" distB="0" distL="0" distR="0" wp14:anchorId="0D466CCF" wp14:editId="7D47AF89">
            <wp:extent cx="5823126" cy="3601329"/>
            <wp:effectExtent l="0" t="0" r="6350" b="0"/>
            <wp:docPr id="10" name="图片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"/>
                    <pic:cNvPicPr>
                      <a:picLocks noChangeAspect="1" noChangeArrowheads="1"/>
                    </pic:cNvPicPr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866013" cy="3627853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="00975987">
        <w:rPr>
          <w:rFonts w:ascii="微软雅黑" w:eastAsia="微软雅黑" w:hAnsi="微软雅黑"/>
          <w:b/>
          <w:color w:val="1F4E79"/>
          <w:sz w:val="21"/>
          <w:lang w:eastAsia="zh-CN"/>
        </w:rPr>
        <w:t xml:space="preserve">图 4 </w:t>
      </w:r>
      <w:proofErr w:type="spellStart"/>
      <w:r w:rsidR="00975987">
        <w:rPr>
          <w:rFonts w:ascii="微软雅黑" w:eastAsia="微软雅黑" w:hAnsi="微软雅黑"/>
          <w:b/>
          <w:color w:val="1F4E79"/>
          <w:sz w:val="21"/>
          <w:lang w:eastAsia="zh-CN"/>
        </w:rPr>
        <w:t>SuperRAG</w:t>
      </w:r>
      <w:proofErr w:type="spellEnd"/>
      <w:r w:rsidR="00975987">
        <w:rPr>
          <w:rFonts w:ascii="微软雅黑" w:eastAsia="微软雅黑" w:hAnsi="微软雅黑"/>
          <w:b/>
          <w:color w:val="1F4E79"/>
          <w:sz w:val="21"/>
          <w:lang w:eastAsia="zh-CN"/>
        </w:rPr>
        <w:t xml:space="preserve"> 主要处理流程图</w:t>
      </w:r>
    </w:p>
    <w:p w14:paraId="4B27C55B" w14:textId="77777777" w:rsidR="00E944E9" w:rsidRDefault="00975987">
      <w:pPr>
        <w:keepNext/>
        <w:spacing w:before="160" w:after="120" w:line="276" w:lineRule="auto"/>
        <w:jc w:val="center"/>
        <w:rPr>
          <w:lang w:eastAsia="zh-CN"/>
        </w:rPr>
      </w:pPr>
      <w:r>
        <w:rPr>
          <w:rFonts w:ascii="微软雅黑" w:eastAsia="微软雅黑" w:hAnsi="微软雅黑"/>
          <w:b/>
          <w:color w:val="1F4E79"/>
          <w:sz w:val="21"/>
          <w:lang w:eastAsia="zh-CN"/>
        </w:rPr>
        <w:lastRenderedPageBreak/>
        <w:t>表 19 运行/进程说明表</w:t>
      </w:r>
    </w:p>
    <w:tbl>
      <w:tblPr>
        <w:tblStyle w:val="aff1"/>
        <w:tblW w:w="0" w:type="auto"/>
        <w:jc w:val="center"/>
        <w:tblLook w:val="04A0" w:firstRow="1" w:lastRow="0" w:firstColumn="1" w:lastColumn="0" w:noHBand="0" w:noVBand="1"/>
      </w:tblPr>
      <w:tblGrid>
        <w:gridCol w:w="1187"/>
        <w:gridCol w:w="1376"/>
        <w:gridCol w:w="1727"/>
        <w:gridCol w:w="1204"/>
        <w:gridCol w:w="2444"/>
        <w:gridCol w:w="1430"/>
      </w:tblGrid>
      <w:tr w:rsidR="00E944E9" w14:paraId="505410E9" w14:textId="77777777">
        <w:trPr>
          <w:tblHeader/>
          <w:jc w:val="center"/>
        </w:trPr>
        <w:tc>
          <w:tcPr>
            <w:tcW w:w="1701" w:type="dxa"/>
            <w:shd w:val="clear" w:color="auto" w:fill="D9EAF7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4FCB1444" w14:textId="77777777" w:rsidR="00E944E9" w:rsidRDefault="00975987">
            <w:pPr>
              <w:spacing w:after="40" w:line="276" w:lineRule="auto"/>
              <w:jc w:val="center"/>
            </w:pPr>
            <w:proofErr w:type="spellStart"/>
            <w:r>
              <w:rPr>
                <w:rFonts w:ascii="微软雅黑" w:eastAsia="微软雅黑" w:hAnsi="微软雅黑"/>
                <w:b/>
                <w:color w:val="2C3E50"/>
                <w:sz w:val="19"/>
              </w:rPr>
              <w:t>进程</w:t>
            </w:r>
            <w:proofErr w:type="spellEnd"/>
            <w:r>
              <w:rPr>
                <w:rFonts w:ascii="微软雅黑" w:eastAsia="微软雅黑" w:hAnsi="微软雅黑"/>
                <w:b/>
                <w:color w:val="2C3E50"/>
                <w:sz w:val="19"/>
              </w:rPr>
              <w:t>/</w:t>
            </w:r>
            <w:proofErr w:type="spellStart"/>
            <w:r>
              <w:rPr>
                <w:rFonts w:ascii="微软雅黑" w:eastAsia="微软雅黑" w:hAnsi="微软雅黑"/>
                <w:b/>
                <w:color w:val="2C3E50"/>
                <w:sz w:val="19"/>
              </w:rPr>
              <w:t>任务名称</w:t>
            </w:r>
            <w:proofErr w:type="spellEnd"/>
          </w:p>
        </w:tc>
        <w:tc>
          <w:tcPr>
            <w:tcW w:w="1701" w:type="dxa"/>
            <w:shd w:val="clear" w:color="auto" w:fill="D9EAF7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3CD5573C" w14:textId="77777777" w:rsidR="00E944E9" w:rsidRDefault="00975987">
            <w:pPr>
              <w:spacing w:after="40" w:line="276" w:lineRule="auto"/>
              <w:jc w:val="center"/>
            </w:pPr>
            <w:r>
              <w:rPr>
                <w:rFonts w:ascii="微软雅黑" w:eastAsia="微软雅黑" w:hAnsi="微软雅黑"/>
                <w:b/>
                <w:color w:val="2C3E50"/>
                <w:sz w:val="19"/>
              </w:rPr>
              <w:t>启动来源</w:t>
            </w:r>
          </w:p>
        </w:tc>
        <w:tc>
          <w:tcPr>
            <w:tcW w:w="2835" w:type="dxa"/>
            <w:shd w:val="clear" w:color="auto" w:fill="D9EAF7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5F806D2A" w14:textId="77777777" w:rsidR="00E944E9" w:rsidRDefault="00975987">
            <w:pPr>
              <w:spacing w:after="40" w:line="276" w:lineRule="auto"/>
              <w:jc w:val="center"/>
            </w:pPr>
            <w:r>
              <w:rPr>
                <w:rFonts w:ascii="微软雅黑" w:eastAsia="微软雅黑" w:hAnsi="微软雅黑"/>
                <w:b/>
                <w:color w:val="2C3E50"/>
                <w:sz w:val="19"/>
              </w:rPr>
              <w:t>功能描述</w:t>
            </w:r>
          </w:p>
        </w:tc>
        <w:tc>
          <w:tcPr>
            <w:tcW w:w="1701" w:type="dxa"/>
            <w:shd w:val="clear" w:color="auto" w:fill="D9EAF7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5CE8D253" w14:textId="77777777" w:rsidR="00E944E9" w:rsidRDefault="00975987">
            <w:pPr>
              <w:spacing w:after="40" w:line="276" w:lineRule="auto"/>
              <w:jc w:val="center"/>
            </w:pPr>
            <w:r>
              <w:rPr>
                <w:rFonts w:ascii="微软雅黑" w:eastAsia="微软雅黑" w:hAnsi="微软雅黑"/>
                <w:b/>
                <w:color w:val="2C3E50"/>
                <w:sz w:val="19"/>
              </w:rPr>
              <w:t>所属部件</w:t>
            </w:r>
          </w:p>
        </w:tc>
        <w:tc>
          <w:tcPr>
            <w:tcW w:w="2835" w:type="dxa"/>
            <w:shd w:val="clear" w:color="auto" w:fill="D9EAF7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6AD9B3D5" w14:textId="77777777" w:rsidR="00E944E9" w:rsidRDefault="00975987">
            <w:pPr>
              <w:spacing w:after="40" w:line="276" w:lineRule="auto"/>
              <w:jc w:val="center"/>
            </w:pPr>
            <w:r>
              <w:rPr>
                <w:rFonts w:ascii="微软雅黑" w:eastAsia="微软雅黑" w:hAnsi="微软雅黑"/>
                <w:b/>
                <w:color w:val="2C3E50"/>
                <w:sz w:val="19"/>
              </w:rPr>
              <w:t>调用关系</w:t>
            </w:r>
          </w:p>
        </w:tc>
        <w:tc>
          <w:tcPr>
            <w:tcW w:w="2268" w:type="dxa"/>
            <w:shd w:val="clear" w:color="auto" w:fill="D9EAF7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3CD4F1FB" w14:textId="77777777" w:rsidR="00E944E9" w:rsidRDefault="00975987">
            <w:pPr>
              <w:spacing w:after="40" w:line="276" w:lineRule="auto"/>
              <w:jc w:val="center"/>
            </w:pPr>
            <w:r>
              <w:rPr>
                <w:rFonts w:ascii="微软雅黑" w:eastAsia="微软雅黑" w:hAnsi="微软雅黑"/>
                <w:b/>
                <w:color w:val="2C3E50"/>
                <w:sz w:val="19"/>
              </w:rPr>
              <w:t>日志输出</w:t>
            </w:r>
          </w:p>
        </w:tc>
      </w:tr>
      <w:tr w:rsidR="00E944E9" w14:paraId="459A8AAC" w14:textId="77777777">
        <w:trPr>
          <w:jc w:val="center"/>
        </w:trPr>
        <w:tc>
          <w:tcPr>
            <w:tcW w:w="1701" w:type="dxa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4419959C" w14:textId="77777777" w:rsidR="00E944E9" w:rsidRDefault="00975987">
            <w:pPr>
              <w:spacing w:after="40" w:line="276" w:lineRule="auto"/>
              <w:jc w:val="center"/>
            </w:pPr>
            <w:r>
              <w:rPr>
                <w:sz w:val="19"/>
              </w:rPr>
              <w:t xml:space="preserve">dify-lite </w:t>
            </w:r>
            <w:r>
              <w:rPr>
                <w:sz w:val="19"/>
              </w:rPr>
              <w:t>服务</w:t>
            </w:r>
          </w:p>
        </w:tc>
        <w:tc>
          <w:tcPr>
            <w:tcW w:w="1701" w:type="dxa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248D48C8" w14:textId="77777777" w:rsidR="00E944E9" w:rsidRDefault="00975987">
            <w:pPr>
              <w:spacing w:after="40" w:line="276" w:lineRule="auto"/>
            </w:pPr>
            <w:r>
              <w:rPr>
                <w:sz w:val="19"/>
              </w:rPr>
              <w:t>deploy.cmd / deploy.ps1 / run.py</w:t>
            </w:r>
          </w:p>
        </w:tc>
        <w:tc>
          <w:tcPr>
            <w:tcW w:w="2835" w:type="dxa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5B2DE298" w14:textId="77777777" w:rsidR="00E944E9" w:rsidRDefault="00975987">
            <w:pPr>
              <w:spacing w:after="40" w:line="276" w:lineRule="auto"/>
              <w:rPr>
                <w:lang w:eastAsia="zh-CN"/>
              </w:rPr>
            </w:pPr>
            <w:r>
              <w:rPr>
                <w:sz w:val="19"/>
                <w:lang w:eastAsia="zh-CN"/>
              </w:rPr>
              <w:t>启动后端服务并托管第一版前端。</w:t>
            </w:r>
          </w:p>
        </w:tc>
        <w:tc>
          <w:tcPr>
            <w:tcW w:w="1701" w:type="dxa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0A5AB511" w14:textId="77777777" w:rsidR="00E944E9" w:rsidRDefault="00975987">
            <w:pPr>
              <w:spacing w:after="40" w:line="276" w:lineRule="auto"/>
            </w:pPr>
            <w:r>
              <w:rPr>
                <w:sz w:val="19"/>
              </w:rPr>
              <w:t>SVC-01</w:t>
            </w:r>
          </w:p>
        </w:tc>
        <w:tc>
          <w:tcPr>
            <w:tcW w:w="2835" w:type="dxa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54E10A77" w14:textId="77777777" w:rsidR="00E944E9" w:rsidRDefault="00975987">
            <w:pPr>
              <w:spacing w:after="40" w:line="276" w:lineRule="auto"/>
              <w:rPr>
                <w:lang w:eastAsia="zh-CN"/>
              </w:rPr>
            </w:pPr>
            <w:r>
              <w:rPr>
                <w:sz w:val="19"/>
                <w:lang w:eastAsia="zh-CN"/>
              </w:rPr>
              <w:t>浏览器访问</w:t>
            </w:r>
            <w:r>
              <w:rPr>
                <w:sz w:val="19"/>
                <w:lang w:eastAsia="zh-CN"/>
              </w:rPr>
              <w:t xml:space="preserve"> 8088</w:t>
            </w:r>
            <w:r>
              <w:rPr>
                <w:sz w:val="19"/>
                <w:lang w:eastAsia="zh-CN"/>
              </w:rPr>
              <w:t>，前端同源调用</w:t>
            </w:r>
            <w:r>
              <w:rPr>
                <w:sz w:val="19"/>
                <w:lang w:eastAsia="zh-CN"/>
              </w:rPr>
              <w:t xml:space="preserve"> /</w:t>
            </w:r>
            <w:proofErr w:type="spellStart"/>
            <w:r>
              <w:rPr>
                <w:sz w:val="19"/>
                <w:lang w:eastAsia="zh-CN"/>
              </w:rPr>
              <w:t>api</w:t>
            </w:r>
            <w:proofErr w:type="spellEnd"/>
            <w:r>
              <w:rPr>
                <w:sz w:val="19"/>
                <w:lang w:eastAsia="zh-CN"/>
              </w:rPr>
              <w:t>。</w:t>
            </w:r>
          </w:p>
        </w:tc>
        <w:tc>
          <w:tcPr>
            <w:tcW w:w="2268" w:type="dxa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585B6766" w14:textId="77777777" w:rsidR="00E944E9" w:rsidRDefault="00975987">
            <w:pPr>
              <w:spacing w:after="40" w:line="276" w:lineRule="auto"/>
              <w:rPr>
                <w:lang w:eastAsia="zh-CN"/>
              </w:rPr>
            </w:pPr>
            <w:r>
              <w:rPr>
                <w:sz w:val="19"/>
                <w:lang w:eastAsia="zh-CN"/>
              </w:rPr>
              <w:t>后端运行日志，具体路径需核验。</w:t>
            </w:r>
          </w:p>
        </w:tc>
      </w:tr>
      <w:tr w:rsidR="00E944E9" w14:paraId="4545707F" w14:textId="77777777">
        <w:trPr>
          <w:jc w:val="center"/>
        </w:trPr>
        <w:tc>
          <w:tcPr>
            <w:tcW w:w="1701" w:type="dxa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54C6C16C" w14:textId="77777777" w:rsidR="00E944E9" w:rsidRDefault="00975987">
            <w:pPr>
              <w:spacing w:after="40" w:line="276" w:lineRule="auto"/>
              <w:jc w:val="center"/>
            </w:pPr>
            <w:proofErr w:type="spellStart"/>
            <w:r>
              <w:rPr>
                <w:sz w:val="19"/>
              </w:rPr>
              <w:t>文档导入任务</w:t>
            </w:r>
            <w:proofErr w:type="spellEnd"/>
          </w:p>
        </w:tc>
        <w:tc>
          <w:tcPr>
            <w:tcW w:w="1701" w:type="dxa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67F73D60" w14:textId="77777777" w:rsidR="00E944E9" w:rsidRDefault="00975987">
            <w:pPr>
              <w:spacing w:after="40" w:line="276" w:lineRule="auto"/>
            </w:pPr>
            <w:r>
              <w:rPr>
                <w:sz w:val="19"/>
              </w:rPr>
              <w:t>前端上传操作</w:t>
            </w:r>
          </w:p>
        </w:tc>
        <w:tc>
          <w:tcPr>
            <w:tcW w:w="2835" w:type="dxa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12FA705B" w14:textId="77777777" w:rsidR="00E944E9" w:rsidRDefault="00975987">
            <w:pPr>
              <w:spacing w:after="40" w:line="276" w:lineRule="auto"/>
              <w:rPr>
                <w:lang w:eastAsia="zh-CN"/>
              </w:rPr>
            </w:pPr>
            <w:r>
              <w:rPr>
                <w:sz w:val="19"/>
                <w:lang w:eastAsia="zh-CN"/>
              </w:rPr>
              <w:t>保存上传文件，解析、切片、写库、可选写向量库。</w:t>
            </w:r>
          </w:p>
        </w:tc>
        <w:tc>
          <w:tcPr>
            <w:tcW w:w="1701" w:type="dxa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2CB51CCA" w14:textId="77777777" w:rsidR="00E944E9" w:rsidRDefault="00975987">
            <w:pPr>
              <w:spacing w:after="40" w:line="276" w:lineRule="auto"/>
            </w:pPr>
            <w:r>
              <w:rPr>
                <w:sz w:val="19"/>
              </w:rPr>
              <w:t>SVC-02 / DATA-01</w:t>
            </w:r>
          </w:p>
        </w:tc>
        <w:tc>
          <w:tcPr>
            <w:tcW w:w="2835" w:type="dxa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3B1E4108" w14:textId="77777777" w:rsidR="00E944E9" w:rsidRDefault="00975987">
            <w:pPr>
              <w:spacing w:after="40" w:line="276" w:lineRule="auto"/>
            </w:pPr>
            <w:r>
              <w:rPr>
                <w:sz w:val="19"/>
              </w:rPr>
              <w:t>document-service.js -&gt; POST /api/documents/import</w:t>
            </w:r>
            <w:r>
              <w:rPr>
                <w:sz w:val="19"/>
              </w:rPr>
              <w:t>。</w:t>
            </w:r>
          </w:p>
        </w:tc>
        <w:tc>
          <w:tcPr>
            <w:tcW w:w="2268" w:type="dxa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12B1ACF8" w14:textId="77777777" w:rsidR="00E944E9" w:rsidRDefault="00975987">
            <w:pPr>
              <w:spacing w:after="40" w:line="276" w:lineRule="auto"/>
              <w:rPr>
                <w:lang w:eastAsia="zh-CN"/>
              </w:rPr>
            </w:pPr>
            <w:r>
              <w:rPr>
                <w:sz w:val="19"/>
                <w:lang w:eastAsia="zh-CN"/>
              </w:rPr>
              <w:t>导入结果和异常信息。</w:t>
            </w:r>
          </w:p>
        </w:tc>
      </w:tr>
      <w:tr w:rsidR="00E944E9" w14:paraId="4147B0BE" w14:textId="77777777">
        <w:trPr>
          <w:jc w:val="center"/>
        </w:trPr>
        <w:tc>
          <w:tcPr>
            <w:tcW w:w="1701" w:type="dxa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13F9A024" w14:textId="77777777" w:rsidR="00E944E9" w:rsidRDefault="00975987">
            <w:pPr>
              <w:spacing w:after="40" w:line="276" w:lineRule="auto"/>
              <w:jc w:val="center"/>
            </w:pPr>
            <w:proofErr w:type="spellStart"/>
            <w:r>
              <w:rPr>
                <w:sz w:val="19"/>
              </w:rPr>
              <w:t>检索问答任务</w:t>
            </w:r>
            <w:proofErr w:type="spellEnd"/>
          </w:p>
        </w:tc>
        <w:tc>
          <w:tcPr>
            <w:tcW w:w="1701" w:type="dxa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6A813D0C" w14:textId="77777777" w:rsidR="00E944E9" w:rsidRDefault="00975987">
            <w:pPr>
              <w:spacing w:after="40" w:line="276" w:lineRule="auto"/>
            </w:pPr>
            <w:r>
              <w:rPr>
                <w:sz w:val="19"/>
              </w:rPr>
              <w:t>聊天或场景页操作</w:t>
            </w:r>
          </w:p>
        </w:tc>
        <w:tc>
          <w:tcPr>
            <w:tcW w:w="2835" w:type="dxa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7B0FE97F" w14:textId="77777777" w:rsidR="00E944E9" w:rsidRDefault="00975987">
            <w:pPr>
              <w:spacing w:after="40" w:line="276" w:lineRule="auto"/>
              <w:rPr>
                <w:lang w:eastAsia="zh-CN"/>
              </w:rPr>
            </w:pPr>
            <w:r>
              <w:rPr>
                <w:sz w:val="19"/>
                <w:lang w:eastAsia="zh-CN"/>
              </w:rPr>
              <w:t>检索知识片段，调用模型生成场景化输出。</w:t>
            </w:r>
          </w:p>
        </w:tc>
        <w:tc>
          <w:tcPr>
            <w:tcW w:w="1701" w:type="dxa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2C7D9BCF" w14:textId="77777777" w:rsidR="00E944E9" w:rsidRDefault="00975987">
            <w:pPr>
              <w:spacing w:after="40" w:line="276" w:lineRule="auto"/>
            </w:pPr>
            <w:r>
              <w:rPr>
                <w:sz w:val="19"/>
              </w:rPr>
              <w:t>SVC-03 / SVC-04</w:t>
            </w:r>
          </w:p>
        </w:tc>
        <w:tc>
          <w:tcPr>
            <w:tcW w:w="2835" w:type="dxa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69CF129D" w14:textId="77777777" w:rsidR="00E944E9" w:rsidRDefault="00975987">
            <w:pPr>
              <w:spacing w:after="40" w:line="276" w:lineRule="auto"/>
            </w:pPr>
            <w:r>
              <w:rPr>
                <w:sz w:val="19"/>
              </w:rPr>
              <w:t>chat-service.js -&gt; /api/scenes/*</w:t>
            </w:r>
            <w:r>
              <w:rPr>
                <w:sz w:val="19"/>
              </w:rPr>
              <w:t>。</w:t>
            </w:r>
          </w:p>
        </w:tc>
        <w:tc>
          <w:tcPr>
            <w:tcW w:w="2268" w:type="dxa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4809F6A3" w14:textId="77777777" w:rsidR="00E944E9" w:rsidRDefault="00975987">
            <w:pPr>
              <w:spacing w:after="40" w:line="276" w:lineRule="auto"/>
              <w:rPr>
                <w:lang w:eastAsia="zh-CN"/>
              </w:rPr>
            </w:pPr>
            <w:r>
              <w:rPr>
                <w:sz w:val="19"/>
                <w:lang w:eastAsia="zh-CN"/>
              </w:rPr>
              <w:t>场景接口返回与异常日志。</w:t>
            </w:r>
          </w:p>
        </w:tc>
      </w:tr>
      <w:tr w:rsidR="00E944E9" w14:paraId="59EE40ED" w14:textId="77777777">
        <w:trPr>
          <w:jc w:val="center"/>
        </w:trPr>
        <w:tc>
          <w:tcPr>
            <w:tcW w:w="1701" w:type="dxa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76544794" w14:textId="77777777" w:rsidR="00E944E9" w:rsidRDefault="00975987">
            <w:pPr>
              <w:spacing w:after="40" w:line="276" w:lineRule="auto"/>
              <w:jc w:val="center"/>
            </w:pPr>
            <w:proofErr w:type="spellStart"/>
            <w:r>
              <w:rPr>
                <w:sz w:val="19"/>
              </w:rPr>
              <w:t>原文查看任务</w:t>
            </w:r>
            <w:proofErr w:type="spellEnd"/>
          </w:p>
        </w:tc>
        <w:tc>
          <w:tcPr>
            <w:tcW w:w="1701" w:type="dxa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1A4B01D0" w14:textId="77777777" w:rsidR="00E944E9" w:rsidRDefault="00975987">
            <w:pPr>
              <w:spacing w:after="40" w:line="276" w:lineRule="auto"/>
            </w:pPr>
            <w:r>
              <w:rPr>
                <w:sz w:val="19"/>
              </w:rPr>
              <w:t>前端点击</w:t>
            </w:r>
            <w:r>
              <w:rPr>
                <w:sz w:val="19"/>
              </w:rPr>
              <w:t xml:space="preserve"> citation</w:t>
            </w:r>
          </w:p>
        </w:tc>
        <w:tc>
          <w:tcPr>
            <w:tcW w:w="2835" w:type="dxa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4A914494" w14:textId="77777777" w:rsidR="00E944E9" w:rsidRDefault="00975987">
            <w:pPr>
              <w:spacing w:after="40" w:line="276" w:lineRule="auto"/>
            </w:pPr>
            <w:r>
              <w:rPr>
                <w:sz w:val="19"/>
              </w:rPr>
              <w:t>根据</w:t>
            </w:r>
            <w:r>
              <w:rPr>
                <w:sz w:val="19"/>
              </w:rPr>
              <w:t xml:space="preserve"> citation </w:t>
            </w:r>
            <w:r>
              <w:rPr>
                <w:sz w:val="19"/>
              </w:rPr>
              <w:t>反查文档原文和</w:t>
            </w:r>
            <w:r>
              <w:rPr>
                <w:sz w:val="19"/>
              </w:rPr>
              <w:t xml:space="preserve"> chunk</w:t>
            </w:r>
            <w:r>
              <w:rPr>
                <w:sz w:val="19"/>
              </w:rPr>
              <w:t>。</w:t>
            </w:r>
          </w:p>
        </w:tc>
        <w:tc>
          <w:tcPr>
            <w:tcW w:w="1701" w:type="dxa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4200CE90" w14:textId="77777777" w:rsidR="00E944E9" w:rsidRDefault="00975987">
            <w:pPr>
              <w:spacing w:after="40" w:line="276" w:lineRule="auto"/>
            </w:pPr>
            <w:r>
              <w:rPr>
                <w:sz w:val="19"/>
              </w:rPr>
              <w:t>SVC-05</w:t>
            </w:r>
          </w:p>
        </w:tc>
        <w:tc>
          <w:tcPr>
            <w:tcW w:w="2835" w:type="dxa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34013A43" w14:textId="77777777" w:rsidR="00E944E9" w:rsidRDefault="00975987">
            <w:pPr>
              <w:spacing w:after="40" w:line="276" w:lineRule="auto"/>
            </w:pPr>
            <w:r>
              <w:rPr>
                <w:sz w:val="19"/>
              </w:rPr>
              <w:t>GET /api/documents/source</w:t>
            </w:r>
            <w:r>
              <w:rPr>
                <w:sz w:val="19"/>
              </w:rPr>
              <w:t>。</w:t>
            </w:r>
          </w:p>
        </w:tc>
        <w:tc>
          <w:tcPr>
            <w:tcW w:w="2268" w:type="dxa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2E24EEEA" w14:textId="77777777" w:rsidR="00E944E9" w:rsidRDefault="00975987">
            <w:pPr>
              <w:spacing w:after="40" w:line="276" w:lineRule="auto"/>
              <w:rPr>
                <w:lang w:eastAsia="zh-CN"/>
              </w:rPr>
            </w:pPr>
            <w:r>
              <w:rPr>
                <w:sz w:val="19"/>
                <w:lang w:eastAsia="zh-CN"/>
              </w:rPr>
              <w:t>接口返回或错误信息。</w:t>
            </w:r>
          </w:p>
        </w:tc>
      </w:tr>
      <w:tr w:rsidR="00E944E9" w14:paraId="1663F55F" w14:textId="77777777">
        <w:trPr>
          <w:jc w:val="center"/>
        </w:trPr>
        <w:tc>
          <w:tcPr>
            <w:tcW w:w="1701" w:type="dxa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243DAD99" w14:textId="77777777" w:rsidR="00E944E9" w:rsidRDefault="00975987">
            <w:pPr>
              <w:spacing w:after="40" w:line="276" w:lineRule="auto"/>
            </w:pPr>
            <w:proofErr w:type="spellStart"/>
            <w:r>
              <w:rPr>
                <w:sz w:val="19"/>
              </w:rPr>
              <w:t>完整</w:t>
            </w:r>
            <w:proofErr w:type="spellEnd"/>
            <w:r>
              <w:rPr>
                <w:sz w:val="19"/>
              </w:rPr>
              <w:t xml:space="preserve"> </w:t>
            </w:r>
            <w:proofErr w:type="spellStart"/>
            <w:r>
              <w:rPr>
                <w:sz w:val="19"/>
              </w:rPr>
              <w:t>Dify</w:t>
            </w:r>
            <w:proofErr w:type="spellEnd"/>
            <w:r>
              <w:rPr>
                <w:sz w:val="19"/>
              </w:rPr>
              <w:t xml:space="preserve"> Docker </w:t>
            </w:r>
            <w:proofErr w:type="spellStart"/>
            <w:r>
              <w:rPr>
                <w:sz w:val="19"/>
              </w:rPr>
              <w:t>服务组</w:t>
            </w:r>
            <w:proofErr w:type="spellEnd"/>
          </w:p>
        </w:tc>
        <w:tc>
          <w:tcPr>
            <w:tcW w:w="1701" w:type="dxa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6D3996D4" w14:textId="77777777" w:rsidR="00E944E9" w:rsidRDefault="00975987">
            <w:pPr>
              <w:spacing w:after="40" w:line="276" w:lineRule="auto"/>
            </w:pPr>
            <w:r>
              <w:rPr>
                <w:sz w:val="19"/>
              </w:rPr>
              <w:t>deploy-all.cmd / deploy-all.ps1</w:t>
            </w:r>
          </w:p>
        </w:tc>
        <w:tc>
          <w:tcPr>
            <w:tcW w:w="2835" w:type="dxa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555C3175" w14:textId="77777777" w:rsidR="00E944E9" w:rsidRDefault="00975987">
            <w:pPr>
              <w:spacing w:after="40" w:line="276" w:lineRule="auto"/>
              <w:rPr>
                <w:lang w:eastAsia="zh-CN"/>
              </w:rPr>
            </w:pPr>
            <w:r>
              <w:rPr>
                <w:sz w:val="19"/>
                <w:lang w:eastAsia="zh-CN"/>
              </w:rPr>
              <w:t>启动</w:t>
            </w:r>
            <w:r>
              <w:rPr>
                <w:sz w:val="19"/>
                <w:lang w:eastAsia="zh-CN"/>
              </w:rPr>
              <w:t xml:space="preserve"> </w:t>
            </w:r>
            <w:proofErr w:type="spellStart"/>
            <w:r>
              <w:rPr>
                <w:sz w:val="19"/>
                <w:lang w:eastAsia="zh-CN"/>
              </w:rPr>
              <w:t>Dify</w:t>
            </w:r>
            <w:proofErr w:type="spellEnd"/>
            <w:r>
              <w:rPr>
                <w:sz w:val="19"/>
                <w:lang w:eastAsia="zh-CN"/>
              </w:rPr>
              <w:t xml:space="preserve"> </w:t>
            </w:r>
            <w:r>
              <w:rPr>
                <w:sz w:val="19"/>
                <w:lang w:eastAsia="zh-CN"/>
              </w:rPr>
              <w:t>原生控制台和基础依赖。</w:t>
            </w:r>
          </w:p>
        </w:tc>
        <w:tc>
          <w:tcPr>
            <w:tcW w:w="1701" w:type="dxa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4CE24BD1" w14:textId="77777777" w:rsidR="00E944E9" w:rsidRDefault="00975987">
            <w:pPr>
              <w:spacing w:after="40" w:line="276" w:lineRule="auto"/>
            </w:pPr>
            <w:r>
              <w:rPr>
                <w:sz w:val="19"/>
              </w:rPr>
              <w:t>DEP-01</w:t>
            </w:r>
          </w:p>
        </w:tc>
        <w:tc>
          <w:tcPr>
            <w:tcW w:w="2835" w:type="dxa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20836380" w14:textId="77777777" w:rsidR="00E944E9" w:rsidRDefault="00975987">
            <w:pPr>
              <w:spacing w:after="40" w:line="276" w:lineRule="auto"/>
            </w:pPr>
            <w:r>
              <w:rPr>
                <w:sz w:val="19"/>
              </w:rPr>
              <w:t>与</w:t>
            </w:r>
            <w:r>
              <w:rPr>
                <w:sz w:val="19"/>
              </w:rPr>
              <w:t xml:space="preserve"> dify-lite </w:t>
            </w:r>
            <w:r>
              <w:rPr>
                <w:sz w:val="19"/>
              </w:rPr>
              <w:t>主链路为可选依赖关系。</w:t>
            </w:r>
          </w:p>
        </w:tc>
        <w:tc>
          <w:tcPr>
            <w:tcW w:w="2268" w:type="dxa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6B8CDF6B" w14:textId="77777777" w:rsidR="00E944E9" w:rsidRDefault="00975987">
            <w:pPr>
              <w:spacing w:after="40" w:line="276" w:lineRule="auto"/>
            </w:pPr>
            <w:r>
              <w:rPr>
                <w:sz w:val="19"/>
              </w:rPr>
              <w:t xml:space="preserve">Docker </w:t>
            </w:r>
            <w:r>
              <w:rPr>
                <w:sz w:val="19"/>
              </w:rPr>
              <w:t>容器日志。</w:t>
            </w:r>
          </w:p>
        </w:tc>
      </w:tr>
    </w:tbl>
    <w:p w14:paraId="13C90DC3" w14:textId="77777777" w:rsidR="00E944E9" w:rsidRDefault="00E944E9"/>
    <w:p w14:paraId="2321B9EC" w14:textId="77777777" w:rsidR="00E944E9" w:rsidRDefault="00975987">
      <w:pPr>
        <w:pStyle w:val="4"/>
        <w:spacing w:line="300" w:lineRule="auto"/>
      </w:pPr>
      <w:r>
        <w:rPr>
          <w:rFonts w:ascii="微软雅黑" w:eastAsia="微软雅黑" w:hAnsi="微软雅黑"/>
        </w:rPr>
        <w:t>2.3.4.6 部署/安装视图</w:t>
      </w:r>
    </w:p>
    <w:p w14:paraId="5FE66288" w14:textId="57618E25" w:rsidR="00E944E9" w:rsidRDefault="00B64E0F">
      <w:pPr>
        <w:jc w:val="center"/>
      </w:pPr>
      <w:r>
        <w:rPr>
          <w:noProof/>
        </w:rPr>
        <w:drawing>
          <wp:inline distT="0" distB="0" distL="0" distR="0" wp14:anchorId="61CC5E02" wp14:editId="2FC60753">
            <wp:extent cx="5796280" cy="3261995"/>
            <wp:effectExtent l="0" t="0" r="0" b="0"/>
            <wp:docPr id="11" name="图片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8"/>
                    <pic:cNvPicPr>
                      <a:picLocks noChangeAspect="1" noChangeArrowheads="1"/>
                    </pic:cNvPicPr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96280" cy="326199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45EE668" w14:textId="77777777" w:rsidR="00E944E9" w:rsidRDefault="00975987">
      <w:pPr>
        <w:keepNext/>
        <w:spacing w:before="160" w:after="120" w:line="276" w:lineRule="auto"/>
        <w:jc w:val="center"/>
      </w:pPr>
      <w:r>
        <w:rPr>
          <w:rFonts w:ascii="微软雅黑" w:eastAsia="微软雅黑" w:hAnsi="微软雅黑"/>
          <w:b/>
          <w:color w:val="1F4E79"/>
          <w:sz w:val="21"/>
        </w:rPr>
        <w:lastRenderedPageBreak/>
        <w:t>图 5 SuperRAG 部署/安装视图</w:t>
      </w:r>
    </w:p>
    <w:p w14:paraId="67B9E5F1" w14:textId="77777777" w:rsidR="00E944E9" w:rsidRDefault="00975987">
      <w:pPr>
        <w:keepNext/>
        <w:spacing w:before="160" w:after="120" w:line="276" w:lineRule="auto"/>
        <w:jc w:val="center"/>
      </w:pPr>
      <w:r>
        <w:rPr>
          <w:rFonts w:ascii="微软雅黑" w:eastAsia="微软雅黑" w:hAnsi="微软雅黑"/>
          <w:b/>
          <w:color w:val="1F4E79"/>
          <w:sz w:val="21"/>
        </w:rPr>
        <w:t>表 20 部署说明表</w:t>
      </w:r>
    </w:p>
    <w:tbl>
      <w:tblPr>
        <w:tblStyle w:val="aff1"/>
        <w:tblW w:w="0" w:type="auto"/>
        <w:jc w:val="center"/>
        <w:tblLook w:val="04A0" w:firstRow="1" w:lastRow="0" w:firstColumn="1" w:lastColumn="0" w:noHBand="0" w:noVBand="1"/>
      </w:tblPr>
      <w:tblGrid>
        <w:gridCol w:w="1329"/>
        <w:gridCol w:w="1596"/>
        <w:gridCol w:w="2552"/>
        <w:gridCol w:w="1927"/>
        <w:gridCol w:w="1964"/>
      </w:tblGrid>
      <w:tr w:rsidR="00E944E9" w14:paraId="750BCBF6" w14:textId="77777777">
        <w:trPr>
          <w:tblHeader/>
          <w:jc w:val="center"/>
        </w:trPr>
        <w:tc>
          <w:tcPr>
            <w:tcW w:w="1701" w:type="dxa"/>
            <w:shd w:val="clear" w:color="auto" w:fill="D9EAF7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61B7374C" w14:textId="77777777" w:rsidR="00E944E9" w:rsidRDefault="00975987">
            <w:pPr>
              <w:spacing w:after="40" w:line="276" w:lineRule="auto"/>
              <w:jc w:val="center"/>
            </w:pPr>
            <w:r>
              <w:rPr>
                <w:rFonts w:ascii="微软雅黑" w:eastAsia="微软雅黑" w:hAnsi="微软雅黑"/>
                <w:b/>
                <w:color w:val="2C3E50"/>
                <w:sz w:val="19"/>
              </w:rPr>
              <w:t>部署节点</w:t>
            </w:r>
          </w:p>
        </w:tc>
        <w:tc>
          <w:tcPr>
            <w:tcW w:w="2268" w:type="dxa"/>
            <w:shd w:val="clear" w:color="auto" w:fill="D9EAF7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4CD15C43" w14:textId="77777777" w:rsidR="00E944E9" w:rsidRDefault="00975987">
            <w:pPr>
              <w:spacing w:after="40" w:line="276" w:lineRule="auto"/>
              <w:jc w:val="center"/>
            </w:pPr>
            <w:r>
              <w:rPr>
                <w:rFonts w:ascii="微软雅黑" w:eastAsia="微软雅黑" w:hAnsi="微软雅黑"/>
                <w:b/>
                <w:color w:val="2C3E50"/>
                <w:sz w:val="19"/>
              </w:rPr>
              <w:t>节点用途</w:t>
            </w:r>
          </w:p>
        </w:tc>
        <w:tc>
          <w:tcPr>
            <w:tcW w:w="2835" w:type="dxa"/>
            <w:shd w:val="clear" w:color="auto" w:fill="D9EAF7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16CD67A2" w14:textId="77777777" w:rsidR="00E944E9" w:rsidRDefault="00975987">
            <w:pPr>
              <w:spacing w:after="40" w:line="276" w:lineRule="auto"/>
              <w:jc w:val="center"/>
            </w:pPr>
            <w:r>
              <w:rPr>
                <w:rFonts w:ascii="微软雅黑" w:eastAsia="微软雅黑" w:hAnsi="微软雅黑"/>
                <w:b/>
                <w:color w:val="2C3E50"/>
                <w:sz w:val="19"/>
              </w:rPr>
              <w:t>包含构件</w:t>
            </w:r>
          </w:p>
        </w:tc>
        <w:tc>
          <w:tcPr>
            <w:tcW w:w="2551" w:type="dxa"/>
            <w:shd w:val="clear" w:color="auto" w:fill="D9EAF7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610D7DE7" w14:textId="77777777" w:rsidR="00E944E9" w:rsidRDefault="00975987">
            <w:pPr>
              <w:spacing w:after="40" w:line="276" w:lineRule="auto"/>
              <w:jc w:val="center"/>
            </w:pPr>
            <w:r>
              <w:rPr>
                <w:rFonts w:ascii="微软雅黑" w:eastAsia="微软雅黑" w:hAnsi="微软雅黑"/>
                <w:b/>
                <w:color w:val="2C3E50"/>
                <w:sz w:val="19"/>
              </w:rPr>
              <w:t>硬件/软件环境</w:t>
            </w:r>
          </w:p>
        </w:tc>
        <w:tc>
          <w:tcPr>
            <w:tcW w:w="2551" w:type="dxa"/>
            <w:shd w:val="clear" w:color="auto" w:fill="D9EAF7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5DA3EEC4" w14:textId="77777777" w:rsidR="00E944E9" w:rsidRDefault="00975987">
            <w:pPr>
              <w:spacing w:after="40" w:line="276" w:lineRule="auto"/>
              <w:jc w:val="center"/>
            </w:pPr>
            <w:r>
              <w:rPr>
                <w:rFonts w:ascii="微软雅黑" w:eastAsia="微软雅黑" w:hAnsi="微软雅黑"/>
                <w:b/>
                <w:color w:val="2C3E50"/>
                <w:sz w:val="19"/>
              </w:rPr>
              <w:t>备注</w:t>
            </w:r>
          </w:p>
        </w:tc>
      </w:tr>
      <w:tr w:rsidR="00E944E9" w14:paraId="3EBDB6BA" w14:textId="77777777">
        <w:trPr>
          <w:jc w:val="center"/>
        </w:trPr>
        <w:tc>
          <w:tcPr>
            <w:tcW w:w="1701" w:type="dxa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609C98BF" w14:textId="77777777" w:rsidR="00E944E9" w:rsidRDefault="00975987">
            <w:pPr>
              <w:spacing w:after="40" w:line="276" w:lineRule="auto"/>
              <w:jc w:val="center"/>
            </w:pPr>
            <w:r>
              <w:rPr>
                <w:sz w:val="19"/>
              </w:rPr>
              <w:t>用户工作站</w:t>
            </w:r>
          </w:p>
        </w:tc>
        <w:tc>
          <w:tcPr>
            <w:tcW w:w="2268" w:type="dxa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729CC54E" w14:textId="77777777" w:rsidR="00E944E9" w:rsidRDefault="00975987">
            <w:pPr>
              <w:spacing w:after="40" w:line="276" w:lineRule="auto"/>
              <w:rPr>
                <w:lang w:eastAsia="zh-CN"/>
              </w:rPr>
            </w:pPr>
            <w:r>
              <w:rPr>
                <w:sz w:val="19"/>
                <w:lang w:eastAsia="zh-CN"/>
              </w:rPr>
              <w:t>浏览器访问和本地演示。</w:t>
            </w:r>
          </w:p>
        </w:tc>
        <w:tc>
          <w:tcPr>
            <w:tcW w:w="2835" w:type="dxa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034A2D16" w14:textId="77777777" w:rsidR="00E944E9" w:rsidRDefault="00975987">
            <w:pPr>
              <w:spacing w:after="40" w:line="276" w:lineRule="auto"/>
              <w:rPr>
                <w:lang w:eastAsia="zh-CN"/>
              </w:rPr>
            </w:pPr>
            <w:r>
              <w:rPr>
                <w:sz w:val="19"/>
                <w:lang w:eastAsia="zh-CN"/>
              </w:rPr>
              <w:t>浏览器、</w:t>
            </w:r>
            <w:r>
              <w:rPr>
                <w:sz w:val="19"/>
                <w:lang w:eastAsia="zh-CN"/>
              </w:rPr>
              <w:t>&lt;SuperRAG</w:t>
            </w:r>
            <w:r>
              <w:rPr>
                <w:sz w:val="19"/>
                <w:lang w:eastAsia="zh-CN"/>
              </w:rPr>
              <w:t>安装目录</w:t>
            </w:r>
            <w:r>
              <w:rPr>
                <w:sz w:val="19"/>
                <w:lang w:eastAsia="zh-CN"/>
              </w:rPr>
              <w:t xml:space="preserve">&gt; </w:t>
            </w:r>
            <w:r>
              <w:rPr>
                <w:sz w:val="19"/>
                <w:lang w:eastAsia="zh-CN"/>
              </w:rPr>
              <w:t>项目目录。</w:t>
            </w:r>
          </w:p>
        </w:tc>
        <w:tc>
          <w:tcPr>
            <w:tcW w:w="2551" w:type="dxa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4FB06043" w14:textId="77777777" w:rsidR="00E944E9" w:rsidRDefault="00975987">
            <w:pPr>
              <w:spacing w:after="40" w:line="276" w:lineRule="auto"/>
            </w:pPr>
            <w:r>
              <w:rPr>
                <w:sz w:val="19"/>
              </w:rPr>
              <w:t xml:space="preserve">Windows </w:t>
            </w:r>
            <w:proofErr w:type="spellStart"/>
            <w:r>
              <w:rPr>
                <w:sz w:val="19"/>
              </w:rPr>
              <w:t>本地环境</w:t>
            </w:r>
            <w:proofErr w:type="spellEnd"/>
            <w:r>
              <w:rPr>
                <w:sz w:val="19"/>
              </w:rPr>
              <w:t>。</w:t>
            </w:r>
          </w:p>
        </w:tc>
        <w:tc>
          <w:tcPr>
            <w:tcW w:w="2551" w:type="dxa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3C69B7D2" w14:textId="77777777" w:rsidR="00E944E9" w:rsidRDefault="00975987">
            <w:pPr>
              <w:spacing w:after="40" w:line="276" w:lineRule="auto"/>
              <w:rPr>
                <w:lang w:eastAsia="zh-CN"/>
              </w:rPr>
            </w:pPr>
            <w:r>
              <w:rPr>
                <w:sz w:val="19"/>
                <w:lang w:eastAsia="zh-CN"/>
              </w:rPr>
              <w:t>当前</w:t>
            </w:r>
            <w:proofErr w:type="gramStart"/>
            <w:r>
              <w:rPr>
                <w:sz w:val="19"/>
                <w:lang w:eastAsia="zh-CN"/>
              </w:rPr>
              <w:t>常用访问</w:t>
            </w:r>
            <w:proofErr w:type="gramEnd"/>
            <w:r>
              <w:rPr>
                <w:sz w:val="19"/>
                <w:lang w:eastAsia="zh-CN"/>
              </w:rPr>
              <w:t>入口为</w:t>
            </w:r>
            <w:r>
              <w:rPr>
                <w:sz w:val="19"/>
                <w:lang w:eastAsia="zh-CN"/>
              </w:rPr>
              <w:t xml:space="preserve"> 8088</w:t>
            </w:r>
            <w:r>
              <w:rPr>
                <w:sz w:val="19"/>
                <w:lang w:eastAsia="zh-CN"/>
              </w:rPr>
              <w:t>。</w:t>
            </w:r>
          </w:p>
        </w:tc>
      </w:tr>
      <w:tr w:rsidR="00E944E9" w14:paraId="1FEF724A" w14:textId="77777777">
        <w:trPr>
          <w:jc w:val="center"/>
        </w:trPr>
        <w:tc>
          <w:tcPr>
            <w:tcW w:w="1701" w:type="dxa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0F17C355" w14:textId="77777777" w:rsidR="00E944E9" w:rsidRDefault="00975987">
            <w:pPr>
              <w:spacing w:after="40" w:line="276" w:lineRule="auto"/>
              <w:jc w:val="center"/>
            </w:pPr>
            <w:proofErr w:type="spellStart"/>
            <w:r>
              <w:rPr>
                <w:sz w:val="19"/>
              </w:rPr>
              <w:t>dify</w:t>
            </w:r>
            <w:proofErr w:type="spellEnd"/>
            <w:r>
              <w:rPr>
                <w:sz w:val="19"/>
              </w:rPr>
              <w:t xml:space="preserve">-lite </w:t>
            </w:r>
            <w:proofErr w:type="spellStart"/>
            <w:r>
              <w:rPr>
                <w:sz w:val="19"/>
              </w:rPr>
              <w:t>后端节点</w:t>
            </w:r>
            <w:proofErr w:type="spellEnd"/>
          </w:p>
        </w:tc>
        <w:tc>
          <w:tcPr>
            <w:tcW w:w="2268" w:type="dxa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1DAD4B7A" w14:textId="77777777" w:rsidR="00E944E9" w:rsidRDefault="00975987">
            <w:pPr>
              <w:spacing w:after="40" w:line="276" w:lineRule="auto"/>
              <w:rPr>
                <w:lang w:eastAsia="zh-CN"/>
              </w:rPr>
            </w:pPr>
            <w:r>
              <w:rPr>
                <w:sz w:val="19"/>
                <w:lang w:eastAsia="zh-CN"/>
              </w:rPr>
              <w:t>提供页面托管和</w:t>
            </w:r>
            <w:r>
              <w:rPr>
                <w:sz w:val="19"/>
                <w:lang w:eastAsia="zh-CN"/>
              </w:rPr>
              <w:t xml:space="preserve"> API </w:t>
            </w:r>
            <w:r>
              <w:rPr>
                <w:sz w:val="19"/>
                <w:lang w:eastAsia="zh-CN"/>
              </w:rPr>
              <w:t>服务。</w:t>
            </w:r>
          </w:p>
        </w:tc>
        <w:tc>
          <w:tcPr>
            <w:tcW w:w="2835" w:type="dxa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1C35589F" w14:textId="77777777" w:rsidR="00E944E9" w:rsidRDefault="00975987">
            <w:pPr>
              <w:spacing w:after="40" w:line="276" w:lineRule="auto"/>
            </w:pPr>
            <w:r>
              <w:rPr>
                <w:sz w:val="19"/>
              </w:rPr>
              <w:t>run.py</w:t>
            </w:r>
            <w:r>
              <w:rPr>
                <w:sz w:val="19"/>
              </w:rPr>
              <w:t>、</w:t>
            </w:r>
            <w:r>
              <w:rPr>
                <w:sz w:val="19"/>
              </w:rPr>
              <w:t>routes.</w:t>
            </w:r>
            <w:proofErr w:type="spellStart"/>
            <w:r>
              <w:rPr>
                <w:sz w:val="19"/>
              </w:rPr>
              <w:t>py</w:t>
            </w:r>
            <w:r>
              <w:rPr>
                <w:sz w:val="19"/>
              </w:rPr>
              <w:t>、</w:t>
            </w:r>
            <w:r>
              <w:rPr>
                <w:sz w:val="19"/>
              </w:rPr>
              <w:t>services</w:t>
            </w:r>
            <w:r>
              <w:rPr>
                <w:sz w:val="19"/>
              </w:rPr>
              <w:t>、</w:t>
            </w:r>
            <w:r>
              <w:rPr>
                <w:sz w:val="19"/>
              </w:rPr>
              <w:t>core</w:t>
            </w:r>
            <w:r>
              <w:rPr>
                <w:sz w:val="19"/>
              </w:rPr>
              <w:t>、</w:t>
            </w:r>
            <w:r>
              <w:rPr>
                <w:sz w:val="19"/>
              </w:rPr>
              <w:t>storage</w:t>
            </w:r>
            <w:proofErr w:type="spellEnd"/>
            <w:proofErr w:type="gramStart"/>
            <w:r>
              <w:rPr>
                <w:sz w:val="19"/>
              </w:rPr>
              <w:t>、</w:t>
            </w:r>
            <w:r>
              <w:rPr>
                <w:sz w:val="19"/>
              </w:rPr>
              <w:t>.env</w:t>
            </w:r>
            <w:proofErr w:type="gramEnd"/>
            <w:r>
              <w:rPr>
                <w:sz w:val="19"/>
              </w:rPr>
              <w:t>。</w:t>
            </w:r>
          </w:p>
        </w:tc>
        <w:tc>
          <w:tcPr>
            <w:tcW w:w="2551" w:type="dxa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4595824F" w14:textId="77777777" w:rsidR="00E944E9" w:rsidRDefault="00975987">
            <w:pPr>
              <w:spacing w:after="40" w:line="276" w:lineRule="auto"/>
            </w:pPr>
            <w:r>
              <w:rPr>
                <w:sz w:val="19"/>
              </w:rPr>
              <w:t xml:space="preserve">Python </w:t>
            </w:r>
            <w:r>
              <w:rPr>
                <w:sz w:val="19"/>
              </w:rPr>
              <w:t>运行环境，具体版本需从项目</w:t>
            </w:r>
            <w:r>
              <w:rPr>
                <w:sz w:val="19"/>
              </w:rPr>
              <w:t xml:space="preserve"> README </w:t>
            </w:r>
            <w:r>
              <w:rPr>
                <w:sz w:val="19"/>
              </w:rPr>
              <w:t>或环境配置核验。</w:t>
            </w:r>
          </w:p>
        </w:tc>
        <w:tc>
          <w:tcPr>
            <w:tcW w:w="2551" w:type="dxa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13B4F388" w14:textId="77777777" w:rsidR="00E944E9" w:rsidRDefault="00975987">
            <w:pPr>
              <w:spacing w:after="40" w:line="276" w:lineRule="auto"/>
            </w:pPr>
            <w:r>
              <w:rPr>
                <w:sz w:val="19"/>
              </w:rPr>
              <w:t xml:space="preserve">deploy.cmd </w:t>
            </w:r>
            <w:r>
              <w:rPr>
                <w:sz w:val="19"/>
              </w:rPr>
              <w:t>启动。</w:t>
            </w:r>
          </w:p>
        </w:tc>
      </w:tr>
      <w:tr w:rsidR="00E944E9" w14:paraId="5A810F7F" w14:textId="77777777">
        <w:trPr>
          <w:jc w:val="center"/>
        </w:trPr>
        <w:tc>
          <w:tcPr>
            <w:tcW w:w="1701" w:type="dxa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4000381B" w14:textId="77777777" w:rsidR="00E944E9" w:rsidRDefault="00975987">
            <w:pPr>
              <w:spacing w:after="40" w:line="276" w:lineRule="auto"/>
              <w:jc w:val="center"/>
            </w:pPr>
            <w:r>
              <w:rPr>
                <w:sz w:val="19"/>
              </w:rPr>
              <w:t>本地数据节点</w:t>
            </w:r>
          </w:p>
        </w:tc>
        <w:tc>
          <w:tcPr>
            <w:tcW w:w="2268" w:type="dxa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637538A0" w14:textId="77777777" w:rsidR="00E944E9" w:rsidRDefault="00975987">
            <w:pPr>
              <w:spacing w:after="40" w:line="276" w:lineRule="auto"/>
              <w:rPr>
                <w:lang w:eastAsia="zh-CN"/>
              </w:rPr>
            </w:pPr>
            <w:r>
              <w:rPr>
                <w:sz w:val="19"/>
                <w:lang w:eastAsia="zh-CN"/>
              </w:rPr>
              <w:t>保存数据库、上传原文和索引数据。</w:t>
            </w:r>
          </w:p>
        </w:tc>
        <w:tc>
          <w:tcPr>
            <w:tcW w:w="2835" w:type="dxa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230A43A5" w14:textId="77777777" w:rsidR="00E944E9" w:rsidRDefault="00975987">
            <w:pPr>
              <w:spacing w:after="40" w:line="276" w:lineRule="auto"/>
            </w:pPr>
            <w:r>
              <w:rPr>
                <w:sz w:val="19"/>
              </w:rPr>
              <w:t>data/</w:t>
            </w:r>
            <w:proofErr w:type="spellStart"/>
            <w:r>
              <w:rPr>
                <w:sz w:val="19"/>
              </w:rPr>
              <w:t>dify_lite.db</w:t>
            </w:r>
            <w:r>
              <w:rPr>
                <w:sz w:val="19"/>
              </w:rPr>
              <w:t>、</w:t>
            </w:r>
            <w:r>
              <w:rPr>
                <w:sz w:val="19"/>
              </w:rPr>
              <w:t>data</w:t>
            </w:r>
            <w:proofErr w:type="spellEnd"/>
            <w:r>
              <w:rPr>
                <w:sz w:val="19"/>
              </w:rPr>
              <w:t>/uploads</w:t>
            </w:r>
            <w:r>
              <w:rPr>
                <w:sz w:val="19"/>
              </w:rPr>
              <w:t>。</w:t>
            </w:r>
          </w:p>
        </w:tc>
        <w:tc>
          <w:tcPr>
            <w:tcW w:w="2551" w:type="dxa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5BD1CB89" w14:textId="77777777" w:rsidR="00E944E9" w:rsidRDefault="00975987">
            <w:pPr>
              <w:spacing w:after="40" w:line="276" w:lineRule="auto"/>
            </w:pPr>
            <w:r>
              <w:rPr>
                <w:sz w:val="19"/>
              </w:rPr>
              <w:t>本地磁盘。</w:t>
            </w:r>
          </w:p>
        </w:tc>
        <w:tc>
          <w:tcPr>
            <w:tcW w:w="2551" w:type="dxa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1A7A2242" w14:textId="77777777" w:rsidR="00E944E9" w:rsidRDefault="00975987">
            <w:pPr>
              <w:spacing w:after="40" w:line="276" w:lineRule="auto"/>
              <w:rPr>
                <w:lang w:eastAsia="zh-CN"/>
              </w:rPr>
            </w:pPr>
            <w:r>
              <w:rPr>
                <w:sz w:val="19"/>
                <w:lang w:eastAsia="zh-CN"/>
              </w:rPr>
              <w:t>需注意备份与清理策略。</w:t>
            </w:r>
          </w:p>
        </w:tc>
      </w:tr>
      <w:tr w:rsidR="00E944E9" w14:paraId="735DDA82" w14:textId="77777777">
        <w:trPr>
          <w:jc w:val="center"/>
        </w:trPr>
        <w:tc>
          <w:tcPr>
            <w:tcW w:w="1701" w:type="dxa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243C6CF4" w14:textId="77777777" w:rsidR="00E944E9" w:rsidRDefault="00975987">
            <w:pPr>
              <w:spacing w:after="40" w:line="276" w:lineRule="auto"/>
              <w:jc w:val="center"/>
            </w:pPr>
            <w:r>
              <w:rPr>
                <w:sz w:val="19"/>
              </w:rPr>
              <w:t xml:space="preserve">Docker </w:t>
            </w:r>
            <w:proofErr w:type="spellStart"/>
            <w:r>
              <w:rPr>
                <w:sz w:val="19"/>
              </w:rPr>
              <w:t>依赖节点</w:t>
            </w:r>
            <w:proofErr w:type="spellEnd"/>
          </w:p>
        </w:tc>
        <w:tc>
          <w:tcPr>
            <w:tcW w:w="2268" w:type="dxa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3D2CA31C" w14:textId="77777777" w:rsidR="00E944E9" w:rsidRDefault="00975987">
            <w:pPr>
              <w:spacing w:after="40" w:line="276" w:lineRule="auto"/>
              <w:rPr>
                <w:lang w:eastAsia="zh-CN"/>
              </w:rPr>
            </w:pPr>
            <w:r>
              <w:rPr>
                <w:sz w:val="19"/>
                <w:lang w:eastAsia="zh-CN"/>
              </w:rPr>
              <w:t>提供完整</w:t>
            </w:r>
            <w:r>
              <w:rPr>
                <w:sz w:val="19"/>
                <w:lang w:eastAsia="zh-CN"/>
              </w:rPr>
              <w:t xml:space="preserve"> </w:t>
            </w:r>
            <w:proofErr w:type="spellStart"/>
            <w:r>
              <w:rPr>
                <w:sz w:val="19"/>
                <w:lang w:eastAsia="zh-CN"/>
              </w:rPr>
              <w:t>Dify</w:t>
            </w:r>
            <w:proofErr w:type="spellEnd"/>
            <w:r>
              <w:rPr>
                <w:sz w:val="19"/>
                <w:lang w:eastAsia="zh-CN"/>
              </w:rPr>
              <w:t xml:space="preserve"> </w:t>
            </w:r>
            <w:proofErr w:type="gramStart"/>
            <w:r>
              <w:rPr>
                <w:sz w:val="19"/>
                <w:lang w:eastAsia="zh-CN"/>
              </w:rPr>
              <w:t>栈</w:t>
            </w:r>
            <w:proofErr w:type="gramEnd"/>
            <w:r>
              <w:rPr>
                <w:sz w:val="19"/>
                <w:lang w:eastAsia="zh-CN"/>
              </w:rPr>
              <w:t>和可选基础设施。</w:t>
            </w:r>
          </w:p>
        </w:tc>
        <w:tc>
          <w:tcPr>
            <w:tcW w:w="2835" w:type="dxa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747A342C" w14:textId="77777777" w:rsidR="00E944E9" w:rsidRDefault="00975987">
            <w:pPr>
              <w:spacing w:after="40" w:line="276" w:lineRule="auto"/>
            </w:pPr>
            <w:r>
              <w:rPr>
                <w:sz w:val="19"/>
              </w:rPr>
              <w:t>docker-</w:t>
            </w:r>
            <w:proofErr w:type="gramStart"/>
            <w:r>
              <w:rPr>
                <w:sz w:val="19"/>
              </w:rPr>
              <w:t>compose.</w:t>
            </w:r>
            <w:proofErr w:type="spellStart"/>
            <w:r>
              <w:rPr>
                <w:sz w:val="19"/>
              </w:rPr>
              <w:t>yaml</w:t>
            </w:r>
            <w:proofErr w:type="spellEnd"/>
            <w:proofErr w:type="gramEnd"/>
            <w:r>
              <w:rPr>
                <w:sz w:val="19"/>
              </w:rPr>
              <w:t>、</w:t>
            </w:r>
            <w:r>
              <w:rPr>
                <w:sz w:val="19"/>
              </w:rPr>
              <w:t>.</w:t>
            </w:r>
            <w:proofErr w:type="spellStart"/>
            <w:r>
              <w:rPr>
                <w:sz w:val="19"/>
              </w:rPr>
              <w:t>env</w:t>
            </w:r>
            <w:r>
              <w:rPr>
                <w:sz w:val="19"/>
              </w:rPr>
              <w:t>、</w:t>
            </w:r>
            <w:r>
              <w:rPr>
                <w:sz w:val="19"/>
              </w:rPr>
              <w:t>sandbox</w:t>
            </w:r>
            <w:proofErr w:type="spellEnd"/>
            <w:r>
              <w:rPr>
                <w:sz w:val="19"/>
              </w:rPr>
              <w:t xml:space="preserve"> </w:t>
            </w:r>
            <w:proofErr w:type="spellStart"/>
            <w:r>
              <w:rPr>
                <w:sz w:val="19"/>
              </w:rPr>
              <w:t>conf</w:t>
            </w:r>
            <w:r>
              <w:rPr>
                <w:sz w:val="19"/>
              </w:rPr>
              <w:t>、</w:t>
            </w:r>
            <w:r>
              <w:rPr>
                <w:sz w:val="19"/>
              </w:rPr>
              <w:t>Weaviate</w:t>
            </w:r>
            <w:r>
              <w:rPr>
                <w:sz w:val="19"/>
              </w:rPr>
              <w:t>、</w:t>
            </w:r>
            <w:r>
              <w:rPr>
                <w:sz w:val="19"/>
              </w:rPr>
              <w:t>Redis</w:t>
            </w:r>
            <w:r>
              <w:rPr>
                <w:sz w:val="19"/>
              </w:rPr>
              <w:t>、</w:t>
            </w:r>
            <w:r>
              <w:rPr>
                <w:sz w:val="19"/>
              </w:rPr>
              <w:t>DB</w:t>
            </w:r>
            <w:proofErr w:type="spellEnd"/>
            <w:r>
              <w:rPr>
                <w:sz w:val="19"/>
              </w:rPr>
              <w:t xml:space="preserve"> </w:t>
            </w:r>
            <w:r>
              <w:rPr>
                <w:sz w:val="19"/>
              </w:rPr>
              <w:t>等。</w:t>
            </w:r>
          </w:p>
        </w:tc>
        <w:tc>
          <w:tcPr>
            <w:tcW w:w="2551" w:type="dxa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0F30755F" w14:textId="77777777" w:rsidR="00E944E9" w:rsidRDefault="00975987">
            <w:pPr>
              <w:spacing w:after="40" w:line="276" w:lineRule="auto"/>
            </w:pPr>
            <w:r>
              <w:rPr>
                <w:sz w:val="19"/>
              </w:rPr>
              <w:t xml:space="preserve">Docker Desktop </w:t>
            </w:r>
            <w:r>
              <w:rPr>
                <w:sz w:val="19"/>
              </w:rPr>
              <w:t>或等价</w:t>
            </w:r>
            <w:r>
              <w:rPr>
                <w:sz w:val="19"/>
              </w:rPr>
              <w:t xml:space="preserve"> Docker </w:t>
            </w:r>
            <w:r>
              <w:rPr>
                <w:sz w:val="19"/>
              </w:rPr>
              <w:t>环境。</w:t>
            </w:r>
          </w:p>
        </w:tc>
        <w:tc>
          <w:tcPr>
            <w:tcW w:w="2551" w:type="dxa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51137AE1" w14:textId="77777777" w:rsidR="00E944E9" w:rsidRDefault="00975987">
            <w:pPr>
              <w:spacing w:after="40" w:line="276" w:lineRule="auto"/>
            </w:pPr>
            <w:r>
              <w:rPr>
                <w:sz w:val="19"/>
              </w:rPr>
              <w:t xml:space="preserve">deploy-all.cmd </w:t>
            </w:r>
            <w:r>
              <w:rPr>
                <w:sz w:val="19"/>
              </w:rPr>
              <w:t>启动；</w:t>
            </w:r>
            <w:r>
              <w:rPr>
                <w:sz w:val="19"/>
              </w:rPr>
              <w:t xml:space="preserve">sandbox unhealthy </w:t>
            </w:r>
            <w:r>
              <w:rPr>
                <w:sz w:val="19"/>
              </w:rPr>
              <w:t>不一定影响</w:t>
            </w:r>
            <w:r>
              <w:rPr>
                <w:sz w:val="19"/>
              </w:rPr>
              <w:t xml:space="preserve"> 8088 </w:t>
            </w:r>
            <w:r>
              <w:rPr>
                <w:sz w:val="19"/>
              </w:rPr>
              <w:t>主链路。</w:t>
            </w:r>
          </w:p>
        </w:tc>
      </w:tr>
      <w:tr w:rsidR="00E944E9" w14:paraId="41E8D6A8" w14:textId="77777777">
        <w:trPr>
          <w:jc w:val="center"/>
        </w:trPr>
        <w:tc>
          <w:tcPr>
            <w:tcW w:w="1701" w:type="dxa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7294A615" w14:textId="77777777" w:rsidR="00E944E9" w:rsidRDefault="00975987">
            <w:pPr>
              <w:spacing w:after="40" w:line="276" w:lineRule="auto"/>
              <w:jc w:val="center"/>
            </w:pPr>
            <w:r>
              <w:rPr>
                <w:sz w:val="19"/>
              </w:rPr>
              <w:t>外部模型服务</w:t>
            </w:r>
          </w:p>
        </w:tc>
        <w:tc>
          <w:tcPr>
            <w:tcW w:w="2268" w:type="dxa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4BB47362" w14:textId="77777777" w:rsidR="00E944E9" w:rsidRDefault="00975987">
            <w:pPr>
              <w:spacing w:after="40" w:line="276" w:lineRule="auto"/>
              <w:rPr>
                <w:lang w:eastAsia="zh-CN"/>
              </w:rPr>
            </w:pPr>
            <w:r>
              <w:rPr>
                <w:sz w:val="19"/>
                <w:lang w:eastAsia="zh-CN"/>
              </w:rPr>
              <w:t>为</w:t>
            </w:r>
            <w:r>
              <w:rPr>
                <w:sz w:val="19"/>
                <w:lang w:eastAsia="zh-CN"/>
              </w:rPr>
              <w:t xml:space="preserve"> RAG </w:t>
            </w:r>
            <w:r>
              <w:rPr>
                <w:sz w:val="19"/>
                <w:lang w:eastAsia="zh-CN"/>
              </w:rPr>
              <w:t>和场景输出提供模型能力。</w:t>
            </w:r>
          </w:p>
        </w:tc>
        <w:tc>
          <w:tcPr>
            <w:tcW w:w="2835" w:type="dxa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64BB44E6" w14:textId="77777777" w:rsidR="00E944E9" w:rsidRDefault="00975987">
            <w:pPr>
              <w:spacing w:after="40" w:line="276" w:lineRule="auto"/>
            </w:pPr>
            <w:r>
              <w:rPr>
                <w:sz w:val="19"/>
              </w:rPr>
              <w:t xml:space="preserve">DIFY_LITE_MODEL_* </w:t>
            </w:r>
            <w:proofErr w:type="spellStart"/>
            <w:r>
              <w:rPr>
                <w:sz w:val="19"/>
              </w:rPr>
              <w:t>配置指向的服务</w:t>
            </w:r>
            <w:proofErr w:type="spellEnd"/>
            <w:r>
              <w:rPr>
                <w:sz w:val="19"/>
              </w:rPr>
              <w:t>。</w:t>
            </w:r>
          </w:p>
        </w:tc>
        <w:tc>
          <w:tcPr>
            <w:tcW w:w="2551" w:type="dxa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7F4F24A3" w14:textId="77777777" w:rsidR="00E944E9" w:rsidRDefault="00975987">
            <w:pPr>
              <w:spacing w:after="40" w:line="276" w:lineRule="auto"/>
            </w:pPr>
            <w:r>
              <w:rPr>
                <w:sz w:val="19"/>
              </w:rPr>
              <w:t>外部或内网模型</w:t>
            </w:r>
            <w:r>
              <w:rPr>
                <w:sz w:val="19"/>
              </w:rPr>
              <w:t xml:space="preserve"> API</w:t>
            </w:r>
            <w:r>
              <w:rPr>
                <w:sz w:val="19"/>
              </w:rPr>
              <w:t>。</w:t>
            </w:r>
          </w:p>
        </w:tc>
        <w:tc>
          <w:tcPr>
            <w:tcW w:w="2551" w:type="dxa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1A3D6F70" w14:textId="77777777" w:rsidR="00E944E9" w:rsidRDefault="00975987">
            <w:pPr>
              <w:spacing w:after="40" w:line="276" w:lineRule="auto"/>
              <w:rPr>
                <w:lang w:eastAsia="zh-CN"/>
              </w:rPr>
            </w:pPr>
            <w:proofErr w:type="gramStart"/>
            <w:r>
              <w:rPr>
                <w:sz w:val="19"/>
                <w:lang w:eastAsia="zh-CN"/>
              </w:rPr>
              <w:t>不</w:t>
            </w:r>
            <w:proofErr w:type="gramEnd"/>
            <w:r>
              <w:rPr>
                <w:sz w:val="19"/>
                <w:lang w:eastAsia="zh-CN"/>
              </w:rPr>
              <w:t>可用时场景接口可能失败或降级。</w:t>
            </w:r>
          </w:p>
        </w:tc>
      </w:tr>
    </w:tbl>
    <w:p w14:paraId="1C7FC300" w14:textId="77777777" w:rsidR="00E944E9" w:rsidRDefault="00E944E9">
      <w:pPr>
        <w:rPr>
          <w:lang w:eastAsia="zh-CN"/>
        </w:rPr>
      </w:pPr>
    </w:p>
    <w:p w14:paraId="6C6893EA" w14:textId="77777777" w:rsidR="00E944E9" w:rsidRDefault="00975987">
      <w:pPr>
        <w:pStyle w:val="4"/>
        <w:spacing w:line="300" w:lineRule="auto"/>
      </w:pPr>
      <w:r>
        <w:rPr>
          <w:rFonts w:ascii="微软雅黑" w:eastAsia="微软雅黑" w:hAnsi="微软雅黑"/>
        </w:rPr>
        <w:t xml:space="preserve">2.3.4.7 </w:t>
      </w:r>
      <w:proofErr w:type="spellStart"/>
      <w:r>
        <w:rPr>
          <w:rFonts w:ascii="微软雅黑" w:eastAsia="微软雅黑" w:hAnsi="微软雅黑"/>
        </w:rPr>
        <w:t>执行概念</w:t>
      </w:r>
      <w:proofErr w:type="spellEnd"/>
    </w:p>
    <w:p w14:paraId="02FF6BB3" w14:textId="77777777" w:rsidR="00E944E9" w:rsidRDefault="00975987">
      <w:pPr>
        <w:pStyle w:val="a"/>
        <w:spacing w:after="80" w:line="312" w:lineRule="auto"/>
        <w:ind w:firstLine="0"/>
      </w:pPr>
      <w:r>
        <w:t>轻量运行：执行</w:t>
      </w:r>
      <w:r>
        <w:t xml:space="preserve"> deploy.cmd </w:t>
      </w:r>
      <w:r>
        <w:t>或</w:t>
      </w:r>
      <w:r>
        <w:t xml:space="preserve"> deploy.ps1</w:t>
      </w:r>
      <w:r>
        <w:t>，仅启动</w:t>
      </w:r>
      <w:r>
        <w:t xml:space="preserve"> dify-lite </w:t>
      </w:r>
      <w:r>
        <w:t>与当前第一版前端，浏览器访问</w:t>
      </w:r>
      <w:r>
        <w:t xml:space="preserve"> http://127.0.0.1:8088/</w:t>
      </w:r>
      <w:r>
        <w:t>。</w:t>
      </w:r>
    </w:p>
    <w:p w14:paraId="1BD376E4" w14:textId="77777777" w:rsidR="00E944E9" w:rsidRDefault="00975987">
      <w:pPr>
        <w:pStyle w:val="a"/>
        <w:spacing w:after="80" w:line="312" w:lineRule="auto"/>
        <w:ind w:firstLine="0"/>
      </w:pPr>
      <w:r>
        <w:t>全栈运行：执行</w:t>
      </w:r>
      <w:r>
        <w:t xml:space="preserve"> deploy-all.cmd </w:t>
      </w:r>
      <w:r>
        <w:t>或</w:t>
      </w:r>
      <w:r>
        <w:t xml:space="preserve"> deploy-all.ps1</w:t>
      </w:r>
      <w:r>
        <w:t>，启动完整</w:t>
      </w:r>
      <w:r>
        <w:t xml:space="preserve"> Dify Docker </w:t>
      </w:r>
      <w:r>
        <w:t>栈、</w:t>
      </w:r>
      <w:r>
        <w:t xml:space="preserve">dify-lite </w:t>
      </w:r>
      <w:r>
        <w:t>与当前第一版前端，用于需要</w:t>
      </w:r>
      <w:r>
        <w:t xml:space="preserve"> Weaviate </w:t>
      </w:r>
      <w:r>
        <w:t>或完整</w:t>
      </w:r>
      <w:r>
        <w:t xml:space="preserve"> Dify </w:t>
      </w:r>
      <w:r>
        <w:t>依赖时的场景。</w:t>
      </w:r>
    </w:p>
    <w:p w14:paraId="1A84B989" w14:textId="77777777" w:rsidR="00E944E9" w:rsidRDefault="00975987">
      <w:pPr>
        <w:pStyle w:val="a"/>
        <w:spacing w:after="80" w:line="312" w:lineRule="auto"/>
        <w:ind w:firstLine="0"/>
      </w:pPr>
      <w:r>
        <w:t>停止运行：执行</w:t>
      </w:r>
      <w:r>
        <w:t xml:space="preserve"> stop-all.cmd </w:t>
      </w:r>
      <w:r>
        <w:t>或</w:t>
      </w:r>
      <w:r>
        <w:t xml:space="preserve"> stop-all.ps1 </w:t>
      </w:r>
      <w:r>
        <w:t>停止相关服务。</w:t>
      </w:r>
    </w:p>
    <w:p w14:paraId="70CE89CB" w14:textId="77777777" w:rsidR="00E944E9" w:rsidRDefault="00975987">
      <w:pPr>
        <w:pStyle w:val="a"/>
        <w:spacing w:after="80" w:line="312" w:lineRule="auto"/>
        <w:ind w:firstLine="0"/>
      </w:pPr>
      <w:r>
        <w:t>模型配置：通过</w:t>
      </w:r>
      <w:r>
        <w:t xml:space="preserve"> &lt;SuperRAG</w:t>
      </w:r>
      <w:r>
        <w:t>安装目录</w:t>
      </w:r>
      <w:r>
        <w:t xml:space="preserve">&gt;\dify-lite\.env </w:t>
      </w:r>
      <w:r>
        <w:t>中的</w:t>
      </w:r>
      <w:r>
        <w:t xml:space="preserve"> DIFY_LITE_MODEL_BASE_URL</w:t>
      </w:r>
      <w:r>
        <w:t>、</w:t>
      </w:r>
      <w:r>
        <w:t>DIFY_LITE_MODEL_API_KEY</w:t>
      </w:r>
      <w:r>
        <w:t>、</w:t>
      </w:r>
      <w:r>
        <w:t xml:space="preserve">DIFY_LITE_MODEL_NAME </w:t>
      </w:r>
      <w:r>
        <w:t>控制模型服务。</w:t>
      </w:r>
    </w:p>
    <w:p w14:paraId="3E892675" w14:textId="77777777" w:rsidR="00E944E9" w:rsidRDefault="00975987">
      <w:pPr>
        <w:pStyle w:val="a"/>
        <w:spacing w:after="80" w:line="312" w:lineRule="auto"/>
        <w:ind w:firstLine="0"/>
      </w:pPr>
      <w:r>
        <w:t>数据持久化：结构化数据写入</w:t>
      </w:r>
      <w:r>
        <w:t xml:space="preserve"> SQLite</w:t>
      </w:r>
      <w:r>
        <w:t>，上传原文写入</w:t>
      </w:r>
      <w:r>
        <w:t xml:space="preserve"> uploads</w:t>
      </w:r>
      <w:r>
        <w:t>，可选向量索引由</w:t>
      </w:r>
      <w:r>
        <w:t xml:space="preserve"> Weaviate </w:t>
      </w:r>
      <w:r>
        <w:t>支持。</w:t>
      </w:r>
    </w:p>
    <w:p w14:paraId="2E953E22" w14:textId="77777777" w:rsidR="00E944E9" w:rsidRDefault="00975987">
      <w:pPr>
        <w:pStyle w:val="4"/>
        <w:spacing w:line="300" w:lineRule="auto"/>
      </w:pPr>
      <w:r>
        <w:rPr>
          <w:rFonts w:ascii="微软雅黑" w:eastAsia="微软雅黑" w:hAnsi="微软雅黑"/>
        </w:rPr>
        <w:t>2.3.4.8 人机界面设计</w:t>
      </w:r>
    </w:p>
    <w:p w14:paraId="2E7D59D9" w14:textId="77777777" w:rsidR="00E944E9" w:rsidRDefault="00975987">
      <w:pPr>
        <w:ind w:firstLine="480"/>
        <w:jc w:val="both"/>
        <w:rPr>
          <w:lang w:eastAsia="zh-CN"/>
        </w:rPr>
      </w:pPr>
      <w:r>
        <w:rPr>
          <w:lang w:eastAsia="zh-CN"/>
        </w:rPr>
        <w:t>当前第一版前端为纯</w:t>
      </w:r>
      <w:r>
        <w:rPr>
          <w:lang w:eastAsia="zh-CN"/>
        </w:rPr>
        <w:t xml:space="preserve"> HTML + CSS + </w:t>
      </w:r>
      <w:r>
        <w:rPr>
          <w:lang w:eastAsia="zh-CN"/>
        </w:rPr>
        <w:t>原生</w:t>
      </w:r>
      <w:r>
        <w:rPr>
          <w:lang w:eastAsia="zh-CN"/>
        </w:rPr>
        <w:t xml:space="preserve"> JavaScript </w:t>
      </w:r>
      <w:r>
        <w:rPr>
          <w:lang w:eastAsia="zh-CN"/>
        </w:rPr>
        <w:t>页面，包含文档导入、问答、场景化输出、设计辅助、引用原文弹窗、</w:t>
      </w:r>
      <w:r>
        <w:rPr>
          <w:lang w:eastAsia="zh-CN"/>
        </w:rPr>
        <w:t>Dashboard</w:t>
      </w:r>
      <w:r>
        <w:rPr>
          <w:lang w:eastAsia="zh-CN"/>
        </w:rPr>
        <w:t>、设置页等入口。近期已合并新版</w:t>
      </w:r>
      <w:r>
        <w:rPr>
          <w:lang w:eastAsia="zh-CN"/>
        </w:rPr>
        <w:lastRenderedPageBreak/>
        <w:t>设计中的引用原文弹窗、字段映射、证据等级阈值调整、富文本输出清洗和设计辅助图示输出</w:t>
      </w:r>
      <w:r>
        <w:rPr>
          <w:lang w:eastAsia="zh-CN"/>
        </w:rPr>
        <w:t xml:space="preserve"> tab</w:t>
      </w:r>
      <w:r>
        <w:rPr>
          <w:lang w:eastAsia="zh-CN"/>
        </w:rPr>
        <w:t>。</w:t>
      </w:r>
    </w:p>
    <w:p w14:paraId="19EC95DA" w14:textId="77777777" w:rsidR="00E944E9" w:rsidRDefault="00975987">
      <w:pPr>
        <w:keepNext/>
        <w:spacing w:before="160" w:after="120" w:line="276" w:lineRule="auto"/>
        <w:jc w:val="center"/>
      </w:pPr>
      <w:r>
        <w:rPr>
          <w:rFonts w:ascii="微软雅黑" w:eastAsia="微软雅黑" w:hAnsi="微软雅黑"/>
          <w:b/>
          <w:color w:val="1F4E79"/>
          <w:sz w:val="21"/>
        </w:rPr>
        <w:t xml:space="preserve">表 21 </w:t>
      </w:r>
      <w:proofErr w:type="spellStart"/>
      <w:r>
        <w:rPr>
          <w:rFonts w:ascii="微软雅黑" w:eastAsia="微软雅黑" w:hAnsi="微软雅黑"/>
          <w:b/>
          <w:color w:val="1F4E79"/>
          <w:sz w:val="21"/>
        </w:rPr>
        <w:t>人机界面元素说明</w:t>
      </w:r>
      <w:proofErr w:type="spellEnd"/>
    </w:p>
    <w:tbl>
      <w:tblPr>
        <w:tblStyle w:val="aff1"/>
        <w:tblW w:w="0" w:type="auto"/>
        <w:jc w:val="center"/>
        <w:tblLook w:val="04A0" w:firstRow="1" w:lastRow="0" w:firstColumn="1" w:lastColumn="0" w:noHBand="0" w:noVBand="1"/>
      </w:tblPr>
      <w:tblGrid>
        <w:gridCol w:w="1628"/>
        <w:gridCol w:w="2419"/>
        <w:gridCol w:w="1558"/>
        <w:gridCol w:w="3763"/>
      </w:tblGrid>
      <w:tr w:rsidR="00E944E9" w14:paraId="6D5C9679" w14:textId="77777777">
        <w:trPr>
          <w:tblHeader/>
          <w:jc w:val="center"/>
        </w:trPr>
        <w:tc>
          <w:tcPr>
            <w:tcW w:w="1701" w:type="dxa"/>
            <w:shd w:val="clear" w:color="auto" w:fill="D9EAF7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243D92A1" w14:textId="77777777" w:rsidR="00E944E9" w:rsidRDefault="00975987">
            <w:pPr>
              <w:spacing w:after="40" w:line="276" w:lineRule="auto"/>
              <w:jc w:val="center"/>
            </w:pPr>
            <w:r>
              <w:rPr>
                <w:rFonts w:ascii="微软雅黑" w:eastAsia="微软雅黑" w:hAnsi="微软雅黑"/>
                <w:b/>
                <w:color w:val="2C3E50"/>
                <w:sz w:val="19"/>
              </w:rPr>
              <w:t>界面/区域</w:t>
            </w:r>
          </w:p>
        </w:tc>
        <w:tc>
          <w:tcPr>
            <w:tcW w:w="2551" w:type="dxa"/>
            <w:shd w:val="clear" w:color="auto" w:fill="D9EAF7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692EFA6F" w14:textId="77777777" w:rsidR="00E944E9" w:rsidRDefault="00975987">
            <w:pPr>
              <w:spacing w:after="40" w:line="276" w:lineRule="auto"/>
              <w:jc w:val="center"/>
            </w:pPr>
            <w:r>
              <w:rPr>
                <w:rFonts w:ascii="微软雅黑" w:eastAsia="微软雅黑" w:hAnsi="微软雅黑"/>
                <w:b/>
                <w:color w:val="2C3E50"/>
                <w:sz w:val="19"/>
              </w:rPr>
              <w:t>主要元素</w:t>
            </w:r>
          </w:p>
        </w:tc>
        <w:tc>
          <w:tcPr>
            <w:tcW w:w="1701" w:type="dxa"/>
            <w:shd w:val="clear" w:color="auto" w:fill="D9EAF7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4A4A6D42" w14:textId="77777777" w:rsidR="00E944E9" w:rsidRDefault="00975987">
            <w:pPr>
              <w:spacing w:after="40" w:line="276" w:lineRule="auto"/>
              <w:jc w:val="center"/>
            </w:pPr>
            <w:r>
              <w:rPr>
                <w:rFonts w:ascii="微软雅黑" w:eastAsia="微软雅黑" w:hAnsi="微软雅黑"/>
                <w:b/>
                <w:color w:val="2C3E50"/>
                <w:sz w:val="19"/>
              </w:rPr>
              <w:t>真实接入状态</w:t>
            </w:r>
          </w:p>
        </w:tc>
        <w:tc>
          <w:tcPr>
            <w:tcW w:w="3969" w:type="dxa"/>
            <w:shd w:val="clear" w:color="auto" w:fill="D9EAF7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244E5D43" w14:textId="77777777" w:rsidR="00E944E9" w:rsidRDefault="00975987">
            <w:pPr>
              <w:spacing w:after="40" w:line="276" w:lineRule="auto"/>
              <w:jc w:val="center"/>
            </w:pPr>
            <w:r>
              <w:rPr>
                <w:rFonts w:ascii="微软雅黑" w:eastAsia="微软雅黑" w:hAnsi="微软雅黑"/>
                <w:b/>
                <w:color w:val="2C3E50"/>
                <w:sz w:val="19"/>
              </w:rPr>
              <w:t>说明</w:t>
            </w:r>
          </w:p>
        </w:tc>
      </w:tr>
      <w:tr w:rsidR="00E944E9" w14:paraId="60DD3024" w14:textId="77777777">
        <w:trPr>
          <w:jc w:val="center"/>
        </w:trPr>
        <w:tc>
          <w:tcPr>
            <w:tcW w:w="1701" w:type="dxa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14059692" w14:textId="77777777" w:rsidR="00E944E9" w:rsidRDefault="00975987">
            <w:pPr>
              <w:spacing w:after="40" w:line="276" w:lineRule="auto"/>
              <w:jc w:val="center"/>
            </w:pPr>
            <w:r>
              <w:rPr>
                <w:sz w:val="19"/>
              </w:rPr>
              <w:t>主页面</w:t>
            </w:r>
          </w:p>
        </w:tc>
        <w:tc>
          <w:tcPr>
            <w:tcW w:w="2551" w:type="dxa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356E2732" w14:textId="77777777" w:rsidR="00E944E9" w:rsidRDefault="00975987">
            <w:pPr>
              <w:spacing w:after="40" w:line="276" w:lineRule="auto"/>
              <w:rPr>
                <w:lang w:eastAsia="zh-CN"/>
              </w:rPr>
            </w:pPr>
            <w:r>
              <w:rPr>
                <w:sz w:val="19"/>
                <w:lang w:eastAsia="zh-CN"/>
              </w:rPr>
              <w:t>页面布局、导航、聊天区域、文档区域。</w:t>
            </w:r>
          </w:p>
        </w:tc>
        <w:tc>
          <w:tcPr>
            <w:tcW w:w="1701" w:type="dxa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5DE27FEE" w14:textId="77777777" w:rsidR="00E944E9" w:rsidRDefault="00975987">
            <w:pPr>
              <w:spacing w:after="40" w:line="276" w:lineRule="auto"/>
            </w:pPr>
            <w:proofErr w:type="spellStart"/>
            <w:r>
              <w:rPr>
                <w:sz w:val="19"/>
              </w:rPr>
              <w:t>已接入</w:t>
            </w:r>
            <w:proofErr w:type="spellEnd"/>
          </w:p>
        </w:tc>
        <w:tc>
          <w:tcPr>
            <w:tcW w:w="3969" w:type="dxa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5552B456" w14:textId="77777777" w:rsidR="00E944E9" w:rsidRDefault="00975987">
            <w:pPr>
              <w:spacing w:after="40" w:line="276" w:lineRule="auto"/>
            </w:pPr>
            <w:r>
              <w:rPr>
                <w:sz w:val="19"/>
              </w:rPr>
              <w:t>由</w:t>
            </w:r>
            <w:r>
              <w:rPr>
                <w:sz w:val="19"/>
              </w:rPr>
              <w:t xml:space="preserve"> index.html</w:t>
            </w:r>
            <w:r>
              <w:rPr>
                <w:sz w:val="19"/>
              </w:rPr>
              <w:t>、</w:t>
            </w:r>
            <w:r>
              <w:rPr>
                <w:sz w:val="19"/>
              </w:rPr>
              <w:t>app.js</w:t>
            </w:r>
            <w:r>
              <w:rPr>
                <w:sz w:val="19"/>
              </w:rPr>
              <w:t>、</w:t>
            </w:r>
            <w:r>
              <w:rPr>
                <w:sz w:val="19"/>
              </w:rPr>
              <w:t xml:space="preserve">styles.css </w:t>
            </w:r>
            <w:r>
              <w:rPr>
                <w:sz w:val="19"/>
              </w:rPr>
              <w:t>组织。</w:t>
            </w:r>
          </w:p>
        </w:tc>
      </w:tr>
      <w:tr w:rsidR="00E944E9" w14:paraId="17EF89A5" w14:textId="77777777">
        <w:trPr>
          <w:jc w:val="center"/>
        </w:trPr>
        <w:tc>
          <w:tcPr>
            <w:tcW w:w="1701" w:type="dxa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208CBA4F" w14:textId="77777777" w:rsidR="00E944E9" w:rsidRDefault="00975987">
            <w:pPr>
              <w:spacing w:after="40" w:line="276" w:lineRule="auto"/>
              <w:jc w:val="center"/>
            </w:pPr>
            <w:r>
              <w:rPr>
                <w:sz w:val="19"/>
              </w:rPr>
              <w:t>文档管理区</w:t>
            </w:r>
          </w:p>
        </w:tc>
        <w:tc>
          <w:tcPr>
            <w:tcW w:w="2551" w:type="dxa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51D42B62" w14:textId="77777777" w:rsidR="00E944E9" w:rsidRDefault="00975987">
            <w:pPr>
              <w:spacing w:after="40" w:line="276" w:lineRule="auto"/>
              <w:rPr>
                <w:lang w:eastAsia="zh-CN"/>
              </w:rPr>
            </w:pPr>
            <w:r>
              <w:rPr>
                <w:sz w:val="19"/>
                <w:lang w:eastAsia="zh-CN"/>
              </w:rPr>
              <w:t>上传表单、文档列表、删除操作。</w:t>
            </w:r>
          </w:p>
        </w:tc>
        <w:tc>
          <w:tcPr>
            <w:tcW w:w="1701" w:type="dxa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539141C4" w14:textId="77777777" w:rsidR="00E944E9" w:rsidRDefault="00975987">
            <w:pPr>
              <w:spacing w:after="40" w:line="276" w:lineRule="auto"/>
            </w:pPr>
            <w:proofErr w:type="spellStart"/>
            <w:r>
              <w:rPr>
                <w:sz w:val="19"/>
              </w:rPr>
              <w:t>基本可用</w:t>
            </w:r>
            <w:proofErr w:type="spellEnd"/>
          </w:p>
        </w:tc>
        <w:tc>
          <w:tcPr>
            <w:tcW w:w="3969" w:type="dxa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0694DD04" w14:textId="77777777" w:rsidR="00E944E9" w:rsidRDefault="00975987">
            <w:pPr>
              <w:spacing w:after="40" w:line="276" w:lineRule="auto"/>
              <w:rPr>
                <w:lang w:eastAsia="zh-CN"/>
              </w:rPr>
            </w:pPr>
            <w:r>
              <w:rPr>
                <w:sz w:val="19"/>
                <w:lang w:eastAsia="zh-CN"/>
              </w:rPr>
              <w:t>删除与向量库同步需核验。</w:t>
            </w:r>
          </w:p>
        </w:tc>
      </w:tr>
      <w:tr w:rsidR="00E944E9" w14:paraId="6C85ADAF" w14:textId="77777777">
        <w:trPr>
          <w:jc w:val="center"/>
        </w:trPr>
        <w:tc>
          <w:tcPr>
            <w:tcW w:w="1701" w:type="dxa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5B803257" w14:textId="77777777" w:rsidR="00E944E9" w:rsidRDefault="00975987">
            <w:pPr>
              <w:spacing w:after="40" w:line="276" w:lineRule="auto"/>
              <w:jc w:val="center"/>
            </w:pPr>
            <w:proofErr w:type="spellStart"/>
            <w:r>
              <w:rPr>
                <w:sz w:val="19"/>
              </w:rPr>
              <w:t>问答区域</w:t>
            </w:r>
            <w:proofErr w:type="spellEnd"/>
          </w:p>
        </w:tc>
        <w:tc>
          <w:tcPr>
            <w:tcW w:w="2551" w:type="dxa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601824AC" w14:textId="77777777" w:rsidR="00E944E9" w:rsidRDefault="00975987">
            <w:pPr>
              <w:spacing w:after="40" w:line="276" w:lineRule="auto"/>
              <w:rPr>
                <w:lang w:eastAsia="zh-CN"/>
              </w:rPr>
            </w:pPr>
            <w:r>
              <w:rPr>
                <w:sz w:val="19"/>
                <w:lang w:eastAsia="zh-CN"/>
              </w:rPr>
              <w:t>问题输入、回答展示、证据展示。</w:t>
            </w:r>
          </w:p>
        </w:tc>
        <w:tc>
          <w:tcPr>
            <w:tcW w:w="1701" w:type="dxa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1943B7FF" w14:textId="77777777" w:rsidR="00E944E9" w:rsidRDefault="00975987">
            <w:pPr>
              <w:spacing w:after="40" w:line="276" w:lineRule="auto"/>
            </w:pPr>
            <w:proofErr w:type="spellStart"/>
            <w:r>
              <w:rPr>
                <w:sz w:val="19"/>
              </w:rPr>
              <w:t>基本可用</w:t>
            </w:r>
            <w:proofErr w:type="spellEnd"/>
          </w:p>
        </w:tc>
        <w:tc>
          <w:tcPr>
            <w:tcW w:w="3969" w:type="dxa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55F67F7C" w14:textId="77777777" w:rsidR="00E944E9" w:rsidRDefault="00975987">
            <w:pPr>
              <w:spacing w:after="40" w:line="276" w:lineRule="auto"/>
              <w:rPr>
                <w:lang w:eastAsia="zh-CN"/>
              </w:rPr>
            </w:pPr>
            <w:r>
              <w:rPr>
                <w:sz w:val="19"/>
                <w:lang w:eastAsia="zh-CN"/>
              </w:rPr>
              <w:t>依赖检索和模型服务。</w:t>
            </w:r>
          </w:p>
        </w:tc>
      </w:tr>
      <w:tr w:rsidR="00E944E9" w14:paraId="26EFFEBA" w14:textId="77777777">
        <w:trPr>
          <w:jc w:val="center"/>
        </w:trPr>
        <w:tc>
          <w:tcPr>
            <w:tcW w:w="1701" w:type="dxa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5F64F328" w14:textId="77777777" w:rsidR="00E944E9" w:rsidRDefault="00975987">
            <w:pPr>
              <w:spacing w:after="40" w:line="276" w:lineRule="auto"/>
              <w:jc w:val="center"/>
            </w:pPr>
            <w:proofErr w:type="spellStart"/>
            <w:r>
              <w:rPr>
                <w:sz w:val="19"/>
              </w:rPr>
              <w:t>引用原文弹窗</w:t>
            </w:r>
            <w:proofErr w:type="spellEnd"/>
          </w:p>
        </w:tc>
        <w:tc>
          <w:tcPr>
            <w:tcW w:w="2551" w:type="dxa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3ED1249E" w14:textId="77777777" w:rsidR="00E944E9" w:rsidRDefault="00975987">
            <w:pPr>
              <w:spacing w:after="40" w:line="276" w:lineRule="auto"/>
            </w:pPr>
            <w:r>
              <w:rPr>
                <w:sz w:val="19"/>
              </w:rPr>
              <w:t>sourceName</w:t>
            </w:r>
            <w:r>
              <w:rPr>
                <w:sz w:val="19"/>
              </w:rPr>
              <w:t>、</w:t>
            </w:r>
            <w:r>
              <w:rPr>
                <w:sz w:val="19"/>
              </w:rPr>
              <w:t>chunk</w:t>
            </w:r>
            <w:r>
              <w:rPr>
                <w:sz w:val="19"/>
              </w:rPr>
              <w:t>、原文内容。</w:t>
            </w:r>
          </w:p>
        </w:tc>
        <w:tc>
          <w:tcPr>
            <w:tcW w:w="1701" w:type="dxa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78768821" w14:textId="77777777" w:rsidR="00E944E9" w:rsidRDefault="00975987">
            <w:pPr>
              <w:spacing w:after="40" w:line="276" w:lineRule="auto"/>
            </w:pPr>
            <w:r>
              <w:rPr>
                <w:sz w:val="19"/>
              </w:rPr>
              <w:t>已增强</w:t>
            </w:r>
          </w:p>
        </w:tc>
        <w:tc>
          <w:tcPr>
            <w:tcW w:w="3969" w:type="dxa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765145CF" w14:textId="77777777" w:rsidR="00E944E9" w:rsidRDefault="00975987">
            <w:pPr>
              <w:spacing w:after="40" w:line="276" w:lineRule="auto"/>
            </w:pPr>
            <w:r>
              <w:rPr>
                <w:sz w:val="19"/>
              </w:rPr>
              <w:t>调用</w:t>
            </w:r>
            <w:r>
              <w:rPr>
                <w:sz w:val="19"/>
              </w:rPr>
              <w:t xml:space="preserve"> GET /api/documents/source</w:t>
            </w:r>
            <w:r>
              <w:rPr>
                <w:sz w:val="19"/>
              </w:rPr>
              <w:t>。</w:t>
            </w:r>
          </w:p>
        </w:tc>
      </w:tr>
      <w:tr w:rsidR="00E944E9" w14:paraId="437C974B" w14:textId="77777777">
        <w:trPr>
          <w:jc w:val="center"/>
        </w:trPr>
        <w:tc>
          <w:tcPr>
            <w:tcW w:w="1701" w:type="dxa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600BE808" w14:textId="77777777" w:rsidR="00E944E9" w:rsidRDefault="00975987">
            <w:pPr>
              <w:spacing w:after="40" w:line="276" w:lineRule="auto"/>
              <w:jc w:val="center"/>
            </w:pPr>
            <w:r>
              <w:rPr>
                <w:sz w:val="19"/>
              </w:rPr>
              <w:t>设计辅助区域</w:t>
            </w:r>
          </w:p>
        </w:tc>
        <w:tc>
          <w:tcPr>
            <w:tcW w:w="2551" w:type="dxa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43D1592B" w14:textId="77777777" w:rsidR="00E944E9" w:rsidRDefault="00975987">
            <w:pPr>
              <w:spacing w:after="40" w:line="276" w:lineRule="auto"/>
              <w:rPr>
                <w:lang w:eastAsia="zh-CN"/>
              </w:rPr>
            </w:pPr>
            <w:r>
              <w:rPr>
                <w:sz w:val="19"/>
                <w:lang w:eastAsia="zh-CN"/>
              </w:rPr>
              <w:t>业务分析、功能清单、用例、模块、数据与权限、需求追踪、风险、后续动作、图示</w:t>
            </w:r>
            <w:r>
              <w:rPr>
                <w:sz w:val="19"/>
                <w:lang w:eastAsia="zh-CN"/>
              </w:rPr>
              <w:t xml:space="preserve"> tab</w:t>
            </w:r>
            <w:r>
              <w:rPr>
                <w:sz w:val="19"/>
                <w:lang w:eastAsia="zh-CN"/>
              </w:rPr>
              <w:t>。</w:t>
            </w:r>
          </w:p>
        </w:tc>
        <w:tc>
          <w:tcPr>
            <w:tcW w:w="1701" w:type="dxa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51568D6D" w14:textId="77777777" w:rsidR="00E944E9" w:rsidRDefault="00975987">
            <w:pPr>
              <w:spacing w:after="40" w:line="276" w:lineRule="auto"/>
            </w:pPr>
            <w:proofErr w:type="spellStart"/>
            <w:r>
              <w:rPr>
                <w:sz w:val="19"/>
              </w:rPr>
              <w:t>可用但有风险</w:t>
            </w:r>
            <w:proofErr w:type="spellEnd"/>
          </w:p>
        </w:tc>
        <w:tc>
          <w:tcPr>
            <w:tcW w:w="3969" w:type="dxa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007C8164" w14:textId="77777777" w:rsidR="00E944E9" w:rsidRDefault="00975987">
            <w:pPr>
              <w:spacing w:after="40" w:line="276" w:lineRule="auto"/>
              <w:rPr>
                <w:lang w:eastAsia="zh-CN"/>
              </w:rPr>
            </w:pPr>
            <w:r>
              <w:rPr>
                <w:sz w:val="19"/>
                <w:lang w:eastAsia="zh-CN"/>
              </w:rPr>
              <w:t xml:space="preserve">Mermaid </w:t>
            </w:r>
            <w:r>
              <w:rPr>
                <w:sz w:val="19"/>
                <w:lang w:eastAsia="zh-CN"/>
              </w:rPr>
              <w:t>渲染失败时保留源码；字段数量和质量受模型输出与证据覆盖影响。</w:t>
            </w:r>
          </w:p>
        </w:tc>
      </w:tr>
      <w:tr w:rsidR="00E944E9" w14:paraId="619E1DA4" w14:textId="77777777">
        <w:trPr>
          <w:jc w:val="center"/>
        </w:trPr>
        <w:tc>
          <w:tcPr>
            <w:tcW w:w="1701" w:type="dxa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1DC4FA68" w14:textId="77777777" w:rsidR="00E944E9" w:rsidRDefault="00975987">
            <w:pPr>
              <w:spacing w:after="40" w:line="276" w:lineRule="auto"/>
              <w:jc w:val="center"/>
            </w:pPr>
            <w:proofErr w:type="spellStart"/>
            <w:r>
              <w:rPr>
                <w:sz w:val="19"/>
              </w:rPr>
              <w:t>培训</w:t>
            </w:r>
            <w:proofErr w:type="spellEnd"/>
            <w:r>
              <w:rPr>
                <w:sz w:val="19"/>
              </w:rPr>
              <w:t>/</w:t>
            </w:r>
            <w:proofErr w:type="spellStart"/>
            <w:r>
              <w:rPr>
                <w:sz w:val="19"/>
              </w:rPr>
              <w:t>交接区域</w:t>
            </w:r>
            <w:proofErr w:type="spellEnd"/>
          </w:p>
        </w:tc>
        <w:tc>
          <w:tcPr>
            <w:tcW w:w="2551" w:type="dxa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28C724C6" w14:textId="77777777" w:rsidR="00E944E9" w:rsidRDefault="00975987">
            <w:pPr>
              <w:spacing w:after="40" w:line="276" w:lineRule="auto"/>
              <w:rPr>
                <w:lang w:eastAsia="zh-CN"/>
              </w:rPr>
            </w:pPr>
            <w:r>
              <w:rPr>
                <w:sz w:val="19"/>
                <w:lang w:eastAsia="zh-CN"/>
              </w:rPr>
              <w:t>结构化输出卡片或文本。</w:t>
            </w:r>
          </w:p>
        </w:tc>
        <w:tc>
          <w:tcPr>
            <w:tcW w:w="1701" w:type="dxa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7ADA9439" w14:textId="77777777" w:rsidR="00E944E9" w:rsidRDefault="00975987">
            <w:pPr>
              <w:spacing w:after="40" w:line="276" w:lineRule="auto"/>
            </w:pPr>
            <w:proofErr w:type="spellStart"/>
            <w:r>
              <w:rPr>
                <w:sz w:val="19"/>
              </w:rPr>
              <w:t>需继续核验</w:t>
            </w:r>
            <w:proofErr w:type="spellEnd"/>
          </w:p>
        </w:tc>
        <w:tc>
          <w:tcPr>
            <w:tcW w:w="3969" w:type="dxa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2E7535CF" w14:textId="77777777" w:rsidR="00E944E9" w:rsidRDefault="00975987">
            <w:pPr>
              <w:spacing w:after="40" w:line="276" w:lineRule="auto"/>
            </w:pPr>
            <w:r>
              <w:rPr>
                <w:sz w:val="19"/>
              </w:rPr>
              <w:t>前端</w:t>
            </w:r>
            <w:r>
              <w:rPr>
                <w:sz w:val="19"/>
              </w:rPr>
              <w:t xml:space="preserve"> service </w:t>
            </w:r>
            <w:r>
              <w:rPr>
                <w:sz w:val="19"/>
              </w:rPr>
              <w:t>中可能有</w:t>
            </w:r>
            <w:r>
              <w:rPr>
                <w:sz w:val="19"/>
              </w:rPr>
              <w:t xml:space="preserve"> fallback/mock</w:t>
            </w:r>
            <w:r>
              <w:rPr>
                <w:sz w:val="19"/>
              </w:rPr>
              <w:t>。</w:t>
            </w:r>
          </w:p>
        </w:tc>
      </w:tr>
      <w:tr w:rsidR="00E944E9" w14:paraId="204A9942" w14:textId="77777777">
        <w:trPr>
          <w:jc w:val="center"/>
        </w:trPr>
        <w:tc>
          <w:tcPr>
            <w:tcW w:w="1701" w:type="dxa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09E3F572" w14:textId="77777777" w:rsidR="00E944E9" w:rsidRDefault="00975987">
            <w:pPr>
              <w:spacing w:after="40" w:line="276" w:lineRule="auto"/>
            </w:pPr>
            <w:r>
              <w:rPr>
                <w:sz w:val="19"/>
              </w:rPr>
              <w:t xml:space="preserve">Dashboard / </w:t>
            </w:r>
            <w:r>
              <w:rPr>
                <w:sz w:val="19"/>
              </w:rPr>
              <w:t>设置页</w:t>
            </w:r>
          </w:p>
        </w:tc>
        <w:tc>
          <w:tcPr>
            <w:tcW w:w="2551" w:type="dxa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094BDA3A" w14:textId="77777777" w:rsidR="00E944E9" w:rsidRDefault="00975987">
            <w:pPr>
              <w:spacing w:after="40" w:line="276" w:lineRule="auto"/>
              <w:rPr>
                <w:lang w:eastAsia="zh-CN"/>
              </w:rPr>
            </w:pPr>
            <w:r>
              <w:rPr>
                <w:sz w:val="19"/>
                <w:lang w:eastAsia="zh-CN"/>
              </w:rPr>
              <w:t>统计卡片、配置项、状态信息。</w:t>
            </w:r>
          </w:p>
        </w:tc>
        <w:tc>
          <w:tcPr>
            <w:tcW w:w="1701" w:type="dxa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3DFFA54F" w14:textId="77777777" w:rsidR="00E944E9" w:rsidRDefault="00975987">
            <w:pPr>
              <w:spacing w:after="40" w:line="276" w:lineRule="auto"/>
            </w:pPr>
            <w:proofErr w:type="spellStart"/>
            <w:r>
              <w:rPr>
                <w:sz w:val="19"/>
              </w:rPr>
              <w:t>尚未完全闭环</w:t>
            </w:r>
            <w:proofErr w:type="spellEnd"/>
          </w:p>
        </w:tc>
        <w:tc>
          <w:tcPr>
            <w:tcW w:w="3969" w:type="dxa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1375910F" w14:textId="77777777" w:rsidR="00E944E9" w:rsidRDefault="00975987">
            <w:pPr>
              <w:spacing w:after="40" w:line="276" w:lineRule="auto"/>
              <w:rPr>
                <w:lang w:eastAsia="zh-CN"/>
              </w:rPr>
            </w:pPr>
            <w:r>
              <w:rPr>
                <w:sz w:val="19"/>
                <w:lang w:eastAsia="zh-CN"/>
              </w:rPr>
              <w:t>持久化和运行日志接口需核验。</w:t>
            </w:r>
          </w:p>
        </w:tc>
      </w:tr>
    </w:tbl>
    <w:p w14:paraId="68E64447" w14:textId="77777777" w:rsidR="00E944E9" w:rsidRDefault="00E944E9">
      <w:pPr>
        <w:rPr>
          <w:lang w:eastAsia="zh-CN"/>
        </w:rPr>
      </w:pPr>
    </w:p>
    <w:p w14:paraId="64D646AF" w14:textId="77777777" w:rsidR="00E944E9" w:rsidRDefault="00975987">
      <w:pPr>
        <w:pStyle w:val="31"/>
        <w:spacing w:line="300" w:lineRule="auto"/>
        <w:rPr>
          <w:lang w:eastAsia="zh-CN"/>
        </w:rPr>
      </w:pPr>
      <w:bookmarkStart w:id="27" w:name="_Toc231311250"/>
      <w:r>
        <w:rPr>
          <w:rFonts w:ascii="微软雅黑" w:eastAsia="微软雅黑" w:hAnsi="微软雅黑"/>
          <w:lang w:eastAsia="zh-CN"/>
        </w:rPr>
        <w:t>2.3.5 执行方案</w:t>
      </w:r>
      <w:bookmarkEnd w:id="27"/>
    </w:p>
    <w:p w14:paraId="0B62A130" w14:textId="77777777" w:rsidR="00E944E9" w:rsidRDefault="00975987">
      <w:pPr>
        <w:pStyle w:val="4"/>
        <w:spacing w:line="300" w:lineRule="auto"/>
        <w:rPr>
          <w:lang w:eastAsia="zh-CN"/>
        </w:rPr>
      </w:pPr>
      <w:r>
        <w:rPr>
          <w:rFonts w:ascii="微软雅黑" w:eastAsia="微软雅黑" w:hAnsi="微软雅黑"/>
          <w:lang w:eastAsia="zh-CN"/>
        </w:rPr>
        <w:t>2.3.5.1 系统部署</w:t>
      </w:r>
    </w:p>
    <w:p w14:paraId="61CE5A58" w14:textId="77777777" w:rsidR="00E944E9" w:rsidRDefault="00975987">
      <w:pPr>
        <w:ind w:firstLine="480"/>
        <w:jc w:val="both"/>
        <w:rPr>
          <w:lang w:eastAsia="zh-CN"/>
        </w:rPr>
      </w:pPr>
      <w:r>
        <w:rPr>
          <w:lang w:eastAsia="zh-CN"/>
        </w:rPr>
        <w:t>系统部署以</w:t>
      </w:r>
      <w:r>
        <w:rPr>
          <w:lang w:eastAsia="zh-CN"/>
        </w:rPr>
        <w:t xml:space="preserve"> &lt;SuperRAG</w:t>
      </w:r>
      <w:r>
        <w:rPr>
          <w:lang w:eastAsia="zh-CN"/>
        </w:rPr>
        <w:t>安装目录</w:t>
      </w:r>
      <w:r>
        <w:rPr>
          <w:lang w:eastAsia="zh-CN"/>
        </w:rPr>
        <w:t xml:space="preserve">&gt; </w:t>
      </w:r>
      <w:r>
        <w:rPr>
          <w:lang w:eastAsia="zh-CN"/>
        </w:rPr>
        <w:t>为根目录。常规演示和开发联调优先使用</w:t>
      </w:r>
      <w:r>
        <w:rPr>
          <w:lang w:eastAsia="zh-CN"/>
        </w:rPr>
        <w:t xml:space="preserve"> deploy.cmd</w:t>
      </w:r>
      <w:r>
        <w:rPr>
          <w:lang w:eastAsia="zh-CN"/>
        </w:rPr>
        <w:t>，该脚本</w:t>
      </w:r>
      <w:proofErr w:type="gramStart"/>
      <w:r>
        <w:rPr>
          <w:lang w:eastAsia="zh-CN"/>
        </w:rPr>
        <w:t>只启动</w:t>
      </w:r>
      <w:proofErr w:type="gramEnd"/>
      <w:r>
        <w:rPr>
          <w:lang w:eastAsia="zh-CN"/>
        </w:rPr>
        <w:t xml:space="preserve"> </w:t>
      </w:r>
      <w:proofErr w:type="spellStart"/>
      <w:r>
        <w:rPr>
          <w:lang w:eastAsia="zh-CN"/>
        </w:rPr>
        <w:t>dify</w:t>
      </w:r>
      <w:proofErr w:type="spellEnd"/>
      <w:r>
        <w:rPr>
          <w:lang w:eastAsia="zh-CN"/>
        </w:rPr>
        <w:t xml:space="preserve">-lite </w:t>
      </w:r>
      <w:r>
        <w:rPr>
          <w:lang w:eastAsia="zh-CN"/>
        </w:rPr>
        <w:t>和当前第一版前端，完成</w:t>
      </w:r>
      <w:r>
        <w:rPr>
          <w:lang w:eastAsia="zh-CN"/>
        </w:rPr>
        <w:t xml:space="preserve"> 8088 </w:t>
      </w:r>
      <w:r>
        <w:rPr>
          <w:lang w:eastAsia="zh-CN"/>
        </w:rPr>
        <w:t>主链路。需要完整</w:t>
      </w:r>
      <w:r>
        <w:rPr>
          <w:lang w:eastAsia="zh-CN"/>
        </w:rPr>
        <w:t xml:space="preserve"> </w:t>
      </w:r>
      <w:proofErr w:type="spellStart"/>
      <w:r>
        <w:rPr>
          <w:lang w:eastAsia="zh-CN"/>
        </w:rPr>
        <w:t>Dify</w:t>
      </w:r>
      <w:proofErr w:type="spellEnd"/>
      <w:r>
        <w:rPr>
          <w:lang w:eastAsia="zh-CN"/>
        </w:rPr>
        <w:t xml:space="preserve"> </w:t>
      </w:r>
      <w:r>
        <w:rPr>
          <w:lang w:eastAsia="zh-CN"/>
        </w:rPr>
        <w:t>控制台、</w:t>
      </w:r>
      <w:proofErr w:type="spellStart"/>
      <w:r>
        <w:rPr>
          <w:lang w:eastAsia="zh-CN"/>
        </w:rPr>
        <w:t>Weaviate</w:t>
      </w:r>
      <w:proofErr w:type="spellEnd"/>
      <w:r>
        <w:rPr>
          <w:lang w:eastAsia="zh-CN"/>
        </w:rPr>
        <w:t xml:space="preserve"> </w:t>
      </w:r>
      <w:r>
        <w:rPr>
          <w:lang w:eastAsia="zh-CN"/>
        </w:rPr>
        <w:t>或其他</w:t>
      </w:r>
      <w:r>
        <w:rPr>
          <w:lang w:eastAsia="zh-CN"/>
        </w:rPr>
        <w:t xml:space="preserve"> Docker </w:t>
      </w:r>
      <w:r>
        <w:rPr>
          <w:lang w:eastAsia="zh-CN"/>
        </w:rPr>
        <w:t>依赖时使用</w:t>
      </w:r>
      <w:r>
        <w:rPr>
          <w:lang w:eastAsia="zh-CN"/>
        </w:rPr>
        <w:t xml:space="preserve"> deploy-all.cmd</w:t>
      </w:r>
      <w:r>
        <w:rPr>
          <w:lang w:eastAsia="zh-CN"/>
        </w:rPr>
        <w:t>；该脚本会启动完整</w:t>
      </w:r>
      <w:r>
        <w:rPr>
          <w:lang w:eastAsia="zh-CN"/>
        </w:rPr>
        <w:t xml:space="preserve"> </w:t>
      </w:r>
      <w:proofErr w:type="spellStart"/>
      <w:r>
        <w:rPr>
          <w:lang w:eastAsia="zh-CN"/>
        </w:rPr>
        <w:t>Dify</w:t>
      </w:r>
      <w:proofErr w:type="spellEnd"/>
      <w:r>
        <w:rPr>
          <w:lang w:eastAsia="zh-CN"/>
        </w:rPr>
        <w:t xml:space="preserve"> Docker </w:t>
      </w:r>
      <w:proofErr w:type="gramStart"/>
      <w:r>
        <w:rPr>
          <w:lang w:eastAsia="zh-CN"/>
        </w:rPr>
        <w:t>栈</w:t>
      </w:r>
      <w:proofErr w:type="gramEnd"/>
      <w:r>
        <w:rPr>
          <w:lang w:eastAsia="zh-CN"/>
        </w:rPr>
        <w:t>和</w:t>
      </w:r>
      <w:r>
        <w:rPr>
          <w:lang w:eastAsia="zh-CN"/>
        </w:rPr>
        <w:t xml:space="preserve"> </w:t>
      </w:r>
      <w:proofErr w:type="spellStart"/>
      <w:r>
        <w:rPr>
          <w:lang w:eastAsia="zh-CN"/>
        </w:rPr>
        <w:t>dify</w:t>
      </w:r>
      <w:proofErr w:type="spellEnd"/>
      <w:r>
        <w:rPr>
          <w:lang w:eastAsia="zh-CN"/>
        </w:rPr>
        <w:t>-lite</w:t>
      </w:r>
      <w:r>
        <w:rPr>
          <w:lang w:eastAsia="zh-CN"/>
        </w:rPr>
        <w:t>。</w:t>
      </w:r>
    </w:p>
    <w:p w14:paraId="446CCCBE" w14:textId="77777777" w:rsidR="00E944E9" w:rsidRDefault="00975987">
      <w:pPr>
        <w:pStyle w:val="4"/>
        <w:spacing w:line="300" w:lineRule="auto"/>
        <w:rPr>
          <w:lang w:eastAsia="zh-CN"/>
        </w:rPr>
      </w:pPr>
      <w:r>
        <w:rPr>
          <w:rFonts w:ascii="微软雅黑" w:eastAsia="微软雅黑" w:hAnsi="微软雅黑"/>
          <w:lang w:eastAsia="zh-CN"/>
        </w:rPr>
        <w:lastRenderedPageBreak/>
        <w:t>2.3.5.2 主要处理流程</w:t>
      </w:r>
    </w:p>
    <w:p w14:paraId="1CF768A5" w14:textId="77777777" w:rsidR="00E944E9" w:rsidRDefault="00975987">
      <w:pPr>
        <w:keepNext/>
        <w:spacing w:before="160" w:after="120" w:line="276" w:lineRule="auto"/>
        <w:jc w:val="center"/>
        <w:rPr>
          <w:lang w:eastAsia="zh-CN"/>
        </w:rPr>
      </w:pPr>
      <w:r>
        <w:rPr>
          <w:rFonts w:ascii="微软雅黑" w:eastAsia="微软雅黑" w:hAnsi="微软雅黑"/>
          <w:b/>
          <w:color w:val="1F4E79"/>
          <w:sz w:val="21"/>
          <w:lang w:eastAsia="zh-CN"/>
        </w:rPr>
        <w:t>表 22 主要处理流程</w:t>
      </w:r>
    </w:p>
    <w:tbl>
      <w:tblPr>
        <w:tblStyle w:val="aff1"/>
        <w:tblW w:w="0" w:type="auto"/>
        <w:jc w:val="center"/>
        <w:tblLook w:val="04A0" w:firstRow="1" w:lastRow="0" w:firstColumn="1" w:lastColumn="0" w:noHBand="0" w:noVBand="1"/>
      </w:tblPr>
      <w:tblGrid>
        <w:gridCol w:w="546"/>
        <w:gridCol w:w="933"/>
        <w:gridCol w:w="3278"/>
        <w:gridCol w:w="3279"/>
        <w:gridCol w:w="1332"/>
      </w:tblGrid>
      <w:tr w:rsidR="00E944E9" w14:paraId="57271F02" w14:textId="77777777">
        <w:trPr>
          <w:tblHeader/>
          <w:jc w:val="center"/>
        </w:trPr>
        <w:tc>
          <w:tcPr>
            <w:tcW w:w="850" w:type="dxa"/>
            <w:shd w:val="clear" w:color="auto" w:fill="D9EAF7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5A7650B1" w14:textId="77777777" w:rsidR="00E944E9" w:rsidRDefault="00975987">
            <w:pPr>
              <w:spacing w:after="40" w:line="276" w:lineRule="auto"/>
              <w:jc w:val="center"/>
            </w:pPr>
            <w:proofErr w:type="spellStart"/>
            <w:r>
              <w:rPr>
                <w:rFonts w:ascii="微软雅黑" w:eastAsia="微软雅黑" w:hAnsi="微软雅黑"/>
                <w:b/>
                <w:color w:val="2C3E50"/>
                <w:sz w:val="19"/>
              </w:rPr>
              <w:t>流程编号</w:t>
            </w:r>
            <w:proofErr w:type="spellEnd"/>
          </w:p>
        </w:tc>
        <w:tc>
          <w:tcPr>
            <w:tcW w:w="1701" w:type="dxa"/>
            <w:shd w:val="clear" w:color="auto" w:fill="D9EAF7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08026C79" w14:textId="77777777" w:rsidR="00E944E9" w:rsidRDefault="00975987">
            <w:pPr>
              <w:spacing w:after="40" w:line="276" w:lineRule="auto"/>
              <w:jc w:val="center"/>
            </w:pPr>
            <w:r>
              <w:rPr>
                <w:rFonts w:ascii="微软雅黑" w:eastAsia="微软雅黑" w:hAnsi="微软雅黑"/>
                <w:b/>
                <w:color w:val="2C3E50"/>
                <w:sz w:val="19"/>
              </w:rPr>
              <w:t>流程名称</w:t>
            </w:r>
          </w:p>
        </w:tc>
        <w:tc>
          <w:tcPr>
            <w:tcW w:w="3969" w:type="dxa"/>
            <w:shd w:val="clear" w:color="auto" w:fill="D9EAF7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60080D16" w14:textId="77777777" w:rsidR="00E944E9" w:rsidRDefault="00975987">
            <w:pPr>
              <w:spacing w:after="40" w:line="276" w:lineRule="auto"/>
              <w:jc w:val="center"/>
            </w:pPr>
            <w:r>
              <w:rPr>
                <w:rFonts w:ascii="微软雅黑" w:eastAsia="微软雅黑" w:hAnsi="微软雅黑"/>
                <w:b/>
                <w:color w:val="2C3E50"/>
                <w:sz w:val="19"/>
              </w:rPr>
              <w:t>处理步骤</w:t>
            </w:r>
          </w:p>
        </w:tc>
        <w:tc>
          <w:tcPr>
            <w:tcW w:w="3402" w:type="dxa"/>
            <w:shd w:val="clear" w:color="auto" w:fill="D9EAF7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2FEAE880" w14:textId="77777777" w:rsidR="00E944E9" w:rsidRDefault="00975987">
            <w:pPr>
              <w:spacing w:after="40" w:line="276" w:lineRule="auto"/>
              <w:jc w:val="center"/>
            </w:pPr>
            <w:r>
              <w:rPr>
                <w:rFonts w:ascii="微软雅黑" w:eastAsia="微软雅黑" w:hAnsi="微软雅黑"/>
                <w:b/>
                <w:color w:val="2C3E50"/>
                <w:sz w:val="19"/>
              </w:rPr>
              <w:t>关键文件/接口</w:t>
            </w:r>
          </w:p>
        </w:tc>
        <w:tc>
          <w:tcPr>
            <w:tcW w:w="1984" w:type="dxa"/>
            <w:shd w:val="clear" w:color="auto" w:fill="D9EAF7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61E6325E" w14:textId="77777777" w:rsidR="00E944E9" w:rsidRDefault="00975987">
            <w:pPr>
              <w:spacing w:after="40" w:line="276" w:lineRule="auto"/>
              <w:jc w:val="center"/>
            </w:pPr>
            <w:r>
              <w:rPr>
                <w:rFonts w:ascii="微软雅黑" w:eastAsia="微软雅黑" w:hAnsi="微软雅黑"/>
                <w:b/>
                <w:color w:val="2C3E50"/>
                <w:sz w:val="19"/>
              </w:rPr>
              <w:t>输出</w:t>
            </w:r>
          </w:p>
        </w:tc>
      </w:tr>
      <w:tr w:rsidR="00E944E9" w14:paraId="46A16C4D" w14:textId="77777777">
        <w:trPr>
          <w:jc w:val="center"/>
        </w:trPr>
        <w:tc>
          <w:tcPr>
            <w:tcW w:w="850" w:type="dxa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12DD67EC" w14:textId="77777777" w:rsidR="00E944E9" w:rsidRDefault="00975987">
            <w:pPr>
              <w:spacing w:after="40" w:line="276" w:lineRule="auto"/>
              <w:jc w:val="center"/>
            </w:pPr>
            <w:r>
              <w:rPr>
                <w:sz w:val="19"/>
              </w:rPr>
              <w:t>P-01</w:t>
            </w:r>
          </w:p>
        </w:tc>
        <w:tc>
          <w:tcPr>
            <w:tcW w:w="1701" w:type="dxa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52E87431" w14:textId="77777777" w:rsidR="00E944E9" w:rsidRDefault="00975987">
            <w:pPr>
              <w:spacing w:after="40" w:line="276" w:lineRule="auto"/>
            </w:pPr>
            <w:r>
              <w:rPr>
                <w:sz w:val="19"/>
              </w:rPr>
              <w:t>页面访问流程</w:t>
            </w:r>
          </w:p>
        </w:tc>
        <w:tc>
          <w:tcPr>
            <w:tcW w:w="3969" w:type="dxa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3ABE6321" w14:textId="77777777" w:rsidR="00E944E9" w:rsidRDefault="00975987">
            <w:pPr>
              <w:spacing w:after="40" w:line="276" w:lineRule="auto"/>
            </w:pPr>
            <w:r>
              <w:rPr>
                <w:sz w:val="19"/>
              </w:rPr>
              <w:t>浏览器访问</w:t>
            </w:r>
            <w:r>
              <w:rPr>
                <w:sz w:val="19"/>
              </w:rPr>
              <w:t xml:space="preserve"> 8088</w:t>
            </w:r>
            <w:r>
              <w:rPr>
                <w:sz w:val="19"/>
              </w:rPr>
              <w:t>；</w:t>
            </w:r>
            <w:r>
              <w:rPr>
                <w:sz w:val="19"/>
              </w:rPr>
              <w:t xml:space="preserve">dify-lite </w:t>
            </w:r>
            <w:r>
              <w:rPr>
                <w:sz w:val="19"/>
              </w:rPr>
              <w:t>根路由返回第一版前端；前端加载</w:t>
            </w:r>
            <w:r>
              <w:rPr>
                <w:sz w:val="19"/>
              </w:rPr>
              <w:t xml:space="preserve"> app.js </w:t>
            </w:r>
            <w:r>
              <w:rPr>
                <w:sz w:val="19"/>
              </w:rPr>
              <w:t>和各</w:t>
            </w:r>
            <w:r>
              <w:rPr>
                <w:sz w:val="19"/>
              </w:rPr>
              <w:t xml:space="preserve"> service</w:t>
            </w:r>
            <w:r>
              <w:rPr>
                <w:sz w:val="19"/>
              </w:rPr>
              <w:t>。</w:t>
            </w:r>
          </w:p>
        </w:tc>
        <w:tc>
          <w:tcPr>
            <w:tcW w:w="3402" w:type="dxa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34EDAEF9" w14:textId="77777777" w:rsidR="00E944E9" w:rsidRDefault="00975987">
            <w:pPr>
              <w:spacing w:after="40" w:line="276" w:lineRule="auto"/>
            </w:pPr>
            <w:r>
              <w:rPr>
                <w:sz w:val="19"/>
              </w:rPr>
              <w:t>routes.py</w:t>
            </w:r>
            <w:r>
              <w:rPr>
                <w:sz w:val="19"/>
              </w:rPr>
              <w:t>、</w:t>
            </w:r>
            <w:r>
              <w:rPr>
                <w:sz w:val="19"/>
              </w:rPr>
              <w:t>index.html</w:t>
            </w:r>
            <w:r>
              <w:rPr>
                <w:sz w:val="19"/>
              </w:rPr>
              <w:t>、</w:t>
            </w:r>
            <w:r>
              <w:rPr>
                <w:sz w:val="19"/>
              </w:rPr>
              <w:t>app.js</w:t>
            </w:r>
          </w:p>
        </w:tc>
        <w:tc>
          <w:tcPr>
            <w:tcW w:w="1984" w:type="dxa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1D5E52F6" w14:textId="77777777" w:rsidR="00E944E9" w:rsidRDefault="00975987">
            <w:pPr>
              <w:spacing w:after="40" w:line="276" w:lineRule="auto"/>
            </w:pPr>
            <w:r>
              <w:rPr>
                <w:sz w:val="19"/>
              </w:rPr>
              <w:t xml:space="preserve">SuperRAG </w:t>
            </w:r>
            <w:r>
              <w:rPr>
                <w:sz w:val="19"/>
              </w:rPr>
              <w:t>页面。</w:t>
            </w:r>
          </w:p>
        </w:tc>
      </w:tr>
      <w:tr w:rsidR="00E944E9" w14:paraId="037F4B55" w14:textId="77777777">
        <w:trPr>
          <w:jc w:val="center"/>
        </w:trPr>
        <w:tc>
          <w:tcPr>
            <w:tcW w:w="850" w:type="dxa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39C4A402" w14:textId="77777777" w:rsidR="00E944E9" w:rsidRDefault="00975987">
            <w:pPr>
              <w:spacing w:after="40" w:line="276" w:lineRule="auto"/>
              <w:jc w:val="center"/>
            </w:pPr>
            <w:r>
              <w:rPr>
                <w:sz w:val="19"/>
              </w:rPr>
              <w:t>P-02</w:t>
            </w:r>
          </w:p>
        </w:tc>
        <w:tc>
          <w:tcPr>
            <w:tcW w:w="1701" w:type="dxa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47D4B8FE" w14:textId="77777777" w:rsidR="00E944E9" w:rsidRDefault="00975987">
            <w:pPr>
              <w:spacing w:after="40" w:line="276" w:lineRule="auto"/>
            </w:pPr>
            <w:r>
              <w:rPr>
                <w:sz w:val="19"/>
              </w:rPr>
              <w:t>文档上传流程</w:t>
            </w:r>
          </w:p>
        </w:tc>
        <w:tc>
          <w:tcPr>
            <w:tcW w:w="3969" w:type="dxa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46C9C110" w14:textId="77777777" w:rsidR="00E944E9" w:rsidRDefault="00975987">
            <w:pPr>
              <w:spacing w:after="40" w:line="276" w:lineRule="auto"/>
            </w:pPr>
            <w:r>
              <w:rPr>
                <w:sz w:val="19"/>
              </w:rPr>
              <w:t>前端提交文件；后端保存原文；</w:t>
            </w:r>
            <w:r>
              <w:rPr>
                <w:sz w:val="19"/>
              </w:rPr>
              <w:t xml:space="preserve">document_loader </w:t>
            </w:r>
            <w:r>
              <w:rPr>
                <w:sz w:val="19"/>
              </w:rPr>
              <w:t>解析；</w:t>
            </w:r>
            <w:r>
              <w:rPr>
                <w:sz w:val="19"/>
              </w:rPr>
              <w:t xml:space="preserve">text_utils </w:t>
            </w:r>
            <w:r>
              <w:rPr>
                <w:sz w:val="19"/>
              </w:rPr>
              <w:t>切片；</w:t>
            </w:r>
            <w:r>
              <w:rPr>
                <w:sz w:val="19"/>
              </w:rPr>
              <w:t xml:space="preserve">repository </w:t>
            </w:r>
            <w:r>
              <w:rPr>
                <w:sz w:val="19"/>
              </w:rPr>
              <w:t>写</w:t>
            </w:r>
            <w:r>
              <w:rPr>
                <w:sz w:val="19"/>
              </w:rPr>
              <w:t xml:space="preserve"> SQLite</w:t>
            </w:r>
            <w:r>
              <w:rPr>
                <w:sz w:val="19"/>
              </w:rPr>
              <w:t>；可选写</w:t>
            </w:r>
            <w:r>
              <w:rPr>
                <w:sz w:val="19"/>
              </w:rPr>
              <w:t xml:space="preserve"> Weaviate</w:t>
            </w:r>
            <w:r>
              <w:rPr>
                <w:sz w:val="19"/>
              </w:rPr>
              <w:t>。</w:t>
            </w:r>
          </w:p>
        </w:tc>
        <w:tc>
          <w:tcPr>
            <w:tcW w:w="3402" w:type="dxa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45006604" w14:textId="77777777" w:rsidR="00E944E9" w:rsidRDefault="00975987">
            <w:pPr>
              <w:spacing w:after="40" w:line="276" w:lineRule="auto"/>
            </w:pPr>
            <w:r>
              <w:rPr>
                <w:sz w:val="19"/>
              </w:rPr>
              <w:t>POST /api/documents/import</w:t>
            </w:r>
            <w:r>
              <w:rPr>
                <w:sz w:val="19"/>
              </w:rPr>
              <w:t>、</w:t>
            </w:r>
            <w:r>
              <w:rPr>
                <w:sz w:val="19"/>
              </w:rPr>
              <w:t>ingestion_service.py</w:t>
            </w:r>
            <w:r>
              <w:rPr>
                <w:sz w:val="19"/>
              </w:rPr>
              <w:t>、</w:t>
            </w:r>
            <w:r>
              <w:rPr>
                <w:sz w:val="19"/>
              </w:rPr>
              <w:t>document_loader.py</w:t>
            </w:r>
            <w:r>
              <w:rPr>
                <w:sz w:val="19"/>
              </w:rPr>
              <w:t>、</w:t>
            </w:r>
            <w:r>
              <w:rPr>
                <w:sz w:val="19"/>
              </w:rPr>
              <w:t>text_utils.py</w:t>
            </w:r>
            <w:r>
              <w:rPr>
                <w:sz w:val="19"/>
              </w:rPr>
              <w:t>、</w:t>
            </w:r>
            <w:r>
              <w:rPr>
                <w:sz w:val="19"/>
              </w:rPr>
              <w:t>repository.py</w:t>
            </w:r>
          </w:p>
        </w:tc>
        <w:tc>
          <w:tcPr>
            <w:tcW w:w="1984" w:type="dxa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3B56942D" w14:textId="77777777" w:rsidR="00E944E9" w:rsidRDefault="00975987">
            <w:pPr>
              <w:spacing w:after="40" w:line="276" w:lineRule="auto"/>
              <w:rPr>
                <w:lang w:eastAsia="zh-CN"/>
              </w:rPr>
            </w:pPr>
            <w:r>
              <w:rPr>
                <w:sz w:val="19"/>
                <w:lang w:eastAsia="zh-CN"/>
              </w:rPr>
              <w:t>文档元数据和索引结果。</w:t>
            </w:r>
          </w:p>
        </w:tc>
      </w:tr>
      <w:tr w:rsidR="00E944E9" w14:paraId="75DD262D" w14:textId="77777777">
        <w:trPr>
          <w:jc w:val="center"/>
        </w:trPr>
        <w:tc>
          <w:tcPr>
            <w:tcW w:w="850" w:type="dxa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4579AC35" w14:textId="77777777" w:rsidR="00E944E9" w:rsidRDefault="00975987">
            <w:pPr>
              <w:spacing w:after="40" w:line="276" w:lineRule="auto"/>
              <w:jc w:val="center"/>
            </w:pPr>
            <w:r>
              <w:rPr>
                <w:sz w:val="19"/>
              </w:rPr>
              <w:t>P-03</w:t>
            </w:r>
          </w:p>
        </w:tc>
        <w:tc>
          <w:tcPr>
            <w:tcW w:w="1701" w:type="dxa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67D04D29" w14:textId="77777777" w:rsidR="00E944E9" w:rsidRDefault="00975987">
            <w:pPr>
              <w:spacing w:after="40" w:line="276" w:lineRule="auto"/>
            </w:pPr>
            <w:r>
              <w:rPr>
                <w:sz w:val="19"/>
              </w:rPr>
              <w:t xml:space="preserve">RAG </w:t>
            </w:r>
            <w:r>
              <w:rPr>
                <w:sz w:val="19"/>
              </w:rPr>
              <w:t>问答流程</w:t>
            </w:r>
          </w:p>
        </w:tc>
        <w:tc>
          <w:tcPr>
            <w:tcW w:w="3969" w:type="dxa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3D2D0AEA" w14:textId="77777777" w:rsidR="00E944E9" w:rsidRDefault="00975987">
            <w:pPr>
              <w:spacing w:after="40" w:line="276" w:lineRule="auto"/>
            </w:pPr>
            <w:r>
              <w:rPr>
                <w:sz w:val="19"/>
              </w:rPr>
              <w:t>前端提交问题；后端检索；</w:t>
            </w:r>
            <w:r>
              <w:rPr>
                <w:sz w:val="19"/>
              </w:rPr>
              <w:t xml:space="preserve">chat_service </w:t>
            </w:r>
            <w:r>
              <w:rPr>
                <w:sz w:val="19"/>
              </w:rPr>
              <w:t>调用模型；返回</w:t>
            </w:r>
            <w:r>
              <w:rPr>
                <w:sz w:val="19"/>
              </w:rPr>
              <w:t xml:space="preserve"> summary</w:t>
            </w:r>
            <w:r>
              <w:rPr>
                <w:sz w:val="19"/>
              </w:rPr>
              <w:t>、</w:t>
            </w:r>
            <w:r>
              <w:rPr>
                <w:sz w:val="19"/>
              </w:rPr>
              <w:t>evidence</w:t>
            </w:r>
            <w:r>
              <w:rPr>
                <w:sz w:val="19"/>
              </w:rPr>
              <w:t>、</w:t>
            </w:r>
            <w:r>
              <w:rPr>
                <w:sz w:val="19"/>
              </w:rPr>
              <w:t>risks</w:t>
            </w:r>
            <w:r>
              <w:rPr>
                <w:sz w:val="19"/>
              </w:rPr>
              <w:t>、</w:t>
            </w:r>
            <w:r>
              <w:rPr>
                <w:sz w:val="19"/>
              </w:rPr>
              <w:t>nextActions</w:t>
            </w:r>
            <w:r>
              <w:rPr>
                <w:sz w:val="19"/>
              </w:rPr>
              <w:t>、</w:t>
            </w:r>
            <w:r>
              <w:rPr>
                <w:sz w:val="19"/>
              </w:rPr>
              <w:t>citations</w:t>
            </w:r>
            <w:r>
              <w:rPr>
                <w:sz w:val="19"/>
              </w:rPr>
              <w:t>。</w:t>
            </w:r>
          </w:p>
        </w:tc>
        <w:tc>
          <w:tcPr>
            <w:tcW w:w="3402" w:type="dxa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040897DE" w14:textId="77777777" w:rsidR="00E944E9" w:rsidRDefault="00975987">
            <w:pPr>
              <w:spacing w:after="40" w:line="276" w:lineRule="auto"/>
            </w:pPr>
            <w:r>
              <w:rPr>
                <w:sz w:val="19"/>
              </w:rPr>
              <w:t>/api/scenes/general</w:t>
            </w:r>
            <w:r>
              <w:rPr>
                <w:sz w:val="19"/>
              </w:rPr>
              <w:t>、</w:t>
            </w:r>
            <w:r>
              <w:rPr>
                <w:sz w:val="19"/>
              </w:rPr>
              <w:t>retrieval_service.py</w:t>
            </w:r>
            <w:r>
              <w:rPr>
                <w:sz w:val="19"/>
              </w:rPr>
              <w:t>、</w:t>
            </w:r>
            <w:r>
              <w:rPr>
                <w:sz w:val="19"/>
              </w:rPr>
              <w:t>chat_service.py</w:t>
            </w:r>
          </w:p>
        </w:tc>
        <w:tc>
          <w:tcPr>
            <w:tcW w:w="1984" w:type="dxa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58B6BF7E" w14:textId="77777777" w:rsidR="00E944E9" w:rsidRDefault="00975987">
            <w:pPr>
              <w:spacing w:after="40" w:line="276" w:lineRule="auto"/>
            </w:pPr>
            <w:r>
              <w:rPr>
                <w:sz w:val="19"/>
              </w:rPr>
              <w:t>带引用的回答。</w:t>
            </w:r>
          </w:p>
        </w:tc>
      </w:tr>
      <w:tr w:rsidR="00E944E9" w14:paraId="70AC3C8B" w14:textId="77777777">
        <w:trPr>
          <w:jc w:val="center"/>
        </w:trPr>
        <w:tc>
          <w:tcPr>
            <w:tcW w:w="850" w:type="dxa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400E91A5" w14:textId="77777777" w:rsidR="00E944E9" w:rsidRDefault="00975987">
            <w:pPr>
              <w:spacing w:after="40" w:line="276" w:lineRule="auto"/>
              <w:jc w:val="center"/>
            </w:pPr>
            <w:r>
              <w:rPr>
                <w:sz w:val="19"/>
              </w:rPr>
              <w:t>P-04</w:t>
            </w:r>
          </w:p>
        </w:tc>
        <w:tc>
          <w:tcPr>
            <w:tcW w:w="1701" w:type="dxa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09F6462E" w14:textId="77777777" w:rsidR="00E944E9" w:rsidRDefault="00975987">
            <w:pPr>
              <w:spacing w:after="40" w:line="276" w:lineRule="auto"/>
            </w:pPr>
            <w:r>
              <w:rPr>
                <w:sz w:val="19"/>
              </w:rPr>
              <w:t>原文查看流程</w:t>
            </w:r>
          </w:p>
        </w:tc>
        <w:tc>
          <w:tcPr>
            <w:tcW w:w="3969" w:type="dxa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47EF0104" w14:textId="77777777" w:rsidR="00E944E9" w:rsidRDefault="00975987">
            <w:pPr>
              <w:spacing w:after="40" w:line="276" w:lineRule="auto"/>
            </w:pPr>
            <w:r>
              <w:rPr>
                <w:sz w:val="19"/>
              </w:rPr>
              <w:t>前端点击引用；携带</w:t>
            </w:r>
            <w:r>
              <w:rPr>
                <w:sz w:val="19"/>
              </w:rPr>
              <w:t xml:space="preserve"> chunkId/documentId/sourceName</w:t>
            </w:r>
            <w:r>
              <w:rPr>
                <w:sz w:val="19"/>
              </w:rPr>
              <w:t>；后端反查上传原文和</w:t>
            </w:r>
            <w:r>
              <w:rPr>
                <w:sz w:val="19"/>
              </w:rPr>
              <w:t xml:space="preserve"> chunk</w:t>
            </w:r>
            <w:r>
              <w:rPr>
                <w:sz w:val="19"/>
              </w:rPr>
              <w:t>。</w:t>
            </w:r>
          </w:p>
        </w:tc>
        <w:tc>
          <w:tcPr>
            <w:tcW w:w="3402" w:type="dxa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3706DA09" w14:textId="77777777" w:rsidR="00E944E9" w:rsidRDefault="00975987">
            <w:pPr>
              <w:spacing w:after="40" w:line="276" w:lineRule="auto"/>
            </w:pPr>
            <w:r>
              <w:rPr>
                <w:sz w:val="19"/>
              </w:rPr>
              <w:t>GET /api/documents/source</w:t>
            </w:r>
            <w:r>
              <w:rPr>
                <w:sz w:val="19"/>
              </w:rPr>
              <w:t>、</w:t>
            </w:r>
            <w:r>
              <w:rPr>
                <w:sz w:val="19"/>
              </w:rPr>
              <w:t>frontend_service.get_document_source</w:t>
            </w:r>
          </w:p>
        </w:tc>
        <w:tc>
          <w:tcPr>
            <w:tcW w:w="1984" w:type="dxa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1CE74E1C" w14:textId="77777777" w:rsidR="00E944E9" w:rsidRDefault="00975987">
            <w:pPr>
              <w:spacing w:after="40" w:line="276" w:lineRule="auto"/>
            </w:pPr>
            <w:r>
              <w:rPr>
                <w:sz w:val="19"/>
              </w:rPr>
              <w:t>原文弹窗内容。</w:t>
            </w:r>
          </w:p>
        </w:tc>
      </w:tr>
      <w:tr w:rsidR="00E944E9" w14:paraId="34946C0D" w14:textId="77777777">
        <w:trPr>
          <w:jc w:val="center"/>
        </w:trPr>
        <w:tc>
          <w:tcPr>
            <w:tcW w:w="850" w:type="dxa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1A9B9F6D" w14:textId="77777777" w:rsidR="00E944E9" w:rsidRDefault="00975987">
            <w:pPr>
              <w:spacing w:after="40" w:line="276" w:lineRule="auto"/>
              <w:jc w:val="center"/>
            </w:pPr>
            <w:r>
              <w:rPr>
                <w:sz w:val="19"/>
              </w:rPr>
              <w:t>P-05</w:t>
            </w:r>
          </w:p>
        </w:tc>
        <w:tc>
          <w:tcPr>
            <w:tcW w:w="1701" w:type="dxa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5F3FE70C" w14:textId="77777777" w:rsidR="00E944E9" w:rsidRDefault="00975987">
            <w:pPr>
              <w:spacing w:after="40" w:line="276" w:lineRule="auto"/>
            </w:pPr>
            <w:r>
              <w:rPr>
                <w:sz w:val="19"/>
              </w:rPr>
              <w:t>设计辅助流程</w:t>
            </w:r>
          </w:p>
        </w:tc>
        <w:tc>
          <w:tcPr>
            <w:tcW w:w="3969" w:type="dxa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318F9805" w14:textId="77777777" w:rsidR="00E944E9" w:rsidRDefault="00975987">
            <w:pPr>
              <w:spacing w:after="40" w:line="276" w:lineRule="auto"/>
            </w:pPr>
            <w:r>
              <w:rPr>
                <w:sz w:val="19"/>
              </w:rPr>
              <w:t>前端提交设计问题；后端检索证据；</w:t>
            </w:r>
            <w:r>
              <w:rPr>
                <w:sz w:val="19"/>
              </w:rPr>
              <w:t xml:space="preserve">design_pipeline </w:t>
            </w:r>
            <w:r>
              <w:rPr>
                <w:sz w:val="19"/>
              </w:rPr>
              <w:t>分步生成</w:t>
            </w:r>
            <w:r>
              <w:rPr>
                <w:sz w:val="19"/>
              </w:rPr>
              <w:t xml:space="preserve"> JSON</w:t>
            </w:r>
            <w:r>
              <w:rPr>
                <w:sz w:val="19"/>
              </w:rPr>
              <w:t>；</w:t>
            </w:r>
            <w:r>
              <w:rPr>
                <w:sz w:val="19"/>
              </w:rPr>
              <w:t xml:space="preserve">output_validator </w:t>
            </w:r>
            <w:r>
              <w:rPr>
                <w:sz w:val="19"/>
              </w:rPr>
              <w:t>与</w:t>
            </w:r>
            <w:r>
              <w:rPr>
                <w:sz w:val="19"/>
              </w:rPr>
              <w:t xml:space="preserve"> schema </w:t>
            </w:r>
            <w:r>
              <w:rPr>
                <w:sz w:val="19"/>
              </w:rPr>
              <w:t>做修复和归一；前端按多个</w:t>
            </w:r>
            <w:r>
              <w:rPr>
                <w:sz w:val="19"/>
              </w:rPr>
              <w:t xml:space="preserve"> tab </w:t>
            </w:r>
            <w:r>
              <w:rPr>
                <w:sz w:val="19"/>
              </w:rPr>
              <w:t>渲染并执行</w:t>
            </w:r>
            <w:r>
              <w:rPr>
                <w:sz w:val="19"/>
              </w:rPr>
              <w:t xml:space="preserve"> Mermaid </w:t>
            </w:r>
            <w:r>
              <w:rPr>
                <w:sz w:val="19"/>
              </w:rPr>
              <w:t>图示渲染。</w:t>
            </w:r>
          </w:p>
        </w:tc>
        <w:tc>
          <w:tcPr>
            <w:tcW w:w="3402" w:type="dxa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6CC7B76E" w14:textId="77777777" w:rsidR="00E944E9" w:rsidRDefault="00975987">
            <w:pPr>
              <w:spacing w:after="40" w:line="276" w:lineRule="auto"/>
            </w:pPr>
            <w:r>
              <w:rPr>
                <w:sz w:val="19"/>
              </w:rPr>
              <w:t>POST /api/scenes/design</w:t>
            </w:r>
            <w:r>
              <w:rPr>
                <w:sz w:val="19"/>
              </w:rPr>
              <w:t>、</w:t>
            </w:r>
            <w:r>
              <w:rPr>
                <w:sz w:val="19"/>
              </w:rPr>
              <w:t>design_pipeline.py</w:t>
            </w:r>
            <w:r>
              <w:rPr>
                <w:sz w:val="19"/>
              </w:rPr>
              <w:t>、</w:t>
            </w:r>
            <w:r>
              <w:rPr>
                <w:sz w:val="19"/>
              </w:rPr>
              <w:t>output_validator.py</w:t>
            </w:r>
            <w:r>
              <w:rPr>
                <w:sz w:val="19"/>
              </w:rPr>
              <w:t>、</w:t>
            </w:r>
            <w:r>
              <w:rPr>
                <w:sz w:val="19"/>
              </w:rPr>
              <w:t>design-service.js</w:t>
            </w:r>
            <w:r>
              <w:rPr>
                <w:sz w:val="19"/>
              </w:rPr>
              <w:t>、</w:t>
            </w:r>
            <w:r>
              <w:rPr>
                <w:sz w:val="19"/>
              </w:rPr>
              <w:t>app.js</w:t>
            </w:r>
          </w:p>
        </w:tc>
        <w:tc>
          <w:tcPr>
            <w:tcW w:w="1984" w:type="dxa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44D4D8F8" w14:textId="77777777" w:rsidR="00E944E9" w:rsidRDefault="00975987">
            <w:pPr>
              <w:spacing w:after="40" w:line="276" w:lineRule="auto"/>
              <w:rPr>
                <w:lang w:eastAsia="zh-CN"/>
              </w:rPr>
            </w:pPr>
            <w:r>
              <w:rPr>
                <w:sz w:val="19"/>
                <w:lang w:eastAsia="zh-CN"/>
              </w:rPr>
              <w:t>结构化设计结果、质量评估和</w:t>
            </w:r>
            <w:r>
              <w:rPr>
                <w:sz w:val="19"/>
                <w:lang w:eastAsia="zh-CN"/>
              </w:rPr>
              <w:t xml:space="preserve"> Mermaid </w:t>
            </w:r>
            <w:r>
              <w:rPr>
                <w:sz w:val="19"/>
                <w:lang w:eastAsia="zh-CN"/>
              </w:rPr>
              <w:t>图示。</w:t>
            </w:r>
          </w:p>
        </w:tc>
      </w:tr>
    </w:tbl>
    <w:p w14:paraId="3D01ECEA" w14:textId="77777777" w:rsidR="00E944E9" w:rsidRDefault="00E944E9">
      <w:pPr>
        <w:rPr>
          <w:lang w:eastAsia="zh-CN"/>
        </w:rPr>
      </w:pPr>
    </w:p>
    <w:p w14:paraId="0DEA9DB5" w14:textId="77777777" w:rsidR="00E944E9" w:rsidRDefault="00975987">
      <w:pPr>
        <w:pStyle w:val="4"/>
        <w:spacing w:line="300" w:lineRule="auto"/>
        <w:rPr>
          <w:lang w:eastAsia="zh-CN"/>
        </w:rPr>
      </w:pPr>
      <w:r>
        <w:rPr>
          <w:rFonts w:ascii="微软雅黑" w:eastAsia="微软雅黑" w:hAnsi="微软雅黑"/>
          <w:lang w:eastAsia="zh-CN"/>
        </w:rPr>
        <w:t>2.3.5.3 信息流程</w:t>
      </w:r>
    </w:p>
    <w:p w14:paraId="7CB0F447" w14:textId="77777777" w:rsidR="00E944E9" w:rsidRDefault="00975987">
      <w:pPr>
        <w:ind w:firstLine="480"/>
        <w:jc w:val="both"/>
        <w:rPr>
          <w:lang w:eastAsia="zh-CN"/>
        </w:rPr>
      </w:pPr>
      <w:r>
        <w:rPr>
          <w:lang w:eastAsia="zh-CN"/>
        </w:rPr>
        <w:t>信息流程遵循</w:t>
      </w:r>
      <w:r>
        <w:rPr>
          <w:lang w:eastAsia="zh-CN"/>
        </w:rPr>
        <w:t>“</w:t>
      </w:r>
      <w:r>
        <w:rPr>
          <w:lang w:eastAsia="zh-CN"/>
        </w:rPr>
        <w:t>前端采集输入</w:t>
      </w:r>
      <w:r>
        <w:rPr>
          <w:lang w:eastAsia="zh-CN"/>
        </w:rPr>
        <w:t>—</w:t>
      </w:r>
      <w:r>
        <w:rPr>
          <w:lang w:eastAsia="zh-CN"/>
        </w:rPr>
        <w:t>后端统一处理</w:t>
      </w:r>
      <w:r>
        <w:rPr>
          <w:lang w:eastAsia="zh-CN"/>
        </w:rPr>
        <w:t>—</w:t>
      </w:r>
      <w:r>
        <w:rPr>
          <w:lang w:eastAsia="zh-CN"/>
        </w:rPr>
        <w:t>本地存储和可选检索基础设施</w:t>
      </w:r>
      <w:r>
        <w:rPr>
          <w:lang w:eastAsia="zh-CN"/>
        </w:rPr>
        <w:t>—</w:t>
      </w:r>
      <w:r>
        <w:rPr>
          <w:lang w:eastAsia="zh-CN"/>
        </w:rPr>
        <w:t>模型生成</w:t>
      </w:r>
      <w:r>
        <w:rPr>
          <w:lang w:eastAsia="zh-CN"/>
        </w:rPr>
        <w:t>—</w:t>
      </w:r>
      <w:r>
        <w:rPr>
          <w:lang w:eastAsia="zh-CN"/>
        </w:rPr>
        <w:t>前端产品化展示</w:t>
      </w:r>
      <w:r>
        <w:rPr>
          <w:lang w:eastAsia="zh-CN"/>
        </w:rPr>
        <w:t>”</w:t>
      </w:r>
      <w:r>
        <w:rPr>
          <w:lang w:eastAsia="zh-CN"/>
        </w:rPr>
        <w:t>的方向。文档原文与知识片段被保存后，问答和场景输出通过</w:t>
      </w:r>
      <w:r>
        <w:rPr>
          <w:lang w:eastAsia="zh-CN"/>
        </w:rPr>
        <w:t xml:space="preserve"> citations </w:t>
      </w:r>
      <w:r>
        <w:rPr>
          <w:lang w:eastAsia="zh-CN"/>
        </w:rPr>
        <w:t>保留证据链，再通过原文查看接口实现从回答回到原始文档的追溯。</w:t>
      </w:r>
    </w:p>
    <w:p w14:paraId="2B984B98" w14:textId="77777777" w:rsidR="00E944E9" w:rsidRDefault="00975987">
      <w:pPr>
        <w:pStyle w:val="4"/>
        <w:spacing w:line="300" w:lineRule="auto"/>
        <w:rPr>
          <w:lang w:eastAsia="zh-CN"/>
        </w:rPr>
      </w:pPr>
      <w:r>
        <w:rPr>
          <w:rFonts w:ascii="微软雅黑" w:eastAsia="微软雅黑" w:hAnsi="微软雅黑"/>
          <w:lang w:eastAsia="zh-CN"/>
        </w:rPr>
        <w:t>2.3.5.4 流程和信息交换设计</w:t>
      </w:r>
    </w:p>
    <w:p w14:paraId="0C98CD2E" w14:textId="77777777" w:rsidR="00E944E9" w:rsidRDefault="00975987">
      <w:pPr>
        <w:ind w:firstLine="480"/>
        <w:jc w:val="both"/>
        <w:rPr>
          <w:lang w:eastAsia="zh-CN"/>
        </w:rPr>
      </w:pPr>
      <w:r>
        <w:rPr>
          <w:lang w:eastAsia="zh-CN"/>
        </w:rPr>
        <w:t>前后端主要通过</w:t>
      </w:r>
      <w:r>
        <w:rPr>
          <w:lang w:eastAsia="zh-CN"/>
        </w:rPr>
        <w:t xml:space="preserve"> JSON </w:t>
      </w:r>
      <w:r>
        <w:rPr>
          <w:lang w:eastAsia="zh-CN"/>
        </w:rPr>
        <w:t>接口交换信息。文档上</w:t>
      </w:r>
      <w:proofErr w:type="gramStart"/>
      <w:r>
        <w:rPr>
          <w:lang w:eastAsia="zh-CN"/>
        </w:rPr>
        <w:t>传使用</w:t>
      </w:r>
      <w:proofErr w:type="gramEnd"/>
      <w:r>
        <w:rPr>
          <w:lang w:eastAsia="zh-CN"/>
        </w:rPr>
        <w:t xml:space="preserve"> multipart/form-data</w:t>
      </w:r>
      <w:r>
        <w:rPr>
          <w:lang w:eastAsia="zh-CN"/>
        </w:rPr>
        <w:t>；场景接口返回结构化</w:t>
      </w:r>
      <w:r>
        <w:rPr>
          <w:lang w:eastAsia="zh-CN"/>
        </w:rPr>
        <w:t xml:space="preserve"> JSON</w:t>
      </w:r>
      <w:r>
        <w:rPr>
          <w:lang w:eastAsia="zh-CN"/>
        </w:rPr>
        <w:t>；引用原文接口通过</w:t>
      </w:r>
      <w:r>
        <w:rPr>
          <w:lang w:eastAsia="zh-CN"/>
        </w:rPr>
        <w:t xml:space="preserve"> query </w:t>
      </w:r>
      <w:r>
        <w:rPr>
          <w:lang w:eastAsia="zh-CN"/>
        </w:rPr>
        <w:t>参数传递</w:t>
      </w:r>
      <w:r>
        <w:rPr>
          <w:lang w:eastAsia="zh-CN"/>
        </w:rPr>
        <w:t xml:space="preserve"> </w:t>
      </w:r>
      <w:proofErr w:type="spellStart"/>
      <w:r>
        <w:rPr>
          <w:lang w:eastAsia="zh-CN"/>
        </w:rPr>
        <w:t>chunkId</w:t>
      </w:r>
      <w:proofErr w:type="spellEnd"/>
      <w:r>
        <w:rPr>
          <w:lang w:eastAsia="zh-CN"/>
        </w:rPr>
        <w:t>、</w:t>
      </w:r>
      <w:proofErr w:type="spellStart"/>
      <w:r>
        <w:rPr>
          <w:lang w:eastAsia="zh-CN"/>
        </w:rPr>
        <w:t>documentId</w:t>
      </w:r>
      <w:proofErr w:type="spellEnd"/>
      <w:r>
        <w:rPr>
          <w:lang w:eastAsia="zh-CN"/>
        </w:rPr>
        <w:t>、</w:t>
      </w:r>
      <w:proofErr w:type="spellStart"/>
      <w:r>
        <w:rPr>
          <w:lang w:eastAsia="zh-CN"/>
        </w:rPr>
        <w:t>sourceName</w:t>
      </w:r>
      <w:proofErr w:type="spellEnd"/>
      <w:r>
        <w:rPr>
          <w:lang w:eastAsia="zh-CN"/>
        </w:rPr>
        <w:t>。设计辅助场景当前采用</w:t>
      </w:r>
      <w:r>
        <w:rPr>
          <w:lang w:eastAsia="zh-CN"/>
        </w:rPr>
        <w:t>“</w:t>
      </w:r>
      <w:r>
        <w:rPr>
          <w:lang w:eastAsia="zh-CN"/>
        </w:rPr>
        <w:t>后端分步生成</w:t>
      </w:r>
      <w:r>
        <w:rPr>
          <w:lang w:eastAsia="zh-CN"/>
        </w:rPr>
        <w:t xml:space="preserve"> + schema </w:t>
      </w:r>
      <w:r>
        <w:rPr>
          <w:lang w:eastAsia="zh-CN"/>
        </w:rPr>
        <w:t>校验</w:t>
      </w:r>
      <w:r>
        <w:rPr>
          <w:lang w:eastAsia="zh-CN"/>
        </w:rPr>
        <w:t>/</w:t>
      </w:r>
      <w:r>
        <w:rPr>
          <w:lang w:eastAsia="zh-CN"/>
        </w:rPr>
        <w:t>修复</w:t>
      </w:r>
      <w:r>
        <w:rPr>
          <w:lang w:eastAsia="zh-CN"/>
        </w:rPr>
        <w:t xml:space="preserve"> + </w:t>
      </w:r>
      <w:r>
        <w:rPr>
          <w:lang w:eastAsia="zh-CN"/>
        </w:rPr>
        <w:t>前端</w:t>
      </w:r>
      <w:r>
        <w:rPr>
          <w:lang w:eastAsia="zh-CN"/>
        </w:rPr>
        <w:t xml:space="preserve"> tab </w:t>
      </w:r>
      <w:r>
        <w:rPr>
          <w:lang w:eastAsia="zh-CN"/>
        </w:rPr>
        <w:t>化渲</w:t>
      </w:r>
      <w:r>
        <w:rPr>
          <w:lang w:eastAsia="zh-CN"/>
        </w:rPr>
        <w:lastRenderedPageBreak/>
        <w:t>染</w:t>
      </w:r>
      <w:r>
        <w:rPr>
          <w:lang w:eastAsia="zh-CN"/>
        </w:rPr>
        <w:t xml:space="preserve"> + Mermaid </w:t>
      </w:r>
      <w:r>
        <w:rPr>
          <w:lang w:eastAsia="zh-CN"/>
        </w:rPr>
        <w:t>图示渲染</w:t>
      </w:r>
      <w:r>
        <w:rPr>
          <w:lang w:eastAsia="zh-CN"/>
        </w:rPr>
        <w:t>”</w:t>
      </w:r>
      <w:r>
        <w:rPr>
          <w:lang w:eastAsia="zh-CN"/>
        </w:rPr>
        <w:t>的组织方式，前端会根据结构化字段呈现业务分析、功能清单、用例、模块、数据与权限、追踪关系、风险、后续动作和图示结果。</w:t>
      </w:r>
    </w:p>
    <w:p w14:paraId="5D0411B6" w14:textId="77777777" w:rsidR="00E944E9" w:rsidRDefault="00975987">
      <w:pPr>
        <w:pStyle w:val="31"/>
        <w:spacing w:line="300" w:lineRule="auto"/>
      </w:pPr>
      <w:bookmarkStart w:id="28" w:name="_Toc231311251"/>
      <w:r>
        <w:rPr>
          <w:rFonts w:ascii="微软雅黑" w:eastAsia="微软雅黑" w:hAnsi="微软雅黑"/>
        </w:rPr>
        <w:t xml:space="preserve">2.3.6 </w:t>
      </w:r>
      <w:proofErr w:type="spellStart"/>
      <w:r>
        <w:rPr>
          <w:rFonts w:ascii="微软雅黑" w:eastAsia="微软雅黑" w:hAnsi="微软雅黑"/>
        </w:rPr>
        <w:t>接口设计</w:t>
      </w:r>
      <w:bookmarkEnd w:id="28"/>
      <w:proofErr w:type="spellEnd"/>
    </w:p>
    <w:p w14:paraId="00284F35" w14:textId="77777777" w:rsidR="00E944E9" w:rsidRDefault="00975987">
      <w:pPr>
        <w:pStyle w:val="4"/>
        <w:spacing w:line="300" w:lineRule="auto"/>
      </w:pPr>
      <w:r>
        <w:rPr>
          <w:rFonts w:ascii="微软雅黑" w:eastAsia="微软雅黑" w:hAnsi="微软雅黑"/>
        </w:rPr>
        <w:t>2.3.6.1 外部接口设计</w:t>
      </w:r>
    </w:p>
    <w:p w14:paraId="257360CC" w14:textId="646A9306" w:rsidR="00E944E9" w:rsidRDefault="0083452F">
      <w:pPr>
        <w:jc w:val="center"/>
      </w:pPr>
      <w:r>
        <w:rPr>
          <w:noProof/>
        </w:rPr>
        <w:drawing>
          <wp:inline distT="0" distB="0" distL="0" distR="0" wp14:anchorId="6487FB26" wp14:editId="65EB6C2F">
            <wp:extent cx="5796280" cy="3495821"/>
            <wp:effectExtent l="0" t="0" r="0" b="9525"/>
            <wp:docPr id="12" name="图片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0"/>
                    <pic:cNvPicPr>
                      <a:picLocks noChangeAspect="1" noChangeArrowheads="1"/>
                    </pic:cNvPicPr>
                  </pic:nvPicPr>
                  <pic:blipFill>
                    <a:blip r:embed="rId1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98169" cy="349696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65542F5" w14:textId="77777777" w:rsidR="00E944E9" w:rsidRDefault="00975987">
      <w:pPr>
        <w:keepNext/>
        <w:spacing w:before="160" w:after="120" w:line="276" w:lineRule="auto"/>
        <w:jc w:val="center"/>
        <w:rPr>
          <w:lang w:eastAsia="zh-CN"/>
        </w:rPr>
      </w:pPr>
      <w:r>
        <w:rPr>
          <w:rFonts w:ascii="微软雅黑" w:eastAsia="微软雅黑" w:hAnsi="微软雅黑"/>
          <w:b/>
          <w:color w:val="1F4E79"/>
          <w:sz w:val="21"/>
          <w:lang w:eastAsia="zh-CN"/>
        </w:rPr>
        <w:t xml:space="preserve">图 6 </w:t>
      </w:r>
      <w:proofErr w:type="spellStart"/>
      <w:r>
        <w:rPr>
          <w:rFonts w:ascii="微软雅黑" w:eastAsia="微软雅黑" w:hAnsi="微软雅黑"/>
          <w:b/>
          <w:color w:val="1F4E79"/>
          <w:sz w:val="21"/>
          <w:lang w:eastAsia="zh-CN"/>
        </w:rPr>
        <w:t>SuperRAG</w:t>
      </w:r>
      <w:proofErr w:type="spellEnd"/>
      <w:r>
        <w:rPr>
          <w:rFonts w:ascii="微软雅黑" w:eastAsia="微软雅黑" w:hAnsi="微软雅黑"/>
          <w:b/>
          <w:color w:val="1F4E79"/>
          <w:sz w:val="21"/>
          <w:lang w:eastAsia="zh-CN"/>
        </w:rPr>
        <w:t xml:space="preserve"> 接口调用关系图</w:t>
      </w:r>
    </w:p>
    <w:p w14:paraId="1FF698DB" w14:textId="77777777" w:rsidR="00E944E9" w:rsidRDefault="00975987">
      <w:pPr>
        <w:keepNext/>
        <w:spacing w:before="160" w:after="120" w:line="276" w:lineRule="auto"/>
        <w:jc w:val="center"/>
        <w:rPr>
          <w:lang w:eastAsia="zh-CN"/>
        </w:rPr>
      </w:pPr>
      <w:r>
        <w:rPr>
          <w:rFonts w:ascii="微软雅黑" w:eastAsia="微软雅黑" w:hAnsi="微软雅黑"/>
          <w:b/>
          <w:color w:val="1F4E79"/>
          <w:sz w:val="21"/>
          <w:lang w:eastAsia="zh-CN"/>
        </w:rPr>
        <w:t>表 23 外部接口标识表</w:t>
      </w:r>
    </w:p>
    <w:tbl>
      <w:tblPr>
        <w:tblStyle w:val="aff1"/>
        <w:tblW w:w="0" w:type="auto"/>
        <w:jc w:val="center"/>
        <w:tblLook w:val="04A0" w:firstRow="1" w:lastRow="0" w:firstColumn="1" w:lastColumn="0" w:noHBand="0" w:noVBand="1"/>
      </w:tblPr>
      <w:tblGrid>
        <w:gridCol w:w="1169"/>
        <w:gridCol w:w="978"/>
        <w:gridCol w:w="1119"/>
        <w:gridCol w:w="718"/>
        <w:gridCol w:w="2642"/>
        <w:gridCol w:w="2742"/>
      </w:tblGrid>
      <w:tr w:rsidR="00E944E9" w14:paraId="667589BE" w14:textId="77777777">
        <w:trPr>
          <w:tblHeader/>
          <w:jc w:val="center"/>
        </w:trPr>
        <w:tc>
          <w:tcPr>
            <w:tcW w:w="1701" w:type="dxa"/>
            <w:shd w:val="clear" w:color="auto" w:fill="D9EAF7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5252D9F5" w14:textId="77777777" w:rsidR="00E944E9" w:rsidRDefault="00975987">
            <w:pPr>
              <w:spacing w:after="40" w:line="276" w:lineRule="auto"/>
              <w:jc w:val="center"/>
            </w:pPr>
            <w:proofErr w:type="spellStart"/>
            <w:r>
              <w:rPr>
                <w:rFonts w:ascii="微软雅黑" w:eastAsia="微软雅黑" w:hAnsi="微软雅黑"/>
                <w:b/>
                <w:color w:val="2C3E50"/>
                <w:sz w:val="19"/>
              </w:rPr>
              <w:t>接口组</w:t>
            </w:r>
            <w:proofErr w:type="spellEnd"/>
          </w:p>
        </w:tc>
        <w:tc>
          <w:tcPr>
            <w:tcW w:w="1417" w:type="dxa"/>
            <w:shd w:val="clear" w:color="auto" w:fill="D9EAF7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4F806205" w14:textId="77777777" w:rsidR="00E944E9" w:rsidRDefault="00975987">
            <w:pPr>
              <w:spacing w:after="40" w:line="276" w:lineRule="auto"/>
              <w:jc w:val="center"/>
            </w:pPr>
            <w:r>
              <w:rPr>
                <w:rFonts w:ascii="微软雅黑" w:eastAsia="微软雅黑" w:hAnsi="微软雅黑"/>
                <w:b/>
                <w:color w:val="2C3E50"/>
                <w:sz w:val="19"/>
              </w:rPr>
              <w:t>标识符</w:t>
            </w:r>
          </w:p>
        </w:tc>
        <w:tc>
          <w:tcPr>
            <w:tcW w:w="1701" w:type="dxa"/>
            <w:shd w:val="clear" w:color="auto" w:fill="D9EAF7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0B3D47BD" w14:textId="77777777" w:rsidR="00E944E9" w:rsidRDefault="00975987">
            <w:pPr>
              <w:spacing w:after="40" w:line="276" w:lineRule="auto"/>
              <w:jc w:val="center"/>
            </w:pPr>
            <w:r>
              <w:rPr>
                <w:rFonts w:ascii="微软雅黑" w:eastAsia="微软雅黑" w:hAnsi="微软雅黑"/>
                <w:b/>
                <w:color w:val="2C3E50"/>
                <w:sz w:val="19"/>
              </w:rPr>
              <w:t>接口类型</w:t>
            </w:r>
          </w:p>
        </w:tc>
        <w:tc>
          <w:tcPr>
            <w:tcW w:w="1134" w:type="dxa"/>
            <w:shd w:val="clear" w:color="auto" w:fill="D9EAF7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48F5E30B" w14:textId="77777777" w:rsidR="00E944E9" w:rsidRDefault="00975987">
            <w:pPr>
              <w:spacing w:after="40" w:line="276" w:lineRule="auto"/>
              <w:jc w:val="center"/>
            </w:pPr>
            <w:r>
              <w:rPr>
                <w:rFonts w:ascii="微软雅黑" w:eastAsia="微软雅黑" w:hAnsi="微软雅黑"/>
                <w:b/>
                <w:color w:val="2C3E50"/>
                <w:sz w:val="19"/>
              </w:rPr>
              <w:t>优先级</w:t>
            </w:r>
          </w:p>
        </w:tc>
        <w:tc>
          <w:tcPr>
            <w:tcW w:w="2835" w:type="dxa"/>
            <w:shd w:val="clear" w:color="auto" w:fill="D9EAF7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1C13FE7B" w14:textId="77777777" w:rsidR="00E944E9" w:rsidRDefault="00975987">
            <w:pPr>
              <w:spacing w:after="40" w:line="276" w:lineRule="auto"/>
              <w:jc w:val="center"/>
            </w:pPr>
            <w:r>
              <w:rPr>
                <w:rFonts w:ascii="微软雅黑" w:eastAsia="微软雅黑" w:hAnsi="微软雅黑"/>
                <w:b/>
                <w:color w:val="2C3E50"/>
                <w:sz w:val="19"/>
              </w:rPr>
              <w:t>发送方</w:t>
            </w:r>
          </w:p>
        </w:tc>
        <w:tc>
          <w:tcPr>
            <w:tcW w:w="2835" w:type="dxa"/>
            <w:shd w:val="clear" w:color="auto" w:fill="D9EAF7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46167439" w14:textId="77777777" w:rsidR="00E944E9" w:rsidRDefault="00975987">
            <w:pPr>
              <w:spacing w:after="40" w:line="276" w:lineRule="auto"/>
              <w:jc w:val="center"/>
            </w:pPr>
            <w:r>
              <w:rPr>
                <w:rFonts w:ascii="微软雅黑" w:eastAsia="微软雅黑" w:hAnsi="微软雅黑"/>
                <w:b/>
                <w:color w:val="2C3E50"/>
                <w:sz w:val="19"/>
              </w:rPr>
              <w:t>接收方</w:t>
            </w:r>
          </w:p>
        </w:tc>
      </w:tr>
      <w:tr w:rsidR="00E944E9" w14:paraId="57FBAD6C" w14:textId="77777777">
        <w:trPr>
          <w:jc w:val="center"/>
        </w:trPr>
        <w:tc>
          <w:tcPr>
            <w:tcW w:w="1701" w:type="dxa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46323276" w14:textId="77777777" w:rsidR="00E944E9" w:rsidRDefault="00975987">
            <w:pPr>
              <w:spacing w:after="40" w:line="276" w:lineRule="auto"/>
              <w:jc w:val="center"/>
            </w:pPr>
            <w:r>
              <w:rPr>
                <w:sz w:val="19"/>
              </w:rPr>
              <w:t>页面与静态资源接口</w:t>
            </w:r>
          </w:p>
        </w:tc>
        <w:tc>
          <w:tcPr>
            <w:tcW w:w="1417" w:type="dxa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0EC6BD0D" w14:textId="77777777" w:rsidR="00E944E9" w:rsidRDefault="00975987">
            <w:pPr>
              <w:spacing w:after="40" w:line="276" w:lineRule="auto"/>
            </w:pPr>
            <w:r>
              <w:rPr>
                <w:sz w:val="19"/>
              </w:rPr>
              <w:t>I-EXT-01</w:t>
            </w:r>
          </w:p>
        </w:tc>
        <w:tc>
          <w:tcPr>
            <w:tcW w:w="1701" w:type="dxa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794F4993" w14:textId="77777777" w:rsidR="00E944E9" w:rsidRDefault="00975987">
            <w:pPr>
              <w:spacing w:after="40" w:line="276" w:lineRule="auto"/>
            </w:pPr>
            <w:r>
              <w:rPr>
                <w:sz w:val="19"/>
              </w:rPr>
              <w:t xml:space="preserve">HTTP </w:t>
            </w:r>
            <w:r>
              <w:rPr>
                <w:sz w:val="19"/>
              </w:rPr>
              <w:t>页面接口</w:t>
            </w:r>
          </w:p>
        </w:tc>
        <w:tc>
          <w:tcPr>
            <w:tcW w:w="1134" w:type="dxa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71C692E5" w14:textId="77777777" w:rsidR="00E944E9" w:rsidRDefault="00975987">
            <w:pPr>
              <w:spacing w:after="40" w:line="276" w:lineRule="auto"/>
            </w:pPr>
            <w:r>
              <w:rPr>
                <w:sz w:val="19"/>
              </w:rPr>
              <w:t>高</w:t>
            </w:r>
          </w:p>
        </w:tc>
        <w:tc>
          <w:tcPr>
            <w:tcW w:w="2835" w:type="dxa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69FE5D31" w14:textId="77777777" w:rsidR="00E944E9" w:rsidRDefault="00975987">
            <w:pPr>
              <w:spacing w:after="40" w:line="276" w:lineRule="auto"/>
            </w:pPr>
            <w:r>
              <w:rPr>
                <w:sz w:val="19"/>
              </w:rPr>
              <w:t>浏览器</w:t>
            </w:r>
          </w:p>
        </w:tc>
        <w:tc>
          <w:tcPr>
            <w:tcW w:w="2835" w:type="dxa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5E4A0055" w14:textId="77777777" w:rsidR="00E944E9" w:rsidRDefault="00975987">
            <w:pPr>
              <w:spacing w:after="40" w:line="276" w:lineRule="auto"/>
            </w:pPr>
            <w:r>
              <w:rPr>
                <w:sz w:val="19"/>
              </w:rPr>
              <w:t>dify-lite routes.py</w:t>
            </w:r>
          </w:p>
        </w:tc>
      </w:tr>
      <w:tr w:rsidR="00E944E9" w14:paraId="60A6DE25" w14:textId="77777777">
        <w:trPr>
          <w:jc w:val="center"/>
        </w:trPr>
        <w:tc>
          <w:tcPr>
            <w:tcW w:w="1701" w:type="dxa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6D38DB54" w14:textId="77777777" w:rsidR="00E944E9" w:rsidRDefault="00975987">
            <w:pPr>
              <w:spacing w:after="40" w:line="276" w:lineRule="auto"/>
              <w:jc w:val="center"/>
            </w:pPr>
            <w:r>
              <w:rPr>
                <w:sz w:val="19"/>
              </w:rPr>
              <w:t>系统与集合配置接口</w:t>
            </w:r>
          </w:p>
        </w:tc>
        <w:tc>
          <w:tcPr>
            <w:tcW w:w="1417" w:type="dxa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39431037" w14:textId="77777777" w:rsidR="00E944E9" w:rsidRDefault="00975987">
            <w:pPr>
              <w:spacing w:after="40" w:line="276" w:lineRule="auto"/>
            </w:pPr>
            <w:r>
              <w:rPr>
                <w:sz w:val="19"/>
              </w:rPr>
              <w:t>I-EXT-02</w:t>
            </w:r>
          </w:p>
        </w:tc>
        <w:tc>
          <w:tcPr>
            <w:tcW w:w="1701" w:type="dxa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5CD1DAA1" w14:textId="77777777" w:rsidR="00E944E9" w:rsidRDefault="00975987">
            <w:pPr>
              <w:spacing w:after="40" w:line="276" w:lineRule="auto"/>
            </w:pPr>
            <w:r>
              <w:rPr>
                <w:sz w:val="19"/>
              </w:rPr>
              <w:t>HTTP API</w:t>
            </w:r>
          </w:p>
        </w:tc>
        <w:tc>
          <w:tcPr>
            <w:tcW w:w="1134" w:type="dxa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79BD4BB8" w14:textId="77777777" w:rsidR="00E944E9" w:rsidRDefault="00975987">
            <w:pPr>
              <w:spacing w:after="40" w:line="276" w:lineRule="auto"/>
            </w:pPr>
            <w:r>
              <w:rPr>
                <w:sz w:val="19"/>
              </w:rPr>
              <w:t>高</w:t>
            </w:r>
          </w:p>
        </w:tc>
        <w:tc>
          <w:tcPr>
            <w:tcW w:w="2835" w:type="dxa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6E0ECDFF" w14:textId="77777777" w:rsidR="00E944E9" w:rsidRDefault="00975987">
            <w:pPr>
              <w:spacing w:after="40" w:line="276" w:lineRule="auto"/>
            </w:pPr>
            <w:r>
              <w:rPr>
                <w:sz w:val="19"/>
              </w:rPr>
              <w:t>第一版前端</w:t>
            </w:r>
            <w:r>
              <w:rPr>
                <w:sz w:val="19"/>
              </w:rPr>
              <w:t xml:space="preserve"> / </w:t>
            </w:r>
            <w:r>
              <w:rPr>
                <w:sz w:val="19"/>
              </w:rPr>
              <w:t>运维检查</w:t>
            </w:r>
          </w:p>
        </w:tc>
        <w:tc>
          <w:tcPr>
            <w:tcW w:w="2835" w:type="dxa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4901AF17" w14:textId="77777777" w:rsidR="00E944E9" w:rsidRDefault="00975987">
            <w:pPr>
              <w:spacing w:after="40" w:line="276" w:lineRule="auto"/>
            </w:pPr>
            <w:r>
              <w:rPr>
                <w:sz w:val="19"/>
              </w:rPr>
              <w:t>dify-lite health/config/collections</w:t>
            </w:r>
          </w:p>
        </w:tc>
      </w:tr>
      <w:tr w:rsidR="00E944E9" w14:paraId="4D492CD3" w14:textId="77777777">
        <w:trPr>
          <w:jc w:val="center"/>
        </w:trPr>
        <w:tc>
          <w:tcPr>
            <w:tcW w:w="1701" w:type="dxa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7CA514A5" w14:textId="77777777" w:rsidR="00E944E9" w:rsidRDefault="00975987">
            <w:pPr>
              <w:spacing w:after="40" w:line="276" w:lineRule="auto"/>
              <w:jc w:val="center"/>
            </w:pPr>
            <w:r>
              <w:rPr>
                <w:sz w:val="19"/>
              </w:rPr>
              <w:t>文档管理接口</w:t>
            </w:r>
          </w:p>
        </w:tc>
        <w:tc>
          <w:tcPr>
            <w:tcW w:w="1417" w:type="dxa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6415EAA9" w14:textId="77777777" w:rsidR="00E944E9" w:rsidRDefault="00975987">
            <w:pPr>
              <w:spacing w:after="40" w:line="276" w:lineRule="auto"/>
            </w:pPr>
            <w:r>
              <w:rPr>
                <w:sz w:val="19"/>
              </w:rPr>
              <w:t>I-EXT-03</w:t>
            </w:r>
          </w:p>
        </w:tc>
        <w:tc>
          <w:tcPr>
            <w:tcW w:w="1701" w:type="dxa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37D844D0" w14:textId="77777777" w:rsidR="00E944E9" w:rsidRDefault="00975987">
            <w:pPr>
              <w:spacing w:after="40" w:line="276" w:lineRule="auto"/>
            </w:pPr>
            <w:r>
              <w:rPr>
                <w:sz w:val="19"/>
              </w:rPr>
              <w:t>HTTP API</w:t>
            </w:r>
          </w:p>
        </w:tc>
        <w:tc>
          <w:tcPr>
            <w:tcW w:w="1134" w:type="dxa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7ED4BD38" w14:textId="77777777" w:rsidR="00E944E9" w:rsidRDefault="00975987">
            <w:pPr>
              <w:spacing w:after="40" w:line="276" w:lineRule="auto"/>
            </w:pPr>
            <w:r>
              <w:rPr>
                <w:sz w:val="19"/>
              </w:rPr>
              <w:t>高</w:t>
            </w:r>
          </w:p>
        </w:tc>
        <w:tc>
          <w:tcPr>
            <w:tcW w:w="2835" w:type="dxa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426C0F7F" w14:textId="77777777" w:rsidR="00E944E9" w:rsidRDefault="00975987">
            <w:pPr>
              <w:spacing w:after="40" w:line="276" w:lineRule="auto"/>
            </w:pPr>
            <w:r>
              <w:rPr>
                <w:sz w:val="19"/>
              </w:rPr>
              <w:t>第一版前端</w:t>
            </w:r>
            <w:r>
              <w:rPr>
                <w:sz w:val="19"/>
              </w:rPr>
              <w:t xml:space="preserve"> document-service.js</w:t>
            </w:r>
          </w:p>
        </w:tc>
        <w:tc>
          <w:tcPr>
            <w:tcW w:w="2835" w:type="dxa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469B423E" w14:textId="77777777" w:rsidR="00E944E9" w:rsidRDefault="00975987">
            <w:pPr>
              <w:spacing w:after="40" w:line="276" w:lineRule="auto"/>
            </w:pPr>
            <w:r>
              <w:rPr>
                <w:sz w:val="19"/>
              </w:rPr>
              <w:t>dify-lite documents/source/import/delete</w:t>
            </w:r>
          </w:p>
        </w:tc>
      </w:tr>
      <w:tr w:rsidR="00E944E9" w14:paraId="6B9FBC57" w14:textId="77777777">
        <w:trPr>
          <w:jc w:val="center"/>
        </w:trPr>
        <w:tc>
          <w:tcPr>
            <w:tcW w:w="1701" w:type="dxa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0B496E80" w14:textId="77777777" w:rsidR="00E944E9" w:rsidRDefault="00975987">
            <w:pPr>
              <w:spacing w:after="40" w:line="276" w:lineRule="auto"/>
              <w:jc w:val="center"/>
            </w:pPr>
            <w:r>
              <w:rPr>
                <w:sz w:val="19"/>
              </w:rPr>
              <w:t>场景与检索接口</w:t>
            </w:r>
          </w:p>
        </w:tc>
        <w:tc>
          <w:tcPr>
            <w:tcW w:w="1417" w:type="dxa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1B20E1CB" w14:textId="77777777" w:rsidR="00E944E9" w:rsidRDefault="00975987">
            <w:pPr>
              <w:spacing w:after="40" w:line="276" w:lineRule="auto"/>
            </w:pPr>
            <w:r>
              <w:rPr>
                <w:sz w:val="19"/>
              </w:rPr>
              <w:t>I-EXT-04</w:t>
            </w:r>
          </w:p>
        </w:tc>
        <w:tc>
          <w:tcPr>
            <w:tcW w:w="1701" w:type="dxa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5782F28D" w14:textId="77777777" w:rsidR="00E944E9" w:rsidRDefault="00975987">
            <w:pPr>
              <w:spacing w:after="40" w:line="276" w:lineRule="auto"/>
            </w:pPr>
            <w:r>
              <w:rPr>
                <w:sz w:val="19"/>
              </w:rPr>
              <w:t>HTTP API</w:t>
            </w:r>
          </w:p>
        </w:tc>
        <w:tc>
          <w:tcPr>
            <w:tcW w:w="1134" w:type="dxa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559FE1D7" w14:textId="77777777" w:rsidR="00E944E9" w:rsidRDefault="00975987">
            <w:pPr>
              <w:spacing w:after="40" w:line="276" w:lineRule="auto"/>
            </w:pPr>
            <w:r>
              <w:rPr>
                <w:sz w:val="19"/>
              </w:rPr>
              <w:t>高</w:t>
            </w:r>
          </w:p>
        </w:tc>
        <w:tc>
          <w:tcPr>
            <w:tcW w:w="2835" w:type="dxa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71A7CE0B" w14:textId="77777777" w:rsidR="00E944E9" w:rsidRDefault="00975987">
            <w:pPr>
              <w:spacing w:after="40" w:line="276" w:lineRule="auto"/>
            </w:pPr>
            <w:r>
              <w:rPr>
                <w:sz w:val="19"/>
              </w:rPr>
              <w:t>第一版前端</w:t>
            </w:r>
            <w:r>
              <w:rPr>
                <w:sz w:val="19"/>
              </w:rPr>
              <w:t xml:space="preserve"> chat/design/training/handover </w:t>
            </w:r>
            <w:r>
              <w:rPr>
                <w:sz w:val="19"/>
              </w:rPr>
              <w:lastRenderedPageBreak/>
              <w:t>service</w:t>
            </w:r>
          </w:p>
        </w:tc>
        <w:tc>
          <w:tcPr>
            <w:tcW w:w="2835" w:type="dxa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4D986D23" w14:textId="77777777" w:rsidR="00E944E9" w:rsidRDefault="00975987">
            <w:pPr>
              <w:spacing w:after="40" w:line="276" w:lineRule="auto"/>
            </w:pPr>
            <w:r>
              <w:rPr>
                <w:sz w:val="19"/>
              </w:rPr>
              <w:lastRenderedPageBreak/>
              <w:t>dify-lite scenes/retrieval/chat</w:t>
            </w:r>
          </w:p>
        </w:tc>
      </w:tr>
      <w:tr w:rsidR="00E944E9" w14:paraId="02E3573B" w14:textId="77777777">
        <w:trPr>
          <w:jc w:val="center"/>
        </w:trPr>
        <w:tc>
          <w:tcPr>
            <w:tcW w:w="1701" w:type="dxa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6A0953A2" w14:textId="77777777" w:rsidR="00E944E9" w:rsidRDefault="00975987">
            <w:pPr>
              <w:spacing w:after="40" w:line="276" w:lineRule="auto"/>
              <w:jc w:val="center"/>
            </w:pPr>
            <w:r>
              <w:rPr>
                <w:sz w:val="19"/>
              </w:rPr>
              <w:t>模型服务接口</w:t>
            </w:r>
          </w:p>
        </w:tc>
        <w:tc>
          <w:tcPr>
            <w:tcW w:w="1417" w:type="dxa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02DA5BC7" w14:textId="77777777" w:rsidR="00E944E9" w:rsidRDefault="00975987">
            <w:pPr>
              <w:spacing w:after="40" w:line="276" w:lineRule="auto"/>
            </w:pPr>
            <w:r>
              <w:rPr>
                <w:sz w:val="19"/>
              </w:rPr>
              <w:t>I-EXT-05</w:t>
            </w:r>
          </w:p>
        </w:tc>
        <w:tc>
          <w:tcPr>
            <w:tcW w:w="1701" w:type="dxa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0DFF8051" w14:textId="77777777" w:rsidR="00E944E9" w:rsidRDefault="00975987">
            <w:pPr>
              <w:spacing w:after="40" w:line="276" w:lineRule="auto"/>
            </w:pPr>
            <w:r>
              <w:rPr>
                <w:sz w:val="19"/>
              </w:rPr>
              <w:t>HTTP API</w:t>
            </w:r>
          </w:p>
        </w:tc>
        <w:tc>
          <w:tcPr>
            <w:tcW w:w="1134" w:type="dxa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1DEA5E8D" w14:textId="77777777" w:rsidR="00E944E9" w:rsidRDefault="00975987">
            <w:pPr>
              <w:spacing w:after="40" w:line="276" w:lineRule="auto"/>
            </w:pPr>
            <w:r>
              <w:rPr>
                <w:sz w:val="19"/>
              </w:rPr>
              <w:t>高</w:t>
            </w:r>
          </w:p>
        </w:tc>
        <w:tc>
          <w:tcPr>
            <w:tcW w:w="2835" w:type="dxa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4339F767" w14:textId="77777777" w:rsidR="00E944E9" w:rsidRDefault="00975987">
            <w:pPr>
              <w:spacing w:after="40" w:line="276" w:lineRule="auto"/>
            </w:pPr>
            <w:r>
              <w:rPr>
                <w:sz w:val="19"/>
              </w:rPr>
              <w:t>dify-lite chat_service.py</w:t>
            </w:r>
          </w:p>
        </w:tc>
        <w:tc>
          <w:tcPr>
            <w:tcW w:w="2835" w:type="dxa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21D4FC64" w14:textId="77777777" w:rsidR="00E944E9" w:rsidRDefault="00975987">
            <w:pPr>
              <w:spacing w:after="40" w:line="276" w:lineRule="auto"/>
            </w:pPr>
            <w:r>
              <w:rPr>
                <w:sz w:val="19"/>
              </w:rPr>
              <w:t>外部模型服务</w:t>
            </w:r>
          </w:p>
        </w:tc>
      </w:tr>
      <w:tr w:rsidR="00E944E9" w14:paraId="5E542771" w14:textId="77777777">
        <w:trPr>
          <w:jc w:val="center"/>
        </w:trPr>
        <w:tc>
          <w:tcPr>
            <w:tcW w:w="1701" w:type="dxa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6696302C" w14:textId="77777777" w:rsidR="00E944E9" w:rsidRDefault="00975987">
            <w:pPr>
              <w:spacing w:after="40" w:line="276" w:lineRule="auto"/>
              <w:jc w:val="center"/>
            </w:pPr>
            <w:r>
              <w:rPr>
                <w:sz w:val="19"/>
              </w:rPr>
              <w:t xml:space="preserve">Docker </w:t>
            </w:r>
            <w:r>
              <w:rPr>
                <w:sz w:val="19"/>
              </w:rPr>
              <w:t>依赖接口</w:t>
            </w:r>
          </w:p>
        </w:tc>
        <w:tc>
          <w:tcPr>
            <w:tcW w:w="1417" w:type="dxa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2AC2FB9A" w14:textId="77777777" w:rsidR="00E944E9" w:rsidRDefault="00975987">
            <w:pPr>
              <w:spacing w:after="40" w:line="276" w:lineRule="auto"/>
            </w:pPr>
            <w:r>
              <w:rPr>
                <w:sz w:val="19"/>
              </w:rPr>
              <w:t>I-EXT-06</w:t>
            </w:r>
          </w:p>
        </w:tc>
        <w:tc>
          <w:tcPr>
            <w:tcW w:w="1701" w:type="dxa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153B17D8" w14:textId="77777777" w:rsidR="00E944E9" w:rsidRDefault="00975987">
            <w:pPr>
              <w:spacing w:after="40" w:line="276" w:lineRule="auto"/>
            </w:pPr>
            <w:r>
              <w:rPr>
                <w:sz w:val="19"/>
              </w:rPr>
              <w:t>容器</w:t>
            </w:r>
            <w:r>
              <w:rPr>
                <w:sz w:val="19"/>
              </w:rPr>
              <w:t>/</w:t>
            </w:r>
            <w:r>
              <w:rPr>
                <w:sz w:val="19"/>
              </w:rPr>
              <w:t>服务接口</w:t>
            </w:r>
          </w:p>
        </w:tc>
        <w:tc>
          <w:tcPr>
            <w:tcW w:w="1134" w:type="dxa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170E653B" w14:textId="77777777" w:rsidR="00E944E9" w:rsidRDefault="00975987">
            <w:pPr>
              <w:spacing w:after="40" w:line="276" w:lineRule="auto"/>
            </w:pPr>
            <w:r>
              <w:rPr>
                <w:sz w:val="19"/>
              </w:rPr>
              <w:t>中</w:t>
            </w:r>
          </w:p>
        </w:tc>
        <w:tc>
          <w:tcPr>
            <w:tcW w:w="2835" w:type="dxa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1E4E3EE9" w14:textId="77777777" w:rsidR="00E944E9" w:rsidRDefault="00975987">
            <w:pPr>
              <w:spacing w:after="40" w:line="276" w:lineRule="auto"/>
            </w:pPr>
            <w:r>
              <w:rPr>
                <w:sz w:val="19"/>
              </w:rPr>
              <w:t xml:space="preserve">dify-lite / </w:t>
            </w:r>
            <w:r>
              <w:rPr>
                <w:sz w:val="19"/>
              </w:rPr>
              <w:t>运维脚本</w:t>
            </w:r>
          </w:p>
        </w:tc>
        <w:tc>
          <w:tcPr>
            <w:tcW w:w="2835" w:type="dxa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3AD02625" w14:textId="77777777" w:rsidR="00E944E9" w:rsidRDefault="00975987">
            <w:pPr>
              <w:spacing w:after="40" w:line="276" w:lineRule="auto"/>
            </w:pPr>
            <w:r>
              <w:rPr>
                <w:sz w:val="19"/>
              </w:rPr>
              <w:t xml:space="preserve">Dify Docker </w:t>
            </w:r>
            <w:r>
              <w:rPr>
                <w:sz w:val="19"/>
              </w:rPr>
              <w:t>栈</w:t>
            </w:r>
            <w:r>
              <w:rPr>
                <w:sz w:val="19"/>
              </w:rPr>
              <w:t xml:space="preserve"> / Weaviate</w:t>
            </w:r>
          </w:p>
        </w:tc>
      </w:tr>
    </w:tbl>
    <w:p w14:paraId="5D79F743" w14:textId="77777777" w:rsidR="00E944E9" w:rsidRDefault="00E944E9"/>
    <w:p w14:paraId="2B0F9DAF" w14:textId="77777777" w:rsidR="00E944E9" w:rsidRDefault="00975987">
      <w:pPr>
        <w:keepNext/>
        <w:spacing w:before="160" w:after="120" w:line="276" w:lineRule="auto"/>
        <w:jc w:val="center"/>
      </w:pPr>
      <w:r>
        <w:rPr>
          <w:rFonts w:ascii="微软雅黑" w:eastAsia="微软雅黑" w:hAnsi="微软雅黑"/>
          <w:b/>
          <w:color w:val="1F4E79"/>
          <w:sz w:val="21"/>
        </w:rPr>
        <w:t>表 24 外部接口说明表</w:t>
      </w:r>
    </w:p>
    <w:tbl>
      <w:tblPr>
        <w:tblStyle w:val="aff1"/>
        <w:tblW w:w="0" w:type="auto"/>
        <w:jc w:val="center"/>
        <w:tblLook w:val="04A0" w:firstRow="1" w:lastRow="0" w:firstColumn="1" w:lastColumn="0" w:noHBand="0" w:noVBand="1"/>
      </w:tblPr>
      <w:tblGrid>
        <w:gridCol w:w="660"/>
        <w:gridCol w:w="3684"/>
        <w:gridCol w:w="425"/>
        <w:gridCol w:w="1389"/>
        <w:gridCol w:w="1123"/>
        <w:gridCol w:w="2087"/>
      </w:tblGrid>
      <w:tr w:rsidR="00E944E9" w14:paraId="3A6455C2" w14:textId="77777777">
        <w:trPr>
          <w:tblHeader/>
          <w:jc w:val="center"/>
        </w:trPr>
        <w:tc>
          <w:tcPr>
            <w:tcW w:w="1134" w:type="dxa"/>
            <w:shd w:val="clear" w:color="auto" w:fill="D9EAF7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1120FBF9" w14:textId="77777777" w:rsidR="00E944E9" w:rsidRDefault="00975987">
            <w:pPr>
              <w:spacing w:after="40" w:line="276" w:lineRule="auto"/>
              <w:jc w:val="center"/>
            </w:pPr>
            <w:r>
              <w:rPr>
                <w:rFonts w:ascii="微软雅黑" w:eastAsia="微软雅黑" w:hAnsi="微软雅黑"/>
                <w:b/>
                <w:color w:val="2C3E50"/>
                <w:sz w:val="19"/>
              </w:rPr>
              <w:t>标识符</w:t>
            </w:r>
          </w:p>
        </w:tc>
        <w:tc>
          <w:tcPr>
            <w:tcW w:w="2551" w:type="dxa"/>
            <w:shd w:val="clear" w:color="auto" w:fill="D9EAF7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396F382E" w14:textId="77777777" w:rsidR="00E944E9" w:rsidRDefault="00975987">
            <w:pPr>
              <w:spacing w:after="40" w:line="276" w:lineRule="auto"/>
              <w:jc w:val="center"/>
            </w:pPr>
            <w:r>
              <w:rPr>
                <w:rFonts w:ascii="微软雅黑" w:eastAsia="微软雅黑" w:hAnsi="微软雅黑"/>
                <w:b/>
                <w:color w:val="2C3E50"/>
                <w:sz w:val="19"/>
              </w:rPr>
              <w:t>接口定义</w:t>
            </w:r>
          </w:p>
        </w:tc>
        <w:tc>
          <w:tcPr>
            <w:tcW w:w="1701" w:type="dxa"/>
            <w:shd w:val="clear" w:color="auto" w:fill="D9EAF7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7ACB0371" w14:textId="77777777" w:rsidR="00E944E9" w:rsidRDefault="00975987">
            <w:pPr>
              <w:spacing w:after="40" w:line="276" w:lineRule="auto"/>
              <w:jc w:val="center"/>
            </w:pPr>
            <w:r>
              <w:rPr>
                <w:rFonts w:ascii="微软雅黑" w:eastAsia="微软雅黑" w:hAnsi="微软雅黑"/>
                <w:b/>
                <w:color w:val="2C3E50"/>
                <w:sz w:val="19"/>
              </w:rPr>
              <w:t>通信方法</w:t>
            </w:r>
          </w:p>
        </w:tc>
        <w:tc>
          <w:tcPr>
            <w:tcW w:w="1701" w:type="dxa"/>
            <w:shd w:val="clear" w:color="auto" w:fill="D9EAF7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594FF1DF" w14:textId="77777777" w:rsidR="00E944E9" w:rsidRDefault="00975987">
            <w:pPr>
              <w:spacing w:after="40" w:line="276" w:lineRule="auto"/>
              <w:jc w:val="center"/>
            </w:pPr>
            <w:r>
              <w:rPr>
                <w:rFonts w:ascii="微软雅黑" w:eastAsia="微软雅黑" w:hAnsi="微软雅黑"/>
                <w:b/>
                <w:color w:val="2C3E50"/>
                <w:sz w:val="19"/>
              </w:rPr>
              <w:t>协议</w:t>
            </w:r>
          </w:p>
        </w:tc>
        <w:tc>
          <w:tcPr>
            <w:tcW w:w="2835" w:type="dxa"/>
            <w:shd w:val="clear" w:color="auto" w:fill="D9EAF7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6AFEE089" w14:textId="77777777" w:rsidR="00E944E9" w:rsidRDefault="00975987">
            <w:pPr>
              <w:spacing w:after="40" w:line="276" w:lineRule="auto"/>
              <w:jc w:val="center"/>
            </w:pPr>
            <w:r>
              <w:rPr>
                <w:rFonts w:ascii="微软雅黑" w:eastAsia="微软雅黑" w:hAnsi="微软雅黑"/>
                <w:b/>
                <w:color w:val="2C3E50"/>
                <w:sz w:val="19"/>
              </w:rPr>
              <w:t>需求描述</w:t>
            </w:r>
          </w:p>
        </w:tc>
        <w:tc>
          <w:tcPr>
            <w:tcW w:w="2551" w:type="dxa"/>
            <w:shd w:val="clear" w:color="auto" w:fill="D9EAF7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4EF8D085" w14:textId="77777777" w:rsidR="00E944E9" w:rsidRDefault="00975987">
            <w:pPr>
              <w:spacing w:after="40" w:line="276" w:lineRule="auto"/>
              <w:jc w:val="center"/>
            </w:pPr>
            <w:r>
              <w:rPr>
                <w:rFonts w:ascii="微软雅黑" w:eastAsia="微软雅黑" w:hAnsi="微软雅黑"/>
                <w:b/>
                <w:color w:val="2C3E50"/>
                <w:sz w:val="19"/>
              </w:rPr>
              <w:t>备注</w:t>
            </w:r>
          </w:p>
        </w:tc>
      </w:tr>
      <w:tr w:rsidR="00E944E9" w14:paraId="23B08D0A" w14:textId="77777777">
        <w:trPr>
          <w:jc w:val="center"/>
        </w:trPr>
        <w:tc>
          <w:tcPr>
            <w:tcW w:w="1134" w:type="dxa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363ACC58" w14:textId="77777777" w:rsidR="00E944E9" w:rsidRDefault="00975987">
            <w:pPr>
              <w:spacing w:after="40" w:line="276" w:lineRule="auto"/>
              <w:jc w:val="center"/>
            </w:pPr>
            <w:r>
              <w:rPr>
                <w:sz w:val="19"/>
              </w:rPr>
              <w:t>I-EXT-01</w:t>
            </w:r>
          </w:p>
        </w:tc>
        <w:tc>
          <w:tcPr>
            <w:tcW w:w="2551" w:type="dxa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08BE0FC8" w14:textId="77777777" w:rsidR="00E944E9" w:rsidRDefault="00975987">
            <w:pPr>
              <w:spacing w:after="40" w:line="276" w:lineRule="auto"/>
            </w:pPr>
            <w:r>
              <w:rPr>
                <w:sz w:val="19"/>
              </w:rPr>
              <w:t>GET /</w:t>
            </w:r>
            <w:r>
              <w:rPr>
                <w:sz w:val="19"/>
              </w:rPr>
              <w:t>、</w:t>
            </w:r>
            <w:r>
              <w:rPr>
                <w:sz w:val="19"/>
              </w:rPr>
              <w:t>GET /&lt;asset_path&gt;</w:t>
            </w:r>
          </w:p>
        </w:tc>
        <w:tc>
          <w:tcPr>
            <w:tcW w:w="1701" w:type="dxa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7E702DE4" w14:textId="77777777" w:rsidR="00E944E9" w:rsidRDefault="00975987">
            <w:pPr>
              <w:spacing w:after="40" w:line="276" w:lineRule="auto"/>
            </w:pPr>
            <w:r>
              <w:rPr>
                <w:sz w:val="19"/>
              </w:rPr>
              <w:t>同步请求</w:t>
            </w:r>
          </w:p>
        </w:tc>
        <w:tc>
          <w:tcPr>
            <w:tcW w:w="1701" w:type="dxa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309D738C" w14:textId="77777777" w:rsidR="00E944E9" w:rsidRDefault="00975987">
            <w:pPr>
              <w:spacing w:after="40" w:line="276" w:lineRule="auto"/>
            </w:pPr>
            <w:r>
              <w:rPr>
                <w:sz w:val="19"/>
              </w:rPr>
              <w:t>HTTP</w:t>
            </w:r>
          </w:p>
        </w:tc>
        <w:tc>
          <w:tcPr>
            <w:tcW w:w="2835" w:type="dxa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2366951B" w14:textId="77777777" w:rsidR="00E944E9" w:rsidRDefault="00975987">
            <w:pPr>
              <w:spacing w:after="40" w:line="276" w:lineRule="auto"/>
              <w:rPr>
                <w:lang w:eastAsia="zh-CN"/>
              </w:rPr>
            </w:pPr>
            <w:r>
              <w:rPr>
                <w:sz w:val="19"/>
                <w:lang w:eastAsia="zh-CN"/>
              </w:rPr>
              <w:t>返回第一版前端页面及静态资源。</w:t>
            </w:r>
          </w:p>
        </w:tc>
        <w:tc>
          <w:tcPr>
            <w:tcW w:w="2551" w:type="dxa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3172FF15" w14:textId="77777777" w:rsidR="00E944E9" w:rsidRDefault="00975987">
            <w:pPr>
              <w:spacing w:after="40" w:line="276" w:lineRule="auto"/>
            </w:pPr>
            <w:proofErr w:type="spellStart"/>
            <w:r>
              <w:rPr>
                <w:sz w:val="19"/>
              </w:rPr>
              <w:t>主入口为</w:t>
            </w:r>
            <w:proofErr w:type="spellEnd"/>
            <w:r>
              <w:rPr>
                <w:sz w:val="19"/>
              </w:rPr>
              <w:t xml:space="preserve"> 8088</w:t>
            </w:r>
            <w:r>
              <w:rPr>
                <w:sz w:val="19"/>
              </w:rPr>
              <w:t>。</w:t>
            </w:r>
          </w:p>
        </w:tc>
      </w:tr>
      <w:tr w:rsidR="00E944E9" w14:paraId="620D593E" w14:textId="77777777">
        <w:trPr>
          <w:jc w:val="center"/>
        </w:trPr>
        <w:tc>
          <w:tcPr>
            <w:tcW w:w="1134" w:type="dxa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471F8C41" w14:textId="77777777" w:rsidR="00E944E9" w:rsidRDefault="00975987">
            <w:pPr>
              <w:spacing w:after="40" w:line="276" w:lineRule="auto"/>
              <w:jc w:val="center"/>
            </w:pPr>
            <w:r>
              <w:rPr>
                <w:sz w:val="19"/>
              </w:rPr>
              <w:t>I-EXT-02</w:t>
            </w:r>
          </w:p>
        </w:tc>
        <w:tc>
          <w:tcPr>
            <w:tcW w:w="2551" w:type="dxa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2054685D" w14:textId="77777777" w:rsidR="00E944E9" w:rsidRDefault="00975987">
            <w:pPr>
              <w:spacing w:after="40" w:line="276" w:lineRule="auto"/>
            </w:pPr>
            <w:r>
              <w:rPr>
                <w:sz w:val="19"/>
              </w:rPr>
              <w:t>GET /api/health</w:t>
            </w:r>
            <w:r>
              <w:rPr>
                <w:sz w:val="19"/>
              </w:rPr>
              <w:t>、</w:t>
            </w:r>
            <w:r>
              <w:rPr>
                <w:sz w:val="19"/>
              </w:rPr>
              <w:t>GET /api/config</w:t>
            </w:r>
            <w:r>
              <w:rPr>
                <w:sz w:val="19"/>
              </w:rPr>
              <w:t>、</w:t>
            </w:r>
            <w:r>
              <w:rPr>
                <w:sz w:val="19"/>
              </w:rPr>
              <w:t>GET/POST /api/collections</w:t>
            </w:r>
          </w:p>
        </w:tc>
        <w:tc>
          <w:tcPr>
            <w:tcW w:w="1701" w:type="dxa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61348DF3" w14:textId="77777777" w:rsidR="00E944E9" w:rsidRDefault="00975987">
            <w:pPr>
              <w:spacing w:after="40" w:line="276" w:lineRule="auto"/>
            </w:pPr>
            <w:r>
              <w:rPr>
                <w:sz w:val="19"/>
              </w:rPr>
              <w:t>同步请求</w:t>
            </w:r>
          </w:p>
        </w:tc>
        <w:tc>
          <w:tcPr>
            <w:tcW w:w="1701" w:type="dxa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38369F22" w14:textId="77777777" w:rsidR="00E944E9" w:rsidRDefault="00975987">
            <w:pPr>
              <w:spacing w:after="40" w:line="276" w:lineRule="auto"/>
            </w:pPr>
            <w:r>
              <w:rPr>
                <w:sz w:val="19"/>
              </w:rPr>
              <w:t>HTTP JSON</w:t>
            </w:r>
          </w:p>
        </w:tc>
        <w:tc>
          <w:tcPr>
            <w:tcW w:w="2835" w:type="dxa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2283BEDC" w14:textId="77777777" w:rsidR="00E944E9" w:rsidRDefault="00975987">
            <w:pPr>
              <w:spacing w:after="40" w:line="276" w:lineRule="auto"/>
              <w:rPr>
                <w:lang w:eastAsia="zh-CN"/>
              </w:rPr>
            </w:pPr>
            <w:r>
              <w:rPr>
                <w:sz w:val="19"/>
                <w:lang w:eastAsia="zh-CN"/>
              </w:rPr>
              <w:t>提供健康检查、公开配置和知识库集合管理。</w:t>
            </w:r>
          </w:p>
        </w:tc>
        <w:tc>
          <w:tcPr>
            <w:tcW w:w="2551" w:type="dxa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333DB9CA" w14:textId="77777777" w:rsidR="00E944E9" w:rsidRDefault="00975987">
            <w:pPr>
              <w:spacing w:after="40" w:line="276" w:lineRule="auto"/>
            </w:pPr>
            <w:proofErr w:type="spellStart"/>
            <w:r>
              <w:rPr>
                <w:sz w:val="19"/>
              </w:rPr>
              <w:t>当前真实</w:t>
            </w:r>
            <w:proofErr w:type="spellEnd"/>
            <w:r>
              <w:rPr>
                <w:sz w:val="19"/>
              </w:rPr>
              <w:t xml:space="preserve"> routes.py </w:t>
            </w:r>
            <w:proofErr w:type="spellStart"/>
            <w:r>
              <w:rPr>
                <w:sz w:val="19"/>
              </w:rPr>
              <w:t>已实现</w:t>
            </w:r>
            <w:proofErr w:type="spellEnd"/>
            <w:r>
              <w:rPr>
                <w:sz w:val="19"/>
              </w:rPr>
              <w:t>。</w:t>
            </w:r>
          </w:p>
        </w:tc>
      </w:tr>
      <w:tr w:rsidR="00E944E9" w14:paraId="67EC3F21" w14:textId="77777777">
        <w:trPr>
          <w:jc w:val="center"/>
        </w:trPr>
        <w:tc>
          <w:tcPr>
            <w:tcW w:w="1134" w:type="dxa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352577B7" w14:textId="77777777" w:rsidR="00E944E9" w:rsidRDefault="00975987">
            <w:pPr>
              <w:spacing w:after="40" w:line="276" w:lineRule="auto"/>
              <w:jc w:val="center"/>
            </w:pPr>
            <w:r>
              <w:rPr>
                <w:sz w:val="19"/>
              </w:rPr>
              <w:t>I-EXT-03</w:t>
            </w:r>
          </w:p>
        </w:tc>
        <w:tc>
          <w:tcPr>
            <w:tcW w:w="2551" w:type="dxa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796E794D" w14:textId="77777777" w:rsidR="00E944E9" w:rsidRDefault="00975987">
            <w:pPr>
              <w:spacing w:after="40" w:line="276" w:lineRule="auto"/>
            </w:pPr>
            <w:r>
              <w:rPr>
                <w:sz w:val="19"/>
              </w:rPr>
              <w:t>GET /api/documents</w:t>
            </w:r>
            <w:r>
              <w:rPr>
                <w:sz w:val="19"/>
              </w:rPr>
              <w:t>、</w:t>
            </w:r>
            <w:r>
              <w:rPr>
                <w:sz w:val="19"/>
              </w:rPr>
              <w:t>POST /api/documents/import</w:t>
            </w:r>
            <w:r>
              <w:rPr>
                <w:sz w:val="19"/>
              </w:rPr>
              <w:t>、</w:t>
            </w:r>
            <w:r>
              <w:rPr>
                <w:sz w:val="19"/>
              </w:rPr>
              <w:t>DELETE /api/documents/&lt;document_id&gt;</w:t>
            </w:r>
            <w:r>
              <w:rPr>
                <w:sz w:val="19"/>
              </w:rPr>
              <w:t>、</w:t>
            </w:r>
            <w:r>
              <w:rPr>
                <w:sz w:val="19"/>
              </w:rPr>
              <w:t>GET /api/documents/source</w:t>
            </w:r>
          </w:p>
        </w:tc>
        <w:tc>
          <w:tcPr>
            <w:tcW w:w="1701" w:type="dxa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1E30664D" w14:textId="77777777" w:rsidR="00E944E9" w:rsidRDefault="00975987">
            <w:pPr>
              <w:spacing w:after="40" w:line="276" w:lineRule="auto"/>
            </w:pPr>
            <w:r>
              <w:rPr>
                <w:sz w:val="19"/>
              </w:rPr>
              <w:t>同步请求</w:t>
            </w:r>
          </w:p>
        </w:tc>
        <w:tc>
          <w:tcPr>
            <w:tcW w:w="1701" w:type="dxa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41D15E08" w14:textId="77777777" w:rsidR="00E944E9" w:rsidRDefault="00975987">
            <w:pPr>
              <w:spacing w:after="40" w:line="276" w:lineRule="auto"/>
            </w:pPr>
            <w:r>
              <w:rPr>
                <w:sz w:val="19"/>
              </w:rPr>
              <w:t>HTTP / multipart/form-data</w:t>
            </w:r>
          </w:p>
        </w:tc>
        <w:tc>
          <w:tcPr>
            <w:tcW w:w="2835" w:type="dxa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18112C61" w14:textId="77777777" w:rsidR="00E944E9" w:rsidRDefault="00975987">
            <w:pPr>
              <w:spacing w:after="40" w:line="276" w:lineRule="auto"/>
              <w:rPr>
                <w:lang w:eastAsia="zh-CN"/>
              </w:rPr>
            </w:pPr>
            <w:r>
              <w:rPr>
                <w:sz w:val="19"/>
                <w:lang w:eastAsia="zh-CN"/>
              </w:rPr>
              <w:t>提供文档列表、导入、删除和原文追溯。</w:t>
            </w:r>
          </w:p>
        </w:tc>
        <w:tc>
          <w:tcPr>
            <w:tcW w:w="2551" w:type="dxa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65E0460D" w14:textId="77777777" w:rsidR="00E944E9" w:rsidRDefault="00975987">
            <w:pPr>
              <w:spacing w:after="40" w:line="276" w:lineRule="auto"/>
            </w:pPr>
            <w:proofErr w:type="spellStart"/>
            <w:r>
              <w:rPr>
                <w:sz w:val="19"/>
              </w:rPr>
              <w:t>删除接口已存在，但</w:t>
            </w:r>
            <w:proofErr w:type="spellEnd"/>
            <w:r>
              <w:rPr>
                <w:sz w:val="19"/>
              </w:rPr>
              <w:t xml:space="preserve"> </w:t>
            </w:r>
            <w:proofErr w:type="spellStart"/>
            <w:r>
              <w:rPr>
                <w:sz w:val="19"/>
              </w:rPr>
              <w:t>Weaviate</w:t>
            </w:r>
            <w:proofErr w:type="spellEnd"/>
            <w:r>
              <w:rPr>
                <w:sz w:val="19"/>
              </w:rPr>
              <w:t xml:space="preserve"> </w:t>
            </w:r>
            <w:proofErr w:type="spellStart"/>
            <w:r>
              <w:rPr>
                <w:sz w:val="19"/>
              </w:rPr>
              <w:t>同步删除仍未实现</w:t>
            </w:r>
            <w:proofErr w:type="spellEnd"/>
            <w:r>
              <w:rPr>
                <w:sz w:val="19"/>
              </w:rPr>
              <w:t>。</w:t>
            </w:r>
          </w:p>
        </w:tc>
      </w:tr>
      <w:tr w:rsidR="00E944E9" w14:paraId="0E614E45" w14:textId="77777777">
        <w:trPr>
          <w:jc w:val="center"/>
        </w:trPr>
        <w:tc>
          <w:tcPr>
            <w:tcW w:w="1134" w:type="dxa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6D3ED018" w14:textId="77777777" w:rsidR="00E944E9" w:rsidRDefault="00975987">
            <w:pPr>
              <w:spacing w:after="40" w:line="276" w:lineRule="auto"/>
              <w:jc w:val="center"/>
            </w:pPr>
            <w:r>
              <w:rPr>
                <w:sz w:val="19"/>
              </w:rPr>
              <w:t>I-EXT-04</w:t>
            </w:r>
          </w:p>
        </w:tc>
        <w:tc>
          <w:tcPr>
            <w:tcW w:w="2551" w:type="dxa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1DC21345" w14:textId="77777777" w:rsidR="00E944E9" w:rsidRDefault="00975987">
            <w:pPr>
              <w:spacing w:after="40" w:line="276" w:lineRule="auto"/>
            </w:pPr>
            <w:r>
              <w:rPr>
                <w:sz w:val="19"/>
              </w:rPr>
              <w:t>POST /api/scenes/general|training|handover|design</w:t>
            </w:r>
            <w:r>
              <w:rPr>
                <w:sz w:val="19"/>
              </w:rPr>
              <w:t>、</w:t>
            </w:r>
            <w:r>
              <w:rPr>
                <w:sz w:val="19"/>
              </w:rPr>
              <w:t>POST /api/retrieval/query</w:t>
            </w:r>
            <w:r>
              <w:rPr>
                <w:sz w:val="19"/>
              </w:rPr>
              <w:t>、</w:t>
            </w:r>
            <w:r>
              <w:rPr>
                <w:sz w:val="19"/>
              </w:rPr>
              <w:t>POST /api/chat/completions</w:t>
            </w:r>
          </w:p>
        </w:tc>
        <w:tc>
          <w:tcPr>
            <w:tcW w:w="1701" w:type="dxa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3969FCEF" w14:textId="77777777" w:rsidR="00E944E9" w:rsidRDefault="00975987">
            <w:pPr>
              <w:spacing w:after="40" w:line="276" w:lineRule="auto"/>
            </w:pPr>
            <w:r>
              <w:rPr>
                <w:sz w:val="19"/>
              </w:rPr>
              <w:t>同步请求</w:t>
            </w:r>
          </w:p>
        </w:tc>
        <w:tc>
          <w:tcPr>
            <w:tcW w:w="1701" w:type="dxa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32191F83" w14:textId="77777777" w:rsidR="00E944E9" w:rsidRDefault="00975987">
            <w:pPr>
              <w:spacing w:after="40" w:line="276" w:lineRule="auto"/>
            </w:pPr>
            <w:r>
              <w:rPr>
                <w:sz w:val="19"/>
              </w:rPr>
              <w:t>HTTP JSON</w:t>
            </w:r>
          </w:p>
        </w:tc>
        <w:tc>
          <w:tcPr>
            <w:tcW w:w="2835" w:type="dxa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08DAB165" w14:textId="77777777" w:rsidR="00E944E9" w:rsidRDefault="00975987">
            <w:pPr>
              <w:spacing w:after="40" w:line="276" w:lineRule="auto"/>
              <w:rPr>
                <w:lang w:eastAsia="zh-CN"/>
              </w:rPr>
            </w:pPr>
            <w:r>
              <w:rPr>
                <w:sz w:val="19"/>
                <w:lang w:eastAsia="zh-CN"/>
              </w:rPr>
              <w:t>执行场景化问答、检索测试和模型回答。</w:t>
            </w:r>
          </w:p>
        </w:tc>
        <w:tc>
          <w:tcPr>
            <w:tcW w:w="2551" w:type="dxa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48D42A23" w14:textId="77777777" w:rsidR="00E944E9" w:rsidRDefault="00975987">
            <w:pPr>
              <w:spacing w:after="40" w:line="276" w:lineRule="auto"/>
            </w:pPr>
            <w:r>
              <w:rPr>
                <w:sz w:val="19"/>
              </w:rPr>
              <w:t xml:space="preserve">training/handover/design </w:t>
            </w:r>
            <w:proofErr w:type="spellStart"/>
            <w:r>
              <w:rPr>
                <w:sz w:val="19"/>
              </w:rPr>
              <w:t>都有真实后端入口，但部分前端仍保留</w:t>
            </w:r>
            <w:proofErr w:type="spellEnd"/>
            <w:r>
              <w:rPr>
                <w:sz w:val="19"/>
              </w:rPr>
              <w:t xml:space="preserve"> fallback</w:t>
            </w:r>
            <w:r>
              <w:rPr>
                <w:sz w:val="19"/>
              </w:rPr>
              <w:t>。</w:t>
            </w:r>
          </w:p>
        </w:tc>
      </w:tr>
      <w:tr w:rsidR="00E944E9" w14:paraId="01D3A5AB" w14:textId="77777777">
        <w:trPr>
          <w:jc w:val="center"/>
        </w:trPr>
        <w:tc>
          <w:tcPr>
            <w:tcW w:w="1134" w:type="dxa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46046078" w14:textId="77777777" w:rsidR="00E944E9" w:rsidRDefault="00975987">
            <w:pPr>
              <w:spacing w:after="40" w:line="276" w:lineRule="auto"/>
              <w:jc w:val="center"/>
            </w:pPr>
            <w:r>
              <w:rPr>
                <w:sz w:val="19"/>
              </w:rPr>
              <w:t>I-EXT-05</w:t>
            </w:r>
          </w:p>
        </w:tc>
        <w:tc>
          <w:tcPr>
            <w:tcW w:w="2551" w:type="dxa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30F5A64C" w14:textId="77777777" w:rsidR="00E944E9" w:rsidRDefault="00975987">
            <w:pPr>
              <w:spacing w:after="40" w:line="276" w:lineRule="auto"/>
              <w:rPr>
                <w:lang w:eastAsia="zh-CN"/>
              </w:rPr>
            </w:pPr>
            <w:r>
              <w:rPr>
                <w:sz w:val="19"/>
                <w:lang w:eastAsia="zh-CN"/>
              </w:rPr>
              <w:t>由</w:t>
            </w:r>
            <w:r>
              <w:rPr>
                <w:sz w:val="19"/>
                <w:lang w:eastAsia="zh-CN"/>
              </w:rPr>
              <w:t xml:space="preserve"> .env </w:t>
            </w:r>
            <w:r>
              <w:rPr>
                <w:sz w:val="19"/>
                <w:lang w:eastAsia="zh-CN"/>
              </w:rPr>
              <w:t>中模型服务配置决定</w:t>
            </w:r>
          </w:p>
        </w:tc>
        <w:tc>
          <w:tcPr>
            <w:tcW w:w="1701" w:type="dxa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5AF98F1E" w14:textId="77777777" w:rsidR="00E944E9" w:rsidRDefault="00975987">
            <w:pPr>
              <w:spacing w:after="40" w:line="276" w:lineRule="auto"/>
            </w:pPr>
            <w:proofErr w:type="spellStart"/>
            <w:r>
              <w:rPr>
                <w:sz w:val="19"/>
              </w:rPr>
              <w:t>后端调用</w:t>
            </w:r>
            <w:proofErr w:type="spellEnd"/>
          </w:p>
        </w:tc>
        <w:tc>
          <w:tcPr>
            <w:tcW w:w="1701" w:type="dxa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32F4661D" w14:textId="77777777" w:rsidR="00E944E9" w:rsidRDefault="00975987">
            <w:pPr>
              <w:spacing w:after="40" w:line="276" w:lineRule="auto"/>
            </w:pPr>
            <w:r>
              <w:rPr>
                <w:sz w:val="19"/>
              </w:rPr>
              <w:t xml:space="preserve">HTTP </w:t>
            </w:r>
            <w:r>
              <w:rPr>
                <w:sz w:val="19"/>
              </w:rPr>
              <w:t>或兼容模型</w:t>
            </w:r>
            <w:r>
              <w:rPr>
                <w:sz w:val="19"/>
              </w:rPr>
              <w:t xml:space="preserve"> API </w:t>
            </w:r>
            <w:r>
              <w:rPr>
                <w:sz w:val="19"/>
              </w:rPr>
              <w:t>协议</w:t>
            </w:r>
          </w:p>
        </w:tc>
        <w:tc>
          <w:tcPr>
            <w:tcW w:w="2835" w:type="dxa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64FE35CF" w14:textId="77777777" w:rsidR="00E944E9" w:rsidRDefault="00975987">
            <w:pPr>
              <w:spacing w:after="40" w:line="276" w:lineRule="auto"/>
              <w:rPr>
                <w:lang w:eastAsia="zh-CN"/>
              </w:rPr>
            </w:pPr>
            <w:r>
              <w:rPr>
                <w:sz w:val="19"/>
                <w:lang w:eastAsia="zh-CN"/>
              </w:rPr>
              <w:t>调用模型生成回答、结构化设计结果或交接结果。</w:t>
            </w:r>
          </w:p>
        </w:tc>
        <w:tc>
          <w:tcPr>
            <w:tcW w:w="2551" w:type="dxa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076326C9" w14:textId="77777777" w:rsidR="00E944E9" w:rsidRDefault="00975987">
            <w:pPr>
              <w:spacing w:after="40" w:line="276" w:lineRule="auto"/>
            </w:pPr>
            <w:r>
              <w:rPr>
                <w:sz w:val="19"/>
              </w:rPr>
              <w:t xml:space="preserve">Base URL / API Key / Model Name </w:t>
            </w:r>
            <w:proofErr w:type="spellStart"/>
            <w:r>
              <w:rPr>
                <w:sz w:val="19"/>
              </w:rPr>
              <w:t>必须有效</w:t>
            </w:r>
            <w:proofErr w:type="spellEnd"/>
            <w:r>
              <w:rPr>
                <w:sz w:val="19"/>
              </w:rPr>
              <w:t>。</w:t>
            </w:r>
          </w:p>
        </w:tc>
      </w:tr>
      <w:tr w:rsidR="00E944E9" w14:paraId="136F6ACD" w14:textId="77777777">
        <w:trPr>
          <w:jc w:val="center"/>
        </w:trPr>
        <w:tc>
          <w:tcPr>
            <w:tcW w:w="1134" w:type="dxa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2F8750E3" w14:textId="77777777" w:rsidR="00E944E9" w:rsidRDefault="00975987">
            <w:pPr>
              <w:spacing w:after="40" w:line="276" w:lineRule="auto"/>
              <w:jc w:val="center"/>
            </w:pPr>
            <w:r>
              <w:rPr>
                <w:sz w:val="19"/>
              </w:rPr>
              <w:lastRenderedPageBreak/>
              <w:t>I-EXT-06</w:t>
            </w:r>
          </w:p>
        </w:tc>
        <w:tc>
          <w:tcPr>
            <w:tcW w:w="2551" w:type="dxa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7536DE0B" w14:textId="77777777" w:rsidR="00E944E9" w:rsidRDefault="00975987">
            <w:pPr>
              <w:spacing w:after="40" w:line="276" w:lineRule="auto"/>
            </w:pPr>
            <w:r>
              <w:rPr>
                <w:sz w:val="19"/>
              </w:rPr>
              <w:t xml:space="preserve">docker-compose.yaml </w:t>
            </w:r>
            <w:r>
              <w:rPr>
                <w:sz w:val="19"/>
              </w:rPr>
              <w:t>中服务接口</w:t>
            </w:r>
          </w:p>
        </w:tc>
        <w:tc>
          <w:tcPr>
            <w:tcW w:w="1701" w:type="dxa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54F14B13" w14:textId="77777777" w:rsidR="00E944E9" w:rsidRDefault="00975987">
            <w:pPr>
              <w:spacing w:after="40" w:line="276" w:lineRule="auto"/>
            </w:pPr>
            <w:r>
              <w:rPr>
                <w:sz w:val="19"/>
              </w:rPr>
              <w:t>容器服务调用</w:t>
            </w:r>
          </w:p>
        </w:tc>
        <w:tc>
          <w:tcPr>
            <w:tcW w:w="1701" w:type="dxa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47D9F424" w14:textId="77777777" w:rsidR="00E944E9" w:rsidRDefault="00975987">
            <w:pPr>
              <w:spacing w:after="40" w:line="276" w:lineRule="auto"/>
            </w:pPr>
            <w:r>
              <w:rPr>
                <w:sz w:val="19"/>
              </w:rPr>
              <w:t xml:space="preserve">Docker </w:t>
            </w:r>
            <w:r>
              <w:rPr>
                <w:sz w:val="19"/>
              </w:rPr>
              <w:t>网络</w:t>
            </w:r>
            <w:r>
              <w:rPr>
                <w:sz w:val="19"/>
              </w:rPr>
              <w:t>/HTTP</w:t>
            </w:r>
          </w:p>
        </w:tc>
        <w:tc>
          <w:tcPr>
            <w:tcW w:w="2835" w:type="dxa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0F77D38F" w14:textId="77777777" w:rsidR="00E944E9" w:rsidRDefault="00975987">
            <w:pPr>
              <w:spacing w:after="40" w:line="276" w:lineRule="auto"/>
            </w:pPr>
            <w:r>
              <w:rPr>
                <w:sz w:val="19"/>
              </w:rPr>
              <w:t>提供</w:t>
            </w:r>
            <w:r>
              <w:rPr>
                <w:sz w:val="19"/>
              </w:rPr>
              <w:t xml:space="preserve"> Weaviate</w:t>
            </w:r>
            <w:r>
              <w:rPr>
                <w:sz w:val="19"/>
              </w:rPr>
              <w:t>、</w:t>
            </w:r>
            <w:r>
              <w:rPr>
                <w:sz w:val="19"/>
              </w:rPr>
              <w:t>sandbox</w:t>
            </w:r>
            <w:r>
              <w:rPr>
                <w:sz w:val="19"/>
              </w:rPr>
              <w:t>、</w:t>
            </w:r>
            <w:r>
              <w:rPr>
                <w:sz w:val="19"/>
              </w:rPr>
              <w:t>plugin daemon</w:t>
            </w:r>
            <w:r>
              <w:rPr>
                <w:sz w:val="19"/>
              </w:rPr>
              <w:t>、</w:t>
            </w:r>
            <w:r>
              <w:rPr>
                <w:sz w:val="19"/>
              </w:rPr>
              <w:t>db</w:t>
            </w:r>
            <w:r>
              <w:rPr>
                <w:sz w:val="19"/>
              </w:rPr>
              <w:t>、</w:t>
            </w:r>
            <w:r>
              <w:rPr>
                <w:sz w:val="19"/>
              </w:rPr>
              <w:t xml:space="preserve">redis </w:t>
            </w:r>
            <w:r>
              <w:rPr>
                <w:sz w:val="19"/>
              </w:rPr>
              <w:t>等基础设施。</w:t>
            </w:r>
          </w:p>
        </w:tc>
        <w:tc>
          <w:tcPr>
            <w:tcW w:w="2551" w:type="dxa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02FBDD8F" w14:textId="77777777" w:rsidR="00E944E9" w:rsidRDefault="00975987">
            <w:pPr>
              <w:spacing w:after="40" w:line="276" w:lineRule="auto"/>
              <w:rPr>
                <w:lang w:eastAsia="zh-CN"/>
              </w:rPr>
            </w:pPr>
            <w:r>
              <w:rPr>
                <w:sz w:val="19"/>
                <w:lang w:eastAsia="zh-CN"/>
              </w:rPr>
              <w:t>不是</w:t>
            </w:r>
            <w:r>
              <w:rPr>
                <w:sz w:val="19"/>
                <w:lang w:eastAsia="zh-CN"/>
              </w:rPr>
              <w:t xml:space="preserve"> 8088 </w:t>
            </w:r>
            <w:r>
              <w:rPr>
                <w:sz w:val="19"/>
                <w:lang w:eastAsia="zh-CN"/>
              </w:rPr>
              <w:t>主页面直接业务后端。</w:t>
            </w:r>
          </w:p>
        </w:tc>
      </w:tr>
    </w:tbl>
    <w:p w14:paraId="346108A0" w14:textId="77777777" w:rsidR="00E944E9" w:rsidRDefault="00E944E9">
      <w:pPr>
        <w:rPr>
          <w:lang w:eastAsia="zh-CN"/>
        </w:rPr>
      </w:pPr>
    </w:p>
    <w:p w14:paraId="0994BDEA" w14:textId="77777777" w:rsidR="00E944E9" w:rsidRDefault="00975987">
      <w:pPr>
        <w:pStyle w:val="4"/>
        <w:spacing w:line="300" w:lineRule="auto"/>
        <w:rPr>
          <w:lang w:eastAsia="zh-CN"/>
        </w:rPr>
      </w:pPr>
      <w:r>
        <w:rPr>
          <w:rFonts w:ascii="微软雅黑" w:eastAsia="微软雅黑" w:hAnsi="微软雅黑"/>
          <w:lang w:eastAsia="zh-CN"/>
        </w:rPr>
        <w:t>2.3.6.2 内部接口设计</w:t>
      </w:r>
    </w:p>
    <w:p w14:paraId="2A46810B" w14:textId="77777777" w:rsidR="00E944E9" w:rsidRDefault="00975987">
      <w:pPr>
        <w:keepNext/>
        <w:spacing w:before="160" w:after="120" w:line="276" w:lineRule="auto"/>
        <w:jc w:val="center"/>
        <w:rPr>
          <w:lang w:eastAsia="zh-CN"/>
        </w:rPr>
      </w:pPr>
      <w:r>
        <w:rPr>
          <w:rFonts w:ascii="微软雅黑" w:eastAsia="微软雅黑" w:hAnsi="微软雅黑"/>
          <w:b/>
          <w:color w:val="1F4E79"/>
          <w:sz w:val="21"/>
          <w:lang w:eastAsia="zh-CN"/>
        </w:rPr>
        <w:t>表 25 内部接口标识表</w:t>
      </w:r>
    </w:p>
    <w:tbl>
      <w:tblPr>
        <w:tblStyle w:val="aff1"/>
        <w:tblW w:w="0" w:type="auto"/>
        <w:jc w:val="center"/>
        <w:tblLook w:val="04A0" w:firstRow="1" w:lastRow="0" w:firstColumn="1" w:lastColumn="0" w:noHBand="0" w:noVBand="1"/>
      </w:tblPr>
      <w:tblGrid>
        <w:gridCol w:w="422"/>
        <w:gridCol w:w="606"/>
        <w:gridCol w:w="1749"/>
        <w:gridCol w:w="5166"/>
        <w:gridCol w:w="1002"/>
        <w:gridCol w:w="423"/>
      </w:tblGrid>
      <w:tr w:rsidR="00E944E9" w14:paraId="3BBD683F" w14:textId="77777777">
        <w:trPr>
          <w:tblHeader/>
          <w:jc w:val="center"/>
        </w:trPr>
        <w:tc>
          <w:tcPr>
            <w:tcW w:w="1701" w:type="dxa"/>
            <w:shd w:val="clear" w:color="auto" w:fill="D9EAF7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6DD13DF6" w14:textId="77777777" w:rsidR="00E944E9" w:rsidRDefault="00975987">
            <w:pPr>
              <w:spacing w:after="40" w:line="276" w:lineRule="auto"/>
              <w:jc w:val="center"/>
            </w:pPr>
            <w:proofErr w:type="spellStart"/>
            <w:r>
              <w:rPr>
                <w:rFonts w:ascii="微软雅黑" w:eastAsia="微软雅黑" w:hAnsi="微软雅黑"/>
                <w:b/>
                <w:color w:val="2C3E50"/>
                <w:sz w:val="19"/>
              </w:rPr>
              <w:t>接口名称</w:t>
            </w:r>
            <w:proofErr w:type="spellEnd"/>
          </w:p>
        </w:tc>
        <w:tc>
          <w:tcPr>
            <w:tcW w:w="1134" w:type="dxa"/>
            <w:shd w:val="clear" w:color="auto" w:fill="D9EAF7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0F4304B3" w14:textId="77777777" w:rsidR="00E944E9" w:rsidRDefault="00975987">
            <w:pPr>
              <w:spacing w:after="40" w:line="276" w:lineRule="auto"/>
              <w:jc w:val="center"/>
            </w:pPr>
            <w:r>
              <w:rPr>
                <w:rFonts w:ascii="微软雅黑" w:eastAsia="微软雅黑" w:hAnsi="微软雅黑"/>
                <w:b/>
                <w:color w:val="2C3E50"/>
                <w:sz w:val="19"/>
              </w:rPr>
              <w:t>标识符</w:t>
            </w:r>
          </w:p>
        </w:tc>
        <w:tc>
          <w:tcPr>
            <w:tcW w:w="2381" w:type="dxa"/>
            <w:shd w:val="clear" w:color="auto" w:fill="D9EAF7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19180419" w14:textId="77777777" w:rsidR="00E944E9" w:rsidRDefault="00975987">
            <w:pPr>
              <w:spacing w:after="40" w:line="276" w:lineRule="auto"/>
              <w:jc w:val="center"/>
            </w:pPr>
            <w:r>
              <w:rPr>
                <w:rFonts w:ascii="微软雅黑" w:eastAsia="微软雅黑" w:hAnsi="微软雅黑"/>
                <w:b/>
                <w:color w:val="2C3E50"/>
                <w:sz w:val="19"/>
              </w:rPr>
              <w:t>发送方</w:t>
            </w:r>
          </w:p>
        </w:tc>
        <w:tc>
          <w:tcPr>
            <w:tcW w:w="2551" w:type="dxa"/>
            <w:shd w:val="clear" w:color="auto" w:fill="D9EAF7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4961E7FB" w14:textId="77777777" w:rsidR="00E944E9" w:rsidRDefault="00975987">
            <w:pPr>
              <w:spacing w:after="40" w:line="276" w:lineRule="auto"/>
              <w:jc w:val="center"/>
            </w:pPr>
            <w:r>
              <w:rPr>
                <w:rFonts w:ascii="微软雅黑" w:eastAsia="微软雅黑" w:hAnsi="微软雅黑"/>
                <w:b/>
                <w:color w:val="2C3E50"/>
                <w:sz w:val="19"/>
              </w:rPr>
              <w:t>接收方</w:t>
            </w:r>
          </w:p>
        </w:tc>
        <w:tc>
          <w:tcPr>
            <w:tcW w:w="1984" w:type="dxa"/>
            <w:shd w:val="clear" w:color="auto" w:fill="D9EAF7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4C0D6B2A" w14:textId="77777777" w:rsidR="00E944E9" w:rsidRDefault="00975987">
            <w:pPr>
              <w:spacing w:after="40" w:line="276" w:lineRule="auto"/>
              <w:jc w:val="center"/>
            </w:pPr>
            <w:r>
              <w:rPr>
                <w:rFonts w:ascii="微软雅黑" w:eastAsia="微软雅黑" w:hAnsi="微软雅黑"/>
                <w:b/>
                <w:color w:val="2C3E50"/>
                <w:sz w:val="19"/>
              </w:rPr>
              <w:t>接口类型</w:t>
            </w:r>
          </w:p>
        </w:tc>
        <w:tc>
          <w:tcPr>
            <w:tcW w:w="1134" w:type="dxa"/>
            <w:shd w:val="clear" w:color="auto" w:fill="D9EAF7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39D50213" w14:textId="77777777" w:rsidR="00E944E9" w:rsidRDefault="00975987">
            <w:pPr>
              <w:spacing w:after="40" w:line="276" w:lineRule="auto"/>
              <w:jc w:val="center"/>
            </w:pPr>
            <w:r>
              <w:rPr>
                <w:rFonts w:ascii="微软雅黑" w:eastAsia="微软雅黑" w:hAnsi="微软雅黑"/>
                <w:b/>
                <w:color w:val="2C3E50"/>
                <w:sz w:val="19"/>
              </w:rPr>
              <w:t>优先级</w:t>
            </w:r>
          </w:p>
        </w:tc>
      </w:tr>
      <w:tr w:rsidR="00E944E9" w14:paraId="70FD0AF9" w14:textId="77777777">
        <w:trPr>
          <w:jc w:val="center"/>
        </w:trPr>
        <w:tc>
          <w:tcPr>
            <w:tcW w:w="1701" w:type="dxa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6C550E74" w14:textId="77777777" w:rsidR="00E944E9" w:rsidRDefault="00975987">
            <w:pPr>
              <w:spacing w:after="40" w:line="276" w:lineRule="auto"/>
              <w:jc w:val="center"/>
            </w:pPr>
            <w:r>
              <w:rPr>
                <w:sz w:val="19"/>
              </w:rPr>
              <w:t>前端服务调用接口</w:t>
            </w:r>
          </w:p>
        </w:tc>
        <w:tc>
          <w:tcPr>
            <w:tcW w:w="1134" w:type="dxa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1618629E" w14:textId="77777777" w:rsidR="00E944E9" w:rsidRDefault="00975987">
            <w:pPr>
              <w:spacing w:after="40" w:line="276" w:lineRule="auto"/>
            </w:pPr>
            <w:r>
              <w:rPr>
                <w:sz w:val="19"/>
              </w:rPr>
              <w:t>I-INT-01</w:t>
            </w:r>
          </w:p>
        </w:tc>
        <w:tc>
          <w:tcPr>
            <w:tcW w:w="2381" w:type="dxa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408BFF38" w14:textId="77777777" w:rsidR="00E944E9" w:rsidRDefault="00975987">
            <w:pPr>
              <w:spacing w:after="40" w:line="276" w:lineRule="auto"/>
            </w:pPr>
            <w:r>
              <w:rPr>
                <w:sz w:val="19"/>
              </w:rPr>
              <w:t>app.js</w:t>
            </w:r>
          </w:p>
        </w:tc>
        <w:tc>
          <w:tcPr>
            <w:tcW w:w="2551" w:type="dxa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55CAED8C" w14:textId="77777777" w:rsidR="00E944E9" w:rsidRDefault="00975987">
            <w:pPr>
              <w:spacing w:after="40" w:line="276" w:lineRule="auto"/>
            </w:pPr>
            <w:r>
              <w:rPr>
                <w:sz w:val="19"/>
              </w:rPr>
              <w:t>document/chat/design/training/handover/history/dashboard/settings service</w:t>
            </w:r>
          </w:p>
        </w:tc>
        <w:tc>
          <w:tcPr>
            <w:tcW w:w="1984" w:type="dxa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6507E468" w14:textId="77777777" w:rsidR="00E944E9" w:rsidRDefault="00975987">
            <w:pPr>
              <w:spacing w:after="40" w:line="276" w:lineRule="auto"/>
            </w:pPr>
            <w:r>
              <w:rPr>
                <w:sz w:val="19"/>
              </w:rPr>
              <w:t xml:space="preserve">JavaScript </w:t>
            </w:r>
            <w:r>
              <w:rPr>
                <w:sz w:val="19"/>
              </w:rPr>
              <w:t>函数调用</w:t>
            </w:r>
          </w:p>
        </w:tc>
        <w:tc>
          <w:tcPr>
            <w:tcW w:w="1134" w:type="dxa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7AD24DBB" w14:textId="77777777" w:rsidR="00E944E9" w:rsidRDefault="00975987">
            <w:pPr>
              <w:spacing w:after="40" w:line="276" w:lineRule="auto"/>
            </w:pPr>
            <w:r>
              <w:rPr>
                <w:sz w:val="19"/>
              </w:rPr>
              <w:t>高</w:t>
            </w:r>
          </w:p>
        </w:tc>
      </w:tr>
      <w:tr w:rsidR="00E944E9" w14:paraId="751A64ED" w14:textId="77777777">
        <w:trPr>
          <w:jc w:val="center"/>
        </w:trPr>
        <w:tc>
          <w:tcPr>
            <w:tcW w:w="1701" w:type="dxa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369ADF07" w14:textId="77777777" w:rsidR="00E944E9" w:rsidRDefault="00975987">
            <w:pPr>
              <w:spacing w:after="40" w:line="276" w:lineRule="auto"/>
              <w:jc w:val="center"/>
            </w:pPr>
            <w:r>
              <w:rPr>
                <w:sz w:val="19"/>
              </w:rPr>
              <w:t>场景协调接口</w:t>
            </w:r>
          </w:p>
        </w:tc>
        <w:tc>
          <w:tcPr>
            <w:tcW w:w="1134" w:type="dxa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6E6AF106" w14:textId="77777777" w:rsidR="00E944E9" w:rsidRDefault="00975987">
            <w:pPr>
              <w:spacing w:after="40" w:line="276" w:lineRule="auto"/>
            </w:pPr>
            <w:r>
              <w:rPr>
                <w:sz w:val="19"/>
              </w:rPr>
              <w:t>I-INT-02</w:t>
            </w:r>
          </w:p>
        </w:tc>
        <w:tc>
          <w:tcPr>
            <w:tcW w:w="2381" w:type="dxa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17AD5916" w14:textId="77777777" w:rsidR="00E944E9" w:rsidRDefault="00975987">
            <w:pPr>
              <w:spacing w:after="40" w:line="276" w:lineRule="auto"/>
            </w:pPr>
            <w:r>
              <w:rPr>
                <w:sz w:val="19"/>
              </w:rPr>
              <w:t>routes.py</w:t>
            </w:r>
          </w:p>
        </w:tc>
        <w:tc>
          <w:tcPr>
            <w:tcW w:w="2551" w:type="dxa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703F55AA" w14:textId="77777777" w:rsidR="00E944E9" w:rsidRDefault="00975987">
            <w:pPr>
              <w:spacing w:after="40" w:line="276" w:lineRule="auto"/>
            </w:pPr>
            <w:r>
              <w:rPr>
                <w:sz w:val="19"/>
              </w:rPr>
              <w:t>frontend_service.py</w:t>
            </w:r>
          </w:p>
        </w:tc>
        <w:tc>
          <w:tcPr>
            <w:tcW w:w="1984" w:type="dxa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48C64F32" w14:textId="77777777" w:rsidR="00E944E9" w:rsidRDefault="00975987">
            <w:pPr>
              <w:spacing w:after="40" w:line="276" w:lineRule="auto"/>
            </w:pPr>
            <w:r>
              <w:rPr>
                <w:sz w:val="19"/>
              </w:rPr>
              <w:t xml:space="preserve">Python </w:t>
            </w:r>
            <w:r>
              <w:rPr>
                <w:sz w:val="19"/>
              </w:rPr>
              <w:t>函数调用</w:t>
            </w:r>
          </w:p>
        </w:tc>
        <w:tc>
          <w:tcPr>
            <w:tcW w:w="1134" w:type="dxa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7AD9157D" w14:textId="77777777" w:rsidR="00E944E9" w:rsidRDefault="00975987">
            <w:pPr>
              <w:spacing w:after="40" w:line="276" w:lineRule="auto"/>
            </w:pPr>
            <w:r>
              <w:rPr>
                <w:sz w:val="19"/>
              </w:rPr>
              <w:t>高</w:t>
            </w:r>
          </w:p>
        </w:tc>
      </w:tr>
      <w:tr w:rsidR="00E944E9" w14:paraId="5589F6F7" w14:textId="77777777">
        <w:trPr>
          <w:jc w:val="center"/>
        </w:trPr>
        <w:tc>
          <w:tcPr>
            <w:tcW w:w="1701" w:type="dxa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109ED681" w14:textId="77777777" w:rsidR="00E944E9" w:rsidRDefault="00975987">
            <w:pPr>
              <w:spacing w:after="40" w:line="276" w:lineRule="auto"/>
              <w:jc w:val="center"/>
            </w:pPr>
            <w:r>
              <w:rPr>
                <w:sz w:val="19"/>
              </w:rPr>
              <w:t>文档入库接</w:t>
            </w:r>
            <w:r>
              <w:rPr>
                <w:sz w:val="19"/>
              </w:rPr>
              <w:lastRenderedPageBreak/>
              <w:t>口</w:t>
            </w:r>
          </w:p>
        </w:tc>
        <w:tc>
          <w:tcPr>
            <w:tcW w:w="1134" w:type="dxa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3897D6D3" w14:textId="77777777" w:rsidR="00E944E9" w:rsidRDefault="00975987">
            <w:pPr>
              <w:spacing w:after="40" w:line="276" w:lineRule="auto"/>
            </w:pPr>
            <w:r>
              <w:rPr>
                <w:sz w:val="19"/>
              </w:rPr>
              <w:lastRenderedPageBreak/>
              <w:t>I-INT-03</w:t>
            </w:r>
          </w:p>
        </w:tc>
        <w:tc>
          <w:tcPr>
            <w:tcW w:w="2381" w:type="dxa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34192CD4" w14:textId="77777777" w:rsidR="00E944E9" w:rsidRDefault="00975987">
            <w:pPr>
              <w:spacing w:after="40" w:line="276" w:lineRule="auto"/>
            </w:pPr>
            <w:r>
              <w:rPr>
                <w:sz w:val="19"/>
              </w:rPr>
              <w:t>frontend_service.py</w:t>
            </w:r>
          </w:p>
        </w:tc>
        <w:tc>
          <w:tcPr>
            <w:tcW w:w="2551" w:type="dxa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44D98221" w14:textId="77777777" w:rsidR="00E944E9" w:rsidRDefault="00975987">
            <w:pPr>
              <w:spacing w:after="40" w:line="276" w:lineRule="auto"/>
            </w:pPr>
            <w:r>
              <w:rPr>
                <w:sz w:val="19"/>
              </w:rPr>
              <w:t>ingestion_service.py</w:t>
            </w:r>
          </w:p>
        </w:tc>
        <w:tc>
          <w:tcPr>
            <w:tcW w:w="1984" w:type="dxa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6761FFE8" w14:textId="77777777" w:rsidR="00E944E9" w:rsidRDefault="00975987">
            <w:pPr>
              <w:spacing w:after="40" w:line="276" w:lineRule="auto"/>
            </w:pPr>
            <w:r>
              <w:rPr>
                <w:sz w:val="19"/>
              </w:rPr>
              <w:t xml:space="preserve">Python </w:t>
            </w:r>
            <w:r>
              <w:rPr>
                <w:sz w:val="19"/>
              </w:rPr>
              <w:t>函数调用</w:t>
            </w:r>
          </w:p>
        </w:tc>
        <w:tc>
          <w:tcPr>
            <w:tcW w:w="1134" w:type="dxa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35A351E8" w14:textId="77777777" w:rsidR="00E944E9" w:rsidRDefault="00975987">
            <w:pPr>
              <w:spacing w:after="40" w:line="276" w:lineRule="auto"/>
            </w:pPr>
            <w:r>
              <w:rPr>
                <w:sz w:val="19"/>
              </w:rPr>
              <w:t>高</w:t>
            </w:r>
          </w:p>
        </w:tc>
      </w:tr>
      <w:tr w:rsidR="00E944E9" w14:paraId="2577BC23" w14:textId="77777777">
        <w:trPr>
          <w:jc w:val="center"/>
        </w:trPr>
        <w:tc>
          <w:tcPr>
            <w:tcW w:w="1701" w:type="dxa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28D438B9" w14:textId="77777777" w:rsidR="00E944E9" w:rsidRDefault="00975987">
            <w:pPr>
              <w:spacing w:after="40" w:line="276" w:lineRule="auto"/>
              <w:jc w:val="center"/>
            </w:pPr>
            <w:r>
              <w:rPr>
                <w:sz w:val="19"/>
              </w:rPr>
              <w:t>解析切片接口</w:t>
            </w:r>
          </w:p>
        </w:tc>
        <w:tc>
          <w:tcPr>
            <w:tcW w:w="1134" w:type="dxa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7090E69F" w14:textId="77777777" w:rsidR="00E944E9" w:rsidRDefault="00975987">
            <w:pPr>
              <w:spacing w:after="40" w:line="276" w:lineRule="auto"/>
            </w:pPr>
            <w:r>
              <w:rPr>
                <w:sz w:val="19"/>
              </w:rPr>
              <w:t>I-INT-04</w:t>
            </w:r>
          </w:p>
        </w:tc>
        <w:tc>
          <w:tcPr>
            <w:tcW w:w="2381" w:type="dxa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01EC64AA" w14:textId="77777777" w:rsidR="00E944E9" w:rsidRDefault="00975987">
            <w:pPr>
              <w:spacing w:after="40" w:line="276" w:lineRule="auto"/>
            </w:pPr>
            <w:r>
              <w:rPr>
                <w:sz w:val="19"/>
              </w:rPr>
              <w:t>ingestion_service.py</w:t>
            </w:r>
          </w:p>
        </w:tc>
        <w:tc>
          <w:tcPr>
            <w:tcW w:w="2551" w:type="dxa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64DE8DD2" w14:textId="77777777" w:rsidR="00E944E9" w:rsidRDefault="00975987">
            <w:pPr>
              <w:spacing w:after="40" w:line="276" w:lineRule="auto"/>
            </w:pPr>
            <w:r>
              <w:rPr>
                <w:sz w:val="19"/>
              </w:rPr>
              <w:t>document_loader.py / text_utils.py</w:t>
            </w:r>
          </w:p>
        </w:tc>
        <w:tc>
          <w:tcPr>
            <w:tcW w:w="1984" w:type="dxa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48F396BE" w14:textId="77777777" w:rsidR="00E944E9" w:rsidRDefault="00975987">
            <w:pPr>
              <w:spacing w:after="40" w:line="276" w:lineRule="auto"/>
            </w:pPr>
            <w:r>
              <w:rPr>
                <w:sz w:val="19"/>
              </w:rPr>
              <w:t xml:space="preserve">Python </w:t>
            </w:r>
            <w:r>
              <w:rPr>
                <w:sz w:val="19"/>
              </w:rPr>
              <w:t>函数调用</w:t>
            </w:r>
          </w:p>
        </w:tc>
        <w:tc>
          <w:tcPr>
            <w:tcW w:w="1134" w:type="dxa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43EAE59E" w14:textId="77777777" w:rsidR="00E944E9" w:rsidRDefault="00975987">
            <w:pPr>
              <w:spacing w:after="40" w:line="276" w:lineRule="auto"/>
            </w:pPr>
            <w:r>
              <w:rPr>
                <w:sz w:val="19"/>
              </w:rPr>
              <w:t>高</w:t>
            </w:r>
          </w:p>
        </w:tc>
      </w:tr>
      <w:tr w:rsidR="00E944E9" w14:paraId="07ED14C9" w14:textId="77777777">
        <w:trPr>
          <w:jc w:val="center"/>
        </w:trPr>
        <w:tc>
          <w:tcPr>
            <w:tcW w:w="1701" w:type="dxa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7D79471B" w14:textId="77777777" w:rsidR="00E944E9" w:rsidRDefault="00975987">
            <w:pPr>
              <w:spacing w:after="40" w:line="276" w:lineRule="auto"/>
              <w:jc w:val="center"/>
            </w:pPr>
            <w:r>
              <w:rPr>
                <w:sz w:val="19"/>
              </w:rPr>
              <w:t>检索接口</w:t>
            </w:r>
          </w:p>
        </w:tc>
        <w:tc>
          <w:tcPr>
            <w:tcW w:w="1134" w:type="dxa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30A9C016" w14:textId="77777777" w:rsidR="00E944E9" w:rsidRDefault="00975987">
            <w:pPr>
              <w:spacing w:after="40" w:line="276" w:lineRule="auto"/>
            </w:pPr>
            <w:r>
              <w:rPr>
                <w:sz w:val="19"/>
              </w:rPr>
              <w:t>I-INT-05</w:t>
            </w:r>
          </w:p>
        </w:tc>
        <w:tc>
          <w:tcPr>
            <w:tcW w:w="2381" w:type="dxa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7B3AC768" w14:textId="77777777" w:rsidR="00E944E9" w:rsidRDefault="00975987">
            <w:pPr>
              <w:spacing w:after="40" w:line="276" w:lineRule="auto"/>
            </w:pPr>
            <w:r>
              <w:rPr>
                <w:sz w:val="19"/>
              </w:rPr>
              <w:t>frontend_service.py</w:t>
            </w:r>
          </w:p>
        </w:tc>
        <w:tc>
          <w:tcPr>
            <w:tcW w:w="2551" w:type="dxa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1900E28F" w14:textId="77777777" w:rsidR="00E944E9" w:rsidRDefault="00975987">
            <w:pPr>
              <w:spacing w:after="40" w:line="276" w:lineRule="auto"/>
            </w:pPr>
            <w:r>
              <w:rPr>
                <w:sz w:val="19"/>
              </w:rPr>
              <w:t>retrieval_service.py</w:t>
            </w:r>
          </w:p>
        </w:tc>
        <w:tc>
          <w:tcPr>
            <w:tcW w:w="1984" w:type="dxa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52005281" w14:textId="77777777" w:rsidR="00E944E9" w:rsidRDefault="00975987">
            <w:pPr>
              <w:spacing w:after="40" w:line="276" w:lineRule="auto"/>
            </w:pPr>
            <w:r>
              <w:rPr>
                <w:sz w:val="19"/>
              </w:rPr>
              <w:t xml:space="preserve">Python </w:t>
            </w:r>
            <w:r>
              <w:rPr>
                <w:sz w:val="19"/>
              </w:rPr>
              <w:t>函数调用</w:t>
            </w:r>
          </w:p>
        </w:tc>
        <w:tc>
          <w:tcPr>
            <w:tcW w:w="1134" w:type="dxa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7169EE6F" w14:textId="77777777" w:rsidR="00E944E9" w:rsidRDefault="00975987">
            <w:pPr>
              <w:spacing w:after="40" w:line="276" w:lineRule="auto"/>
            </w:pPr>
            <w:r>
              <w:rPr>
                <w:sz w:val="19"/>
              </w:rPr>
              <w:t>高</w:t>
            </w:r>
          </w:p>
        </w:tc>
      </w:tr>
      <w:tr w:rsidR="00E944E9" w14:paraId="6119FE15" w14:textId="77777777">
        <w:trPr>
          <w:jc w:val="center"/>
        </w:trPr>
        <w:tc>
          <w:tcPr>
            <w:tcW w:w="1701" w:type="dxa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2D430B42" w14:textId="77777777" w:rsidR="00E944E9" w:rsidRDefault="00975987">
            <w:pPr>
              <w:spacing w:after="40" w:line="276" w:lineRule="auto"/>
              <w:jc w:val="center"/>
            </w:pPr>
            <w:r>
              <w:rPr>
                <w:sz w:val="19"/>
              </w:rPr>
              <w:t>模型回答接口</w:t>
            </w:r>
          </w:p>
        </w:tc>
        <w:tc>
          <w:tcPr>
            <w:tcW w:w="1134" w:type="dxa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0013AB36" w14:textId="77777777" w:rsidR="00E944E9" w:rsidRDefault="00975987">
            <w:pPr>
              <w:spacing w:after="40" w:line="276" w:lineRule="auto"/>
            </w:pPr>
            <w:r>
              <w:rPr>
                <w:sz w:val="19"/>
              </w:rPr>
              <w:t>I-INT-06</w:t>
            </w:r>
          </w:p>
        </w:tc>
        <w:tc>
          <w:tcPr>
            <w:tcW w:w="2381" w:type="dxa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0D9BEDFE" w14:textId="77777777" w:rsidR="00E944E9" w:rsidRDefault="00975987">
            <w:pPr>
              <w:spacing w:after="40" w:line="276" w:lineRule="auto"/>
            </w:pPr>
            <w:r>
              <w:rPr>
                <w:sz w:val="19"/>
              </w:rPr>
              <w:t>frontend_service.py</w:t>
            </w:r>
          </w:p>
        </w:tc>
        <w:tc>
          <w:tcPr>
            <w:tcW w:w="2551" w:type="dxa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3205E5AB" w14:textId="77777777" w:rsidR="00E944E9" w:rsidRDefault="00975987">
            <w:pPr>
              <w:spacing w:after="40" w:line="276" w:lineRule="auto"/>
            </w:pPr>
            <w:r>
              <w:rPr>
                <w:sz w:val="19"/>
              </w:rPr>
              <w:t>chat_service.py</w:t>
            </w:r>
          </w:p>
        </w:tc>
        <w:tc>
          <w:tcPr>
            <w:tcW w:w="1984" w:type="dxa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2748A1B1" w14:textId="77777777" w:rsidR="00E944E9" w:rsidRDefault="00975987">
            <w:pPr>
              <w:spacing w:after="40" w:line="276" w:lineRule="auto"/>
            </w:pPr>
            <w:r>
              <w:rPr>
                <w:sz w:val="19"/>
              </w:rPr>
              <w:t xml:space="preserve">Python </w:t>
            </w:r>
            <w:r>
              <w:rPr>
                <w:sz w:val="19"/>
              </w:rPr>
              <w:t>函数调用</w:t>
            </w:r>
          </w:p>
        </w:tc>
        <w:tc>
          <w:tcPr>
            <w:tcW w:w="1134" w:type="dxa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286FB907" w14:textId="77777777" w:rsidR="00E944E9" w:rsidRDefault="00975987">
            <w:pPr>
              <w:spacing w:after="40" w:line="276" w:lineRule="auto"/>
            </w:pPr>
            <w:r>
              <w:rPr>
                <w:sz w:val="19"/>
              </w:rPr>
              <w:t>高</w:t>
            </w:r>
          </w:p>
        </w:tc>
      </w:tr>
      <w:tr w:rsidR="00E944E9" w14:paraId="1D968D84" w14:textId="77777777">
        <w:trPr>
          <w:jc w:val="center"/>
        </w:trPr>
        <w:tc>
          <w:tcPr>
            <w:tcW w:w="1701" w:type="dxa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3D3562D7" w14:textId="77777777" w:rsidR="00E944E9" w:rsidRDefault="00975987">
            <w:pPr>
              <w:spacing w:after="40" w:line="276" w:lineRule="auto"/>
              <w:jc w:val="center"/>
            </w:pPr>
            <w:r>
              <w:rPr>
                <w:sz w:val="19"/>
              </w:rPr>
              <w:t>存储访问接口</w:t>
            </w:r>
          </w:p>
        </w:tc>
        <w:tc>
          <w:tcPr>
            <w:tcW w:w="1134" w:type="dxa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441DAB92" w14:textId="77777777" w:rsidR="00E944E9" w:rsidRDefault="00975987">
            <w:pPr>
              <w:spacing w:after="40" w:line="276" w:lineRule="auto"/>
            </w:pPr>
            <w:r>
              <w:rPr>
                <w:sz w:val="19"/>
              </w:rPr>
              <w:t>I-INT-07</w:t>
            </w:r>
          </w:p>
        </w:tc>
        <w:tc>
          <w:tcPr>
            <w:tcW w:w="2381" w:type="dxa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414BD53C" w14:textId="77777777" w:rsidR="00E944E9" w:rsidRDefault="00975987">
            <w:pPr>
              <w:spacing w:after="40" w:line="276" w:lineRule="auto"/>
            </w:pPr>
            <w:r>
              <w:rPr>
                <w:sz w:val="19"/>
              </w:rPr>
              <w:t>services/core</w:t>
            </w:r>
          </w:p>
        </w:tc>
        <w:tc>
          <w:tcPr>
            <w:tcW w:w="2551" w:type="dxa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1540266E" w14:textId="77777777" w:rsidR="00E944E9" w:rsidRDefault="00975987">
            <w:pPr>
              <w:spacing w:after="40" w:line="276" w:lineRule="auto"/>
            </w:pPr>
            <w:r>
              <w:rPr>
                <w:sz w:val="19"/>
              </w:rPr>
              <w:t>repository.py / db.py</w:t>
            </w:r>
          </w:p>
        </w:tc>
        <w:tc>
          <w:tcPr>
            <w:tcW w:w="1984" w:type="dxa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590F1650" w14:textId="77777777" w:rsidR="00E944E9" w:rsidRDefault="00975987">
            <w:pPr>
              <w:spacing w:after="40" w:line="276" w:lineRule="auto"/>
            </w:pPr>
            <w:r>
              <w:rPr>
                <w:sz w:val="19"/>
              </w:rPr>
              <w:t xml:space="preserve">Python </w:t>
            </w:r>
            <w:r>
              <w:rPr>
                <w:sz w:val="19"/>
              </w:rPr>
              <w:t>函数调用</w:t>
            </w:r>
            <w:r>
              <w:rPr>
                <w:sz w:val="19"/>
              </w:rPr>
              <w:t xml:space="preserve"> / SQLite</w:t>
            </w:r>
          </w:p>
        </w:tc>
        <w:tc>
          <w:tcPr>
            <w:tcW w:w="1134" w:type="dxa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32D7D86D" w14:textId="77777777" w:rsidR="00E944E9" w:rsidRDefault="00975987">
            <w:pPr>
              <w:spacing w:after="40" w:line="276" w:lineRule="auto"/>
            </w:pPr>
            <w:r>
              <w:rPr>
                <w:sz w:val="19"/>
              </w:rPr>
              <w:t>高</w:t>
            </w:r>
          </w:p>
        </w:tc>
      </w:tr>
      <w:tr w:rsidR="00E944E9" w14:paraId="79C7C232" w14:textId="77777777">
        <w:trPr>
          <w:jc w:val="center"/>
        </w:trPr>
        <w:tc>
          <w:tcPr>
            <w:tcW w:w="1701" w:type="dxa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33BFB21B" w14:textId="77777777" w:rsidR="00E944E9" w:rsidRDefault="00975987">
            <w:pPr>
              <w:spacing w:after="40" w:line="276" w:lineRule="auto"/>
              <w:jc w:val="center"/>
            </w:pPr>
            <w:r>
              <w:rPr>
                <w:sz w:val="19"/>
              </w:rPr>
              <w:t>向量库访问接口</w:t>
            </w:r>
          </w:p>
        </w:tc>
        <w:tc>
          <w:tcPr>
            <w:tcW w:w="1134" w:type="dxa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5C2095A4" w14:textId="77777777" w:rsidR="00E944E9" w:rsidRDefault="00975987">
            <w:pPr>
              <w:spacing w:after="40" w:line="276" w:lineRule="auto"/>
            </w:pPr>
            <w:r>
              <w:rPr>
                <w:sz w:val="19"/>
              </w:rPr>
              <w:t>I-INT-08</w:t>
            </w:r>
          </w:p>
        </w:tc>
        <w:tc>
          <w:tcPr>
            <w:tcW w:w="2381" w:type="dxa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69199AA1" w14:textId="77777777" w:rsidR="00E944E9" w:rsidRDefault="00975987">
            <w:pPr>
              <w:spacing w:after="40" w:line="276" w:lineRule="auto"/>
            </w:pPr>
            <w:r>
              <w:rPr>
                <w:sz w:val="19"/>
              </w:rPr>
              <w:t>retrieval/ingestion service</w:t>
            </w:r>
          </w:p>
        </w:tc>
        <w:tc>
          <w:tcPr>
            <w:tcW w:w="2551" w:type="dxa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164DFB77" w14:textId="77777777" w:rsidR="00E944E9" w:rsidRDefault="00975987">
            <w:pPr>
              <w:spacing w:after="40" w:line="276" w:lineRule="auto"/>
            </w:pPr>
            <w:r>
              <w:rPr>
                <w:sz w:val="19"/>
              </w:rPr>
              <w:t>weaviate_store.py</w:t>
            </w:r>
          </w:p>
        </w:tc>
        <w:tc>
          <w:tcPr>
            <w:tcW w:w="1984" w:type="dxa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48B4CA10" w14:textId="77777777" w:rsidR="00E944E9" w:rsidRDefault="00975987">
            <w:pPr>
              <w:spacing w:after="40" w:line="276" w:lineRule="auto"/>
            </w:pPr>
            <w:r>
              <w:rPr>
                <w:sz w:val="19"/>
              </w:rPr>
              <w:t xml:space="preserve">Python </w:t>
            </w:r>
            <w:r>
              <w:rPr>
                <w:sz w:val="19"/>
              </w:rPr>
              <w:t>函数调用</w:t>
            </w:r>
          </w:p>
        </w:tc>
        <w:tc>
          <w:tcPr>
            <w:tcW w:w="1134" w:type="dxa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5AB8ACBD" w14:textId="77777777" w:rsidR="00E944E9" w:rsidRDefault="00975987">
            <w:pPr>
              <w:spacing w:after="40" w:line="276" w:lineRule="auto"/>
            </w:pPr>
            <w:r>
              <w:rPr>
                <w:sz w:val="19"/>
              </w:rPr>
              <w:t>中</w:t>
            </w:r>
          </w:p>
        </w:tc>
      </w:tr>
    </w:tbl>
    <w:p w14:paraId="7F71FBCF" w14:textId="77777777" w:rsidR="00E944E9" w:rsidRDefault="00E944E9"/>
    <w:p w14:paraId="52D639F2" w14:textId="77777777" w:rsidR="00E944E9" w:rsidRDefault="00975987">
      <w:pPr>
        <w:keepNext/>
        <w:spacing w:before="160" w:after="120" w:line="276" w:lineRule="auto"/>
        <w:jc w:val="center"/>
      </w:pPr>
      <w:r>
        <w:rPr>
          <w:rFonts w:ascii="微软雅黑" w:eastAsia="微软雅黑" w:hAnsi="微软雅黑"/>
          <w:b/>
          <w:color w:val="1F4E79"/>
          <w:sz w:val="21"/>
        </w:rPr>
        <w:t>表 26 内部接口说明表</w:t>
      </w:r>
    </w:p>
    <w:tbl>
      <w:tblPr>
        <w:tblStyle w:val="aff1"/>
        <w:tblW w:w="0" w:type="auto"/>
        <w:jc w:val="center"/>
        <w:tblLook w:val="04A0" w:firstRow="1" w:lastRow="0" w:firstColumn="1" w:lastColumn="0" w:noHBand="0" w:noVBand="1"/>
      </w:tblPr>
      <w:tblGrid>
        <w:gridCol w:w="1002"/>
        <w:gridCol w:w="1511"/>
        <w:gridCol w:w="1530"/>
        <w:gridCol w:w="2395"/>
        <w:gridCol w:w="2930"/>
      </w:tblGrid>
      <w:tr w:rsidR="00E944E9" w14:paraId="78F3E0D3" w14:textId="77777777">
        <w:trPr>
          <w:tblHeader/>
          <w:jc w:val="center"/>
        </w:trPr>
        <w:tc>
          <w:tcPr>
            <w:tcW w:w="1134" w:type="dxa"/>
            <w:shd w:val="clear" w:color="auto" w:fill="D9EAF7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7F79DB97" w14:textId="77777777" w:rsidR="00E944E9" w:rsidRDefault="00975987">
            <w:pPr>
              <w:spacing w:after="40" w:line="276" w:lineRule="auto"/>
              <w:jc w:val="center"/>
            </w:pPr>
            <w:r>
              <w:rPr>
                <w:rFonts w:ascii="微软雅黑" w:eastAsia="微软雅黑" w:hAnsi="微软雅黑"/>
                <w:b/>
                <w:color w:val="2C3E50"/>
                <w:sz w:val="19"/>
              </w:rPr>
              <w:t>标识符</w:t>
            </w:r>
          </w:p>
        </w:tc>
        <w:tc>
          <w:tcPr>
            <w:tcW w:w="1701" w:type="dxa"/>
            <w:shd w:val="clear" w:color="auto" w:fill="D9EAF7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00EA3887" w14:textId="77777777" w:rsidR="00E944E9" w:rsidRDefault="00975987">
            <w:pPr>
              <w:spacing w:after="40" w:line="276" w:lineRule="auto"/>
              <w:jc w:val="center"/>
            </w:pPr>
            <w:r>
              <w:rPr>
                <w:rFonts w:ascii="微软雅黑" w:eastAsia="微软雅黑" w:hAnsi="微软雅黑"/>
                <w:b/>
                <w:color w:val="2C3E50"/>
                <w:sz w:val="19"/>
              </w:rPr>
              <w:t>通信方法</w:t>
            </w:r>
          </w:p>
        </w:tc>
        <w:tc>
          <w:tcPr>
            <w:tcW w:w="1701" w:type="dxa"/>
            <w:shd w:val="clear" w:color="auto" w:fill="D9EAF7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34875282" w14:textId="77777777" w:rsidR="00E944E9" w:rsidRDefault="00975987">
            <w:pPr>
              <w:spacing w:after="40" w:line="276" w:lineRule="auto"/>
              <w:jc w:val="center"/>
            </w:pPr>
            <w:r>
              <w:rPr>
                <w:rFonts w:ascii="微软雅黑" w:eastAsia="微软雅黑" w:hAnsi="微软雅黑"/>
                <w:b/>
                <w:color w:val="2C3E50"/>
                <w:sz w:val="19"/>
              </w:rPr>
              <w:t>协议</w:t>
            </w:r>
          </w:p>
        </w:tc>
        <w:tc>
          <w:tcPr>
            <w:tcW w:w="2835" w:type="dxa"/>
            <w:shd w:val="clear" w:color="auto" w:fill="D9EAF7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4675194C" w14:textId="77777777" w:rsidR="00E944E9" w:rsidRDefault="00975987">
            <w:pPr>
              <w:spacing w:after="40" w:line="276" w:lineRule="auto"/>
              <w:jc w:val="center"/>
            </w:pPr>
            <w:r>
              <w:rPr>
                <w:rFonts w:ascii="微软雅黑" w:eastAsia="微软雅黑" w:hAnsi="微软雅黑"/>
                <w:b/>
                <w:color w:val="2C3E50"/>
                <w:sz w:val="19"/>
              </w:rPr>
              <w:t>数据传送特性</w:t>
            </w:r>
          </w:p>
        </w:tc>
        <w:tc>
          <w:tcPr>
            <w:tcW w:w="3402" w:type="dxa"/>
            <w:shd w:val="clear" w:color="auto" w:fill="D9EAF7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1558564F" w14:textId="77777777" w:rsidR="00E944E9" w:rsidRDefault="00975987">
            <w:pPr>
              <w:spacing w:after="40" w:line="276" w:lineRule="auto"/>
              <w:jc w:val="center"/>
            </w:pPr>
            <w:r>
              <w:rPr>
                <w:rFonts w:ascii="微软雅黑" w:eastAsia="微软雅黑" w:hAnsi="微软雅黑"/>
                <w:b/>
                <w:color w:val="2C3E50"/>
                <w:sz w:val="19"/>
              </w:rPr>
              <w:t>说明</w:t>
            </w:r>
          </w:p>
        </w:tc>
      </w:tr>
      <w:tr w:rsidR="00E944E9" w14:paraId="1DF5CEB3" w14:textId="77777777">
        <w:trPr>
          <w:jc w:val="center"/>
        </w:trPr>
        <w:tc>
          <w:tcPr>
            <w:tcW w:w="1134" w:type="dxa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3F04ED79" w14:textId="77777777" w:rsidR="00E944E9" w:rsidRDefault="00975987">
            <w:pPr>
              <w:spacing w:after="40" w:line="276" w:lineRule="auto"/>
              <w:jc w:val="center"/>
            </w:pPr>
            <w:r>
              <w:rPr>
                <w:sz w:val="19"/>
              </w:rPr>
              <w:t>I-INT-01</w:t>
            </w:r>
          </w:p>
        </w:tc>
        <w:tc>
          <w:tcPr>
            <w:tcW w:w="1701" w:type="dxa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3B17074F" w14:textId="77777777" w:rsidR="00E944E9" w:rsidRDefault="00975987">
            <w:pPr>
              <w:spacing w:after="40" w:line="276" w:lineRule="auto"/>
            </w:pPr>
            <w:r>
              <w:rPr>
                <w:sz w:val="19"/>
              </w:rPr>
              <w:t>前端模块函数调用</w:t>
            </w:r>
          </w:p>
        </w:tc>
        <w:tc>
          <w:tcPr>
            <w:tcW w:w="1701" w:type="dxa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7D803F0E" w14:textId="77777777" w:rsidR="00E944E9" w:rsidRDefault="00975987">
            <w:pPr>
              <w:spacing w:after="40" w:line="276" w:lineRule="auto"/>
            </w:pPr>
            <w:r>
              <w:rPr>
                <w:sz w:val="19"/>
              </w:rPr>
              <w:t>JavaScript</w:t>
            </w:r>
          </w:p>
        </w:tc>
        <w:tc>
          <w:tcPr>
            <w:tcW w:w="2835" w:type="dxa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3C0008BA" w14:textId="77777777" w:rsidR="00E944E9" w:rsidRDefault="00975987">
            <w:pPr>
              <w:spacing w:after="40" w:line="276" w:lineRule="auto"/>
            </w:pPr>
            <w:r>
              <w:rPr>
                <w:sz w:val="19"/>
              </w:rPr>
              <w:t>对象、</w:t>
            </w:r>
            <w:r>
              <w:rPr>
                <w:sz w:val="19"/>
              </w:rPr>
              <w:t>Promise</w:t>
            </w:r>
            <w:r>
              <w:rPr>
                <w:sz w:val="19"/>
              </w:rPr>
              <w:t>、</w:t>
            </w:r>
            <w:r>
              <w:rPr>
                <w:sz w:val="19"/>
              </w:rPr>
              <w:t>JSON</w:t>
            </w:r>
            <w:r>
              <w:rPr>
                <w:sz w:val="19"/>
              </w:rPr>
              <w:t>。</w:t>
            </w:r>
          </w:p>
        </w:tc>
        <w:tc>
          <w:tcPr>
            <w:tcW w:w="3402" w:type="dxa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685B9F29" w14:textId="77777777" w:rsidR="00E944E9" w:rsidRDefault="00975987">
            <w:pPr>
              <w:spacing w:after="40" w:line="276" w:lineRule="auto"/>
            </w:pPr>
            <w:r>
              <w:rPr>
                <w:sz w:val="19"/>
              </w:rPr>
              <w:t>封装接口请求、字段映射与前端</w:t>
            </w:r>
            <w:r>
              <w:rPr>
                <w:sz w:val="19"/>
              </w:rPr>
              <w:t xml:space="preserve"> fallback</w:t>
            </w:r>
            <w:r>
              <w:rPr>
                <w:sz w:val="19"/>
              </w:rPr>
              <w:t>。</w:t>
            </w:r>
          </w:p>
        </w:tc>
      </w:tr>
      <w:tr w:rsidR="00E944E9" w14:paraId="70862EBB" w14:textId="77777777">
        <w:trPr>
          <w:jc w:val="center"/>
        </w:trPr>
        <w:tc>
          <w:tcPr>
            <w:tcW w:w="1134" w:type="dxa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7A076498" w14:textId="77777777" w:rsidR="00E944E9" w:rsidRDefault="00975987">
            <w:pPr>
              <w:spacing w:after="40" w:line="276" w:lineRule="auto"/>
              <w:jc w:val="center"/>
            </w:pPr>
            <w:r>
              <w:rPr>
                <w:sz w:val="19"/>
              </w:rPr>
              <w:lastRenderedPageBreak/>
              <w:t>I-INT-02</w:t>
            </w:r>
          </w:p>
        </w:tc>
        <w:tc>
          <w:tcPr>
            <w:tcW w:w="1701" w:type="dxa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08AB0492" w14:textId="77777777" w:rsidR="00E944E9" w:rsidRDefault="00975987">
            <w:pPr>
              <w:spacing w:after="40" w:line="276" w:lineRule="auto"/>
            </w:pPr>
            <w:r>
              <w:rPr>
                <w:sz w:val="19"/>
              </w:rPr>
              <w:t xml:space="preserve">Python </w:t>
            </w:r>
            <w:r>
              <w:rPr>
                <w:sz w:val="19"/>
              </w:rPr>
              <w:t>函数调用</w:t>
            </w:r>
          </w:p>
        </w:tc>
        <w:tc>
          <w:tcPr>
            <w:tcW w:w="1701" w:type="dxa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23DB1781" w14:textId="77777777" w:rsidR="00E944E9" w:rsidRDefault="00975987">
            <w:pPr>
              <w:spacing w:after="40" w:line="276" w:lineRule="auto"/>
            </w:pPr>
            <w:r>
              <w:rPr>
                <w:sz w:val="19"/>
              </w:rPr>
              <w:t>进程内调用</w:t>
            </w:r>
          </w:p>
        </w:tc>
        <w:tc>
          <w:tcPr>
            <w:tcW w:w="2835" w:type="dxa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272167C3" w14:textId="77777777" w:rsidR="00E944E9" w:rsidRDefault="00975987">
            <w:pPr>
              <w:spacing w:after="40" w:line="276" w:lineRule="auto"/>
              <w:rPr>
                <w:lang w:eastAsia="zh-CN"/>
              </w:rPr>
            </w:pPr>
            <w:r>
              <w:rPr>
                <w:sz w:val="19"/>
                <w:lang w:eastAsia="zh-CN"/>
              </w:rPr>
              <w:t>请求参数与响应对象。</w:t>
            </w:r>
          </w:p>
        </w:tc>
        <w:tc>
          <w:tcPr>
            <w:tcW w:w="3402" w:type="dxa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47966AA6" w14:textId="77777777" w:rsidR="00E944E9" w:rsidRDefault="00975987">
            <w:pPr>
              <w:spacing w:after="40" w:line="276" w:lineRule="auto"/>
              <w:rPr>
                <w:lang w:eastAsia="zh-CN"/>
              </w:rPr>
            </w:pPr>
            <w:r>
              <w:rPr>
                <w:sz w:val="19"/>
                <w:lang w:eastAsia="zh-CN"/>
              </w:rPr>
              <w:t>路由层将</w:t>
            </w:r>
            <w:r>
              <w:rPr>
                <w:sz w:val="19"/>
                <w:lang w:eastAsia="zh-CN"/>
              </w:rPr>
              <w:t xml:space="preserve"> HTTP </w:t>
            </w:r>
            <w:r>
              <w:rPr>
                <w:sz w:val="19"/>
                <w:lang w:eastAsia="zh-CN"/>
              </w:rPr>
              <w:t>请求分发到业务服务。</w:t>
            </w:r>
          </w:p>
        </w:tc>
      </w:tr>
      <w:tr w:rsidR="00E944E9" w14:paraId="6C247394" w14:textId="77777777">
        <w:trPr>
          <w:jc w:val="center"/>
        </w:trPr>
        <w:tc>
          <w:tcPr>
            <w:tcW w:w="1134" w:type="dxa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66BBA043" w14:textId="77777777" w:rsidR="00E944E9" w:rsidRDefault="00975987">
            <w:pPr>
              <w:spacing w:after="40" w:line="276" w:lineRule="auto"/>
              <w:jc w:val="center"/>
            </w:pPr>
            <w:r>
              <w:rPr>
                <w:sz w:val="19"/>
              </w:rPr>
              <w:t>I-INT-03</w:t>
            </w:r>
          </w:p>
        </w:tc>
        <w:tc>
          <w:tcPr>
            <w:tcW w:w="1701" w:type="dxa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47000C92" w14:textId="77777777" w:rsidR="00E944E9" w:rsidRDefault="00975987">
            <w:pPr>
              <w:spacing w:after="40" w:line="276" w:lineRule="auto"/>
            </w:pPr>
            <w:r>
              <w:rPr>
                <w:sz w:val="19"/>
              </w:rPr>
              <w:t xml:space="preserve">Python </w:t>
            </w:r>
            <w:r>
              <w:rPr>
                <w:sz w:val="19"/>
              </w:rPr>
              <w:t>函数调用</w:t>
            </w:r>
          </w:p>
        </w:tc>
        <w:tc>
          <w:tcPr>
            <w:tcW w:w="1701" w:type="dxa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67EF1BE5" w14:textId="77777777" w:rsidR="00E944E9" w:rsidRDefault="00975987">
            <w:pPr>
              <w:spacing w:after="40" w:line="276" w:lineRule="auto"/>
            </w:pPr>
            <w:r>
              <w:rPr>
                <w:sz w:val="19"/>
              </w:rPr>
              <w:t>进程内调用</w:t>
            </w:r>
          </w:p>
        </w:tc>
        <w:tc>
          <w:tcPr>
            <w:tcW w:w="2835" w:type="dxa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5B0E1EBE" w14:textId="77777777" w:rsidR="00E944E9" w:rsidRDefault="00975987">
            <w:pPr>
              <w:spacing w:after="40" w:line="276" w:lineRule="auto"/>
              <w:rPr>
                <w:lang w:eastAsia="zh-CN"/>
              </w:rPr>
            </w:pPr>
            <w:r>
              <w:rPr>
                <w:sz w:val="19"/>
                <w:lang w:eastAsia="zh-CN"/>
              </w:rPr>
              <w:t>上传文件、文件元数据。</w:t>
            </w:r>
          </w:p>
        </w:tc>
        <w:tc>
          <w:tcPr>
            <w:tcW w:w="3402" w:type="dxa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47BE5735" w14:textId="77777777" w:rsidR="00E944E9" w:rsidRDefault="00975987">
            <w:pPr>
              <w:spacing w:after="40" w:line="276" w:lineRule="auto"/>
              <w:rPr>
                <w:lang w:eastAsia="zh-CN"/>
              </w:rPr>
            </w:pPr>
            <w:r>
              <w:rPr>
                <w:sz w:val="19"/>
                <w:lang w:eastAsia="zh-CN"/>
              </w:rPr>
              <w:t>导入服务负责解析和入库流程。</w:t>
            </w:r>
          </w:p>
        </w:tc>
      </w:tr>
      <w:tr w:rsidR="00E944E9" w14:paraId="10A82B01" w14:textId="77777777">
        <w:trPr>
          <w:jc w:val="center"/>
        </w:trPr>
        <w:tc>
          <w:tcPr>
            <w:tcW w:w="1134" w:type="dxa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4D72E11D" w14:textId="77777777" w:rsidR="00E944E9" w:rsidRDefault="00975987">
            <w:pPr>
              <w:spacing w:after="40" w:line="276" w:lineRule="auto"/>
              <w:jc w:val="center"/>
            </w:pPr>
            <w:r>
              <w:rPr>
                <w:sz w:val="19"/>
              </w:rPr>
              <w:t>I-INT-04</w:t>
            </w:r>
          </w:p>
        </w:tc>
        <w:tc>
          <w:tcPr>
            <w:tcW w:w="1701" w:type="dxa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4B32E230" w14:textId="77777777" w:rsidR="00E944E9" w:rsidRDefault="00975987">
            <w:pPr>
              <w:spacing w:after="40" w:line="276" w:lineRule="auto"/>
            </w:pPr>
            <w:r>
              <w:rPr>
                <w:sz w:val="19"/>
              </w:rPr>
              <w:t xml:space="preserve">Python </w:t>
            </w:r>
            <w:r>
              <w:rPr>
                <w:sz w:val="19"/>
              </w:rPr>
              <w:t>函数调用</w:t>
            </w:r>
          </w:p>
        </w:tc>
        <w:tc>
          <w:tcPr>
            <w:tcW w:w="1701" w:type="dxa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7A1C1E4E" w14:textId="77777777" w:rsidR="00E944E9" w:rsidRDefault="00975987">
            <w:pPr>
              <w:spacing w:after="40" w:line="276" w:lineRule="auto"/>
            </w:pPr>
            <w:r>
              <w:rPr>
                <w:sz w:val="19"/>
              </w:rPr>
              <w:t>进程内调用</w:t>
            </w:r>
          </w:p>
        </w:tc>
        <w:tc>
          <w:tcPr>
            <w:tcW w:w="2835" w:type="dxa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23C3927F" w14:textId="77777777" w:rsidR="00E944E9" w:rsidRDefault="00975987">
            <w:pPr>
              <w:spacing w:after="40" w:line="276" w:lineRule="auto"/>
            </w:pPr>
            <w:r>
              <w:rPr>
                <w:sz w:val="19"/>
              </w:rPr>
              <w:t>文本、</w:t>
            </w:r>
            <w:r>
              <w:rPr>
                <w:sz w:val="19"/>
              </w:rPr>
              <w:t>chunk</w:t>
            </w:r>
            <w:r>
              <w:rPr>
                <w:sz w:val="19"/>
              </w:rPr>
              <w:t>、元数据。</w:t>
            </w:r>
          </w:p>
        </w:tc>
        <w:tc>
          <w:tcPr>
            <w:tcW w:w="3402" w:type="dxa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20D7C4DE" w14:textId="77777777" w:rsidR="00E944E9" w:rsidRDefault="00975987">
            <w:pPr>
              <w:spacing w:after="40" w:line="276" w:lineRule="auto"/>
            </w:pPr>
            <w:r>
              <w:rPr>
                <w:sz w:val="19"/>
              </w:rPr>
              <w:t xml:space="preserve">document_loader </w:t>
            </w:r>
            <w:r>
              <w:rPr>
                <w:sz w:val="19"/>
              </w:rPr>
              <w:t>支持多格式，</w:t>
            </w:r>
            <w:r>
              <w:rPr>
                <w:sz w:val="19"/>
              </w:rPr>
              <w:t xml:space="preserve">text_utils </w:t>
            </w:r>
            <w:r>
              <w:rPr>
                <w:sz w:val="19"/>
              </w:rPr>
              <w:t>完成切片和中文检索处理。</w:t>
            </w:r>
          </w:p>
        </w:tc>
      </w:tr>
      <w:tr w:rsidR="00E944E9" w14:paraId="2682150E" w14:textId="77777777">
        <w:trPr>
          <w:jc w:val="center"/>
        </w:trPr>
        <w:tc>
          <w:tcPr>
            <w:tcW w:w="1134" w:type="dxa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1E867B3D" w14:textId="77777777" w:rsidR="00E944E9" w:rsidRDefault="00975987">
            <w:pPr>
              <w:spacing w:after="40" w:line="276" w:lineRule="auto"/>
              <w:jc w:val="center"/>
            </w:pPr>
            <w:r>
              <w:rPr>
                <w:sz w:val="19"/>
              </w:rPr>
              <w:t>I-INT-05</w:t>
            </w:r>
          </w:p>
        </w:tc>
        <w:tc>
          <w:tcPr>
            <w:tcW w:w="1701" w:type="dxa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28329DA4" w14:textId="77777777" w:rsidR="00E944E9" w:rsidRDefault="00975987">
            <w:pPr>
              <w:spacing w:after="40" w:line="276" w:lineRule="auto"/>
            </w:pPr>
            <w:r>
              <w:rPr>
                <w:sz w:val="19"/>
              </w:rPr>
              <w:t xml:space="preserve">Python </w:t>
            </w:r>
            <w:r>
              <w:rPr>
                <w:sz w:val="19"/>
              </w:rPr>
              <w:t>函数调用</w:t>
            </w:r>
          </w:p>
        </w:tc>
        <w:tc>
          <w:tcPr>
            <w:tcW w:w="1701" w:type="dxa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38D6652F" w14:textId="77777777" w:rsidR="00E944E9" w:rsidRDefault="00975987">
            <w:pPr>
              <w:spacing w:after="40" w:line="276" w:lineRule="auto"/>
              <w:rPr>
                <w:lang w:eastAsia="zh-CN"/>
              </w:rPr>
            </w:pPr>
            <w:r>
              <w:rPr>
                <w:sz w:val="19"/>
                <w:lang w:eastAsia="zh-CN"/>
              </w:rPr>
              <w:t>进程内调用</w:t>
            </w:r>
            <w:r>
              <w:rPr>
                <w:sz w:val="19"/>
                <w:lang w:eastAsia="zh-CN"/>
              </w:rPr>
              <w:t xml:space="preserve"> / </w:t>
            </w:r>
            <w:r>
              <w:rPr>
                <w:sz w:val="19"/>
                <w:lang w:eastAsia="zh-CN"/>
              </w:rPr>
              <w:t>可选向量库调用</w:t>
            </w:r>
          </w:p>
        </w:tc>
        <w:tc>
          <w:tcPr>
            <w:tcW w:w="2835" w:type="dxa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13F4964A" w14:textId="77777777" w:rsidR="00E944E9" w:rsidRDefault="00975987">
            <w:pPr>
              <w:spacing w:after="40" w:line="276" w:lineRule="auto"/>
            </w:pPr>
            <w:proofErr w:type="spellStart"/>
            <w:r>
              <w:rPr>
                <w:sz w:val="19"/>
              </w:rPr>
              <w:t>query</w:t>
            </w:r>
            <w:r>
              <w:rPr>
                <w:sz w:val="19"/>
              </w:rPr>
              <w:t>、</w:t>
            </w:r>
            <w:r>
              <w:rPr>
                <w:sz w:val="19"/>
              </w:rPr>
              <w:t>chunk</w:t>
            </w:r>
            <w:r>
              <w:rPr>
                <w:sz w:val="19"/>
              </w:rPr>
              <w:t>、</w:t>
            </w:r>
            <w:r>
              <w:rPr>
                <w:sz w:val="19"/>
              </w:rPr>
              <w:t>score</w:t>
            </w:r>
            <w:r>
              <w:rPr>
                <w:sz w:val="19"/>
              </w:rPr>
              <w:t>、</w:t>
            </w:r>
            <w:r>
              <w:rPr>
                <w:sz w:val="19"/>
              </w:rPr>
              <w:t>metadata</w:t>
            </w:r>
            <w:proofErr w:type="spellEnd"/>
            <w:r>
              <w:rPr>
                <w:sz w:val="19"/>
              </w:rPr>
              <w:t>。</w:t>
            </w:r>
          </w:p>
        </w:tc>
        <w:tc>
          <w:tcPr>
            <w:tcW w:w="3402" w:type="dxa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29366309" w14:textId="77777777" w:rsidR="00E944E9" w:rsidRDefault="00975987">
            <w:pPr>
              <w:spacing w:after="40" w:line="276" w:lineRule="auto"/>
              <w:rPr>
                <w:lang w:eastAsia="zh-CN"/>
              </w:rPr>
            </w:pPr>
            <w:r>
              <w:rPr>
                <w:sz w:val="19"/>
                <w:lang w:eastAsia="zh-CN"/>
              </w:rPr>
              <w:t>检索服务输出证据候选。</w:t>
            </w:r>
          </w:p>
        </w:tc>
      </w:tr>
      <w:tr w:rsidR="00E944E9" w14:paraId="4784F994" w14:textId="77777777">
        <w:trPr>
          <w:jc w:val="center"/>
        </w:trPr>
        <w:tc>
          <w:tcPr>
            <w:tcW w:w="1134" w:type="dxa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676E8A2F" w14:textId="77777777" w:rsidR="00E944E9" w:rsidRDefault="00975987">
            <w:pPr>
              <w:spacing w:after="40" w:line="276" w:lineRule="auto"/>
              <w:jc w:val="center"/>
            </w:pPr>
            <w:r>
              <w:rPr>
                <w:sz w:val="19"/>
              </w:rPr>
              <w:t>I-INT-06</w:t>
            </w:r>
          </w:p>
        </w:tc>
        <w:tc>
          <w:tcPr>
            <w:tcW w:w="1701" w:type="dxa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16B80D96" w14:textId="77777777" w:rsidR="00E944E9" w:rsidRDefault="00975987">
            <w:pPr>
              <w:spacing w:after="40" w:line="276" w:lineRule="auto"/>
            </w:pPr>
            <w:r>
              <w:rPr>
                <w:sz w:val="19"/>
              </w:rPr>
              <w:t xml:space="preserve">Python </w:t>
            </w:r>
            <w:r>
              <w:rPr>
                <w:sz w:val="19"/>
              </w:rPr>
              <w:t>函数调用</w:t>
            </w:r>
            <w:r>
              <w:rPr>
                <w:sz w:val="19"/>
              </w:rPr>
              <w:t xml:space="preserve"> + </w:t>
            </w:r>
            <w:r>
              <w:rPr>
                <w:sz w:val="19"/>
              </w:rPr>
              <w:t>外部</w:t>
            </w:r>
            <w:r>
              <w:rPr>
                <w:sz w:val="19"/>
              </w:rPr>
              <w:t xml:space="preserve"> HTTP</w:t>
            </w:r>
          </w:p>
        </w:tc>
        <w:tc>
          <w:tcPr>
            <w:tcW w:w="1701" w:type="dxa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2DEDE52C" w14:textId="77777777" w:rsidR="00E944E9" w:rsidRDefault="00975987">
            <w:pPr>
              <w:spacing w:after="40" w:line="276" w:lineRule="auto"/>
            </w:pPr>
            <w:r>
              <w:rPr>
                <w:sz w:val="19"/>
              </w:rPr>
              <w:t>模型服务协议</w:t>
            </w:r>
          </w:p>
        </w:tc>
        <w:tc>
          <w:tcPr>
            <w:tcW w:w="2835" w:type="dxa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1A7D8CDF" w14:textId="77777777" w:rsidR="00E944E9" w:rsidRDefault="00975987">
            <w:pPr>
              <w:spacing w:after="40" w:line="276" w:lineRule="auto"/>
            </w:pPr>
            <w:r>
              <w:rPr>
                <w:sz w:val="19"/>
              </w:rPr>
              <w:t>prompt</w:t>
            </w:r>
            <w:r>
              <w:rPr>
                <w:sz w:val="19"/>
              </w:rPr>
              <w:t>、上下文、模型响应。</w:t>
            </w:r>
          </w:p>
        </w:tc>
        <w:tc>
          <w:tcPr>
            <w:tcW w:w="3402" w:type="dxa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5D921037" w14:textId="77777777" w:rsidR="00E944E9" w:rsidRDefault="00975987">
            <w:pPr>
              <w:spacing w:after="40" w:line="276" w:lineRule="auto"/>
            </w:pPr>
            <w:r>
              <w:rPr>
                <w:sz w:val="19"/>
              </w:rPr>
              <w:t xml:space="preserve">chat_service </w:t>
            </w:r>
            <w:r>
              <w:rPr>
                <w:sz w:val="19"/>
              </w:rPr>
              <w:t>调用模型并返回回答。</w:t>
            </w:r>
          </w:p>
        </w:tc>
      </w:tr>
      <w:tr w:rsidR="00E944E9" w14:paraId="5E78305C" w14:textId="77777777">
        <w:trPr>
          <w:jc w:val="center"/>
        </w:trPr>
        <w:tc>
          <w:tcPr>
            <w:tcW w:w="1134" w:type="dxa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5367764F" w14:textId="77777777" w:rsidR="00E944E9" w:rsidRDefault="00975987">
            <w:pPr>
              <w:spacing w:after="40" w:line="276" w:lineRule="auto"/>
              <w:jc w:val="center"/>
            </w:pPr>
            <w:r>
              <w:rPr>
                <w:sz w:val="19"/>
              </w:rPr>
              <w:t>I-INT-07</w:t>
            </w:r>
          </w:p>
        </w:tc>
        <w:tc>
          <w:tcPr>
            <w:tcW w:w="1701" w:type="dxa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4332A2D8" w14:textId="77777777" w:rsidR="00E944E9" w:rsidRDefault="00975987">
            <w:pPr>
              <w:spacing w:after="40" w:line="276" w:lineRule="auto"/>
            </w:pPr>
            <w:r>
              <w:rPr>
                <w:sz w:val="19"/>
              </w:rPr>
              <w:t xml:space="preserve">SQLite </w:t>
            </w:r>
            <w:r>
              <w:rPr>
                <w:sz w:val="19"/>
              </w:rPr>
              <w:t>读写</w:t>
            </w:r>
          </w:p>
        </w:tc>
        <w:tc>
          <w:tcPr>
            <w:tcW w:w="1701" w:type="dxa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089E12C3" w14:textId="77777777" w:rsidR="00E944E9" w:rsidRDefault="00975987">
            <w:pPr>
              <w:spacing w:after="40" w:line="276" w:lineRule="auto"/>
            </w:pPr>
            <w:r>
              <w:rPr>
                <w:sz w:val="19"/>
              </w:rPr>
              <w:t xml:space="preserve">SQL / Python DB </w:t>
            </w:r>
            <w:r>
              <w:rPr>
                <w:sz w:val="19"/>
              </w:rPr>
              <w:t>接口</w:t>
            </w:r>
          </w:p>
        </w:tc>
        <w:tc>
          <w:tcPr>
            <w:tcW w:w="2835" w:type="dxa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33427199" w14:textId="77777777" w:rsidR="00E944E9" w:rsidRDefault="00975987">
            <w:pPr>
              <w:spacing w:after="40" w:line="276" w:lineRule="auto"/>
              <w:rPr>
                <w:lang w:eastAsia="zh-CN"/>
              </w:rPr>
            </w:pPr>
            <w:r>
              <w:rPr>
                <w:sz w:val="19"/>
                <w:lang w:eastAsia="zh-CN"/>
              </w:rPr>
              <w:t>文档、</w:t>
            </w:r>
            <w:r>
              <w:rPr>
                <w:sz w:val="19"/>
                <w:lang w:eastAsia="zh-CN"/>
              </w:rPr>
              <w:t>chunk</w:t>
            </w:r>
            <w:r>
              <w:rPr>
                <w:sz w:val="19"/>
                <w:lang w:eastAsia="zh-CN"/>
              </w:rPr>
              <w:t>、元数据。</w:t>
            </w:r>
          </w:p>
        </w:tc>
        <w:tc>
          <w:tcPr>
            <w:tcW w:w="3402" w:type="dxa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170CBB3F" w14:textId="77777777" w:rsidR="00E944E9" w:rsidRDefault="00975987">
            <w:pPr>
              <w:spacing w:after="40" w:line="276" w:lineRule="auto"/>
            </w:pPr>
            <w:r>
              <w:rPr>
                <w:sz w:val="19"/>
              </w:rPr>
              <w:t xml:space="preserve">repository </w:t>
            </w:r>
            <w:proofErr w:type="spellStart"/>
            <w:r>
              <w:rPr>
                <w:sz w:val="19"/>
              </w:rPr>
              <w:t>封装本地数据访问</w:t>
            </w:r>
            <w:proofErr w:type="spellEnd"/>
            <w:r>
              <w:rPr>
                <w:sz w:val="19"/>
              </w:rPr>
              <w:t>。</w:t>
            </w:r>
          </w:p>
        </w:tc>
      </w:tr>
      <w:tr w:rsidR="00E944E9" w14:paraId="30F7F81B" w14:textId="77777777">
        <w:trPr>
          <w:jc w:val="center"/>
        </w:trPr>
        <w:tc>
          <w:tcPr>
            <w:tcW w:w="1134" w:type="dxa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43E41668" w14:textId="77777777" w:rsidR="00E944E9" w:rsidRDefault="00975987">
            <w:pPr>
              <w:spacing w:after="40" w:line="276" w:lineRule="auto"/>
              <w:jc w:val="center"/>
            </w:pPr>
            <w:r>
              <w:rPr>
                <w:sz w:val="19"/>
              </w:rPr>
              <w:t>I-INT-08</w:t>
            </w:r>
          </w:p>
        </w:tc>
        <w:tc>
          <w:tcPr>
            <w:tcW w:w="1701" w:type="dxa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203C7D95" w14:textId="77777777" w:rsidR="00E944E9" w:rsidRDefault="00975987">
            <w:pPr>
              <w:spacing w:after="40" w:line="276" w:lineRule="auto"/>
            </w:pPr>
            <w:r>
              <w:rPr>
                <w:sz w:val="19"/>
              </w:rPr>
              <w:t xml:space="preserve">Python </w:t>
            </w:r>
            <w:r>
              <w:rPr>
                <w:sz w:val="19"/>
              </w:rPr>
              <w:t>调用</w:t>
            </w:r>
            <w:r>
              <w:rPr>
                <w:sz w:val="19"/>
              </w:rPr>
              <w:t xml:space="preserve"> Weaviate</w:t>
            </w:r>
          </w:p>
        </w:tc>
        <w:tc>
          <w:tcPr>
            <w:tcW w:w="1701" w:type="dxa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4BAA82E3" w14:textId="77777777" w:rsidR="00E944E9" w:rsidRDefault="00975987">
            <w:pPr>
              <w:spacing w:after="40" w:line="276" w:lineRule="auto"/>
            </w:pPr>
            <w:r>
              <w:rPr>
                <w:sz w:val="19"/>
              </w:rPr>
              <w:t xml:space="preserve">Weaviate </w:t>
            </w:r>
            <w:r>
              <w:rPr>
                <w:sz w:val="19"/>
              </w:rPr>
              <w:t>客户端</w:t>
            </w:r>
            <w:r>
              <w:rPr>
                <w:sz w:val="19"/>
              </w:rPr>
              <w:t>/HTTP</w:t>
            </w:r>
          </w:p>
        </w:tc>
        <w:tc>
          <w:tcPr>
            <w:tcW w:w="2835" w:type="dxa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676C1C6C" w14:textId="77777777" w:rsidR="00E944E9" w:rsidRDefault="00975987">
            <w:pPr>
              <w:spacing w:after="40" w:line="276" w:lineRule="auto"/>
              <w:rPr>
                <w:lang w:eastAsia="zh-CN"/>
              </w:rPr>
            </w:pPr>
            <w:r>
              <w:rPr>
                <w:sz w:val="19"/>
                <w:lang w:eastAsia="zh-CN"/>
              </w:rPr>
              <w:t>向量索引与检索结果。</w:t>
            </w:r>
          </w:p>
        </w:tc>
        <w:tc>
          <w:tcPr>
            <w:tcW w:w="3402" w:type="dxa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398B52E5" w14:textId="77777777" w:rsidR="00E944E9" w:rsidRDefault="00975987">
            <w:pPr>
              <w:spacing w:after="40" w:line="276" w:lineRule="auto"/>
            </w:pPr>
            <w:proofErr w:type="spellStart"/>
            <w:r>
              <w:rPr>
                <w:sz w:val="19"/>
              </w:rPr>
              <w:t>Weaviate</w:t>
            </w:r>
            <w:proofErr w:type="spellEnd"/>
            <w:r>
              <w:rPr>
                <w:sz w:val="19"/>
              </w:rPr>
              <w:t xml:space="preserve"> </w:t>
            </w:r>
            <w:proofErr w:type="spellStart"/>
            <w:r>
              <w:rPr>
                <w:sz w:val="19"/>
              </w:rPr>
              <w:t>异常影响向量检索质量</w:t>
            </w:r>
            <w:proofErr w:type="spellEnd"/>
            <w:r>
              <w:rPr>
                <w:sz w:val="19"/>
              </w:rPr>
              <w:t>。</w:t>
            </w:r>
          </w:p>
        </w:tc>
      </w:tr>
    </w:tbl>
    <w:p w14:paraId="33F5E047" w14:textId="77777777" w:rsidR="00E944E9" w:rsidRDefault="00E944E9"/>
    <w:p w14:paraId="7AA9CDAB" w14:textId="77777777" w:rsidR="00E944E9" w:rsidRDefault="00975987">
      <w:pPr>
        <w:pStyle w:val="31"/>
        <w:spacing w:line="300" w:lineRule="auto"/>
      </w:pPr>
      <w:bookmarkStart w:id="29" w:name="_Toc231311252"/>
      <w:r>
        <w:rPr>
          <w:rFonts w:ascii="微软雅黑" w:eastAsia="微软雅黑" w:hAnsi="微软雅黑"/>
        </w:rPr>
        <w:t>2.3.7 数据组织设计</w:t>
      </w:r>
      <w:bookmarkEnd w:id="29"/>
    </w:p>
    <w:p w14:paraId="5F441D11" w14:textId="77777777" w:rsidR="00E944E9" w:rsidRDefault="00975987">
      <w:pPr>
        <w:keepNext/>
        <w:spacing w:before="160" w:after="120" w:line="276" w:lineRule="auto"/>
        <w:jc w:val="center"/>
      </w:pPr>
      <w:r>
        <w:rPr>
          <w:rFonts w:ascii="微软雅黑" w:eastAsia="微软雅黑" w:hAnsi="微软雅黑"/>
          <w:b/>
          <w:color w:val="1F4E79"/>
          <w:sz w:val="21"/>
        </w:rPr>
        <w:t>表 27 数据组织设计</w:t>
      </w:r>
    </w:p>
    <w:tbl>
      <w:tblPr>
        <w:tblStyle w:val="aff1"/>
        <w:tblW w:w="0" w:type="auto"/>
        <w:jc w:val="center"/>
        <w:tblLook w:val="04A0" w:firstRow="1" w:lastRow="0" w:firstColumn="1" w:lastColumn="0" w:noHBand="0" w:noVBand="1"/>
      </w:tblPr>
      <w:tblGrid>
        <w:gridCol w:w="1368"/>
        <w:gridCol w:w="2009"/>
        <w:gridCol w:w="2556"/>
        <w:gridCol w:w="2095"/>
        <w:gridCol w:w="1340"/>
      </w:tblGrid>
      <w:tr w:rsidR="00E944E9" w14:paraId="5AE625DF" w14:textId="77777777">
        <w:trPr>
          <w:tblHeader/>
          <w:jc w:val="center"/>
        </w:trPr>
        <w:tc>
          <w:tcPr>
            <w:tcW w:w="1701" w:type="dxa"/>
            <w:shd w:val="clear" w:color="auto" w:fill="D9EAF7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531C106F" w14:textId="77777777" w:rsidR="00E944E9" w:rsidRDefault="00975987">
            <w:pPr>
              <w:spacing w:after="40" w:line="276" w:lineRule="auto"/>
              <w:jc w:val="center"/>
            </w:pPr>
            <w:r>
              <w:rPr>
                <w:rFonts w:ascii="微软雅黑" w:eastAsia="微软雅黑" w:hAnsi="微软雅黑"/>
                <w:b/>
                <w:color w:val="2C3E50"/>
                <w:sz w:val="19"/>
              </w:rPr>
              <w:t>数据类别</w:t>
            </w:r>
          </w:p>
        </w:tc>
        <w:tc>
          <w:tcPr>
            <w:tcW w:w="2268" w:type="dxa"/>
            <w:shd w:val="clear" w:color="auto" w:fill="D9EAF7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76AF4471" w14:textId="77777777" w:rsidR="00E944E9" w:rsidRDefault="00975987">
            <w:pPr>
              <w:spacing w:after="40" w:line="276" w:lineRule="auto"/>
              <w:jc w:val="center"/>
            </w:pPr>
            <w:r>
              <w:rPr>
                <w:rFonts w:ascii="微软雅黑" w:eastAsia="微软雅黑" w:hAnsi="微软雅黑"/>
                <w:b/>
                <w:color w:val="2C3E50"/>
                <w:sz w:val="19"/>
              </w:rPr>
              <w:t>载体</w:t>
            </w:r>
          </w:p>
        </w:tc>
        <w:tc>
          <w:tcPr>
            <w:tcW w:w="2835" w:type="dxa"/>
            <w:shd w:val="clear" w:color="auto" w:fill="D9EAF7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3CE1A640" w14:textId="77777777" w:rsidR="00E944E9" w:rsidRDefault="00975987">
            <w:pPr>
              <w:spacing w:after="40" w:line="276" w:lineRule="auto"/>
              <w:jc w:val="center"/>
            </w:pPr>
            <w:r>
              <w:rPr>
                <w:rFonts w:ascii="微软雅黑" w:eastAsia="微软雅黑" w:hAnsi="微软雅黑"/>
                <w:b/>
                <w:color w:val="2C3E50"/>
                <w:sz w:val="19"/>
              </w:rPr>
              <w:t>读写模块</w:t>
            </w:r>
          </w:p>
        </w:tc>
        <w:tc>
          <w:tcPr>
            <w:tcW w:w="2835" w:type="dxa"/>
            <w:shd w:val="clear" w:color="auto" w:fill="D9EAF7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37B3C130" w14:textId="77777777" w:rsidR="00E944E9" w:rsidRDefault="00975987">
            <w:pPr>
              <w:spacing w:after="40" w:line="276" w:lineRule="auto"/>
              <w:jc w:val="center"/>
            </w:pPr>
            <w:r>
              <w:rPr>
                <w:rFonts w:ascii="微软雅黑" w:eastAsia="微软雅黑" w:hAnsi="微软雅黑"/>
                <w:b/>
                <w:color w:val="2C3E50"/>
                <w:sz w:val="19"/>
              </w:rPr>
              <w:t>用途</w:t>
            </w:r>
          </w:p>
        </w:tc>
        <w:tc>
          <w:tcPr>
            <w:tcW w:w="1701" w:type="dxa"/>
            <w:shd w:val="clear" w:color="auto" w:fill="D9EAF7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06072369" w14:textId="77777777" w:rsidR="00E944E9" w:rsidRDefault="00975987">
            <w:pPr>
              <w:spacing w:after="40" w:line="276" w:lineRule="auto"/>
              <w:jc w:val="center"/>
            </w:pPr>
            <w:r>
              <w:rPr>
                <w:rFonts w:ascii="微软雅黑" w:eastAsia="微软雅黑" w:hAnsi="微软雅黑"/>
                <w:b/>
                <w:color w:val="2C3E50"/>
                <w:sz w:val="19"/>
              </w:rPr>
              <w:t>是否持久化</w:t>
            </w:r>
          </w:p>
        </w:tc>
      </w:tr>
      <w:tr w:rsidR="00E944E9" w14:paraId="01797C3C" w14:textId="77777777">
        <w:trPr>
          <w:jc w:val="center"/>
        </w:trPr>
        <w:tc>
          <w:tcPr>
            <w:tcW w:w="1701" w:type="dxa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4A47B4BA" w14:textId="77777777" w:rsidR="00E944E9" w:rsidRDefault="00975987">
            <w:pPr>
              <w:spacing w:after="40" w:line="276" w:lineRule="auto"/>
              <w:jc w:val="center"/>
            </w:pPr>
            <w:r>
              <w:rPr>
                <w:sz w:val="19"/>
              </w:rPr>
              <w:t>文档元数据</w:t>
            </w:r>
          </w:p>
        </w:tc>
        <w:tc>
          <w:tcPr>
            <w:tcW w:w="2268" w:type="dxa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3BED1FCF" w14:textId="77777777" w:rsidR="00E944E9" w:rsidRDefault="00975987">
            <w:pPr>
              <w:spacing w:after="40" w:line="276" w:lineRule="auto"/>
            </w:pPr>
            <w:r>
              <w:rPr>
                <w:sz w:val="19"/>
              </w:rPr>
              <w:t>SQLite</w:t>
            </w:r>
            <w:r>
              <w:rPr>
                <w:sz w:val="19"/>
              </w:rPr>
              <w:t>：</w:t>
            </w:r>
            <w:r>
              <w:rPr>
                <w:sz w:val="19"/>
              </w:rPr>
              <w:t>data/dify_lite.db</w:t>
            </w:r>
          </w:p>
        </w:tc>
        <w:tc>
          <w:tcPr>
            <w:tcW w:w="2835" w:type="dxa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12EA12AE" w14:textId="77777777" w:rsidR="00E944E9" w:rsidRDefault="00975987">
            <w:pPr>
              <w:spacing w:after="40" w:line="276" w:lineRule="auto"/>
            </w:pPr>
            <w:r>
              <w:rPr>
                <w:sz w:val="19"/>
              </w:rPr>
              <w:t>repository.py</w:t>
            </w:r>
            <w:r>
              <w:rPr>
                <w:sz w:val="19"/>
              </w:rPr>
              <w:t>、</w:t>
            </w:r>
            <w:r>
              <w:rPr>
                <w:sz w:val="19"/>
              </w:rPr>
              <w:t>ingestion_service.py</w:t>
            </w:r>
            <w:r>
              <w:rPr>
                <w:sz w:val="19"/>
              </w:rPr>
              <w:t>、</w:t>
            </w:r>
            <w:r>
              <w:rPr>
                <w:sz w:val="19"/>
              </w:rPr>
              <w:t>frontend_service.py</w:t>
            </w:r>
          </w:p>
        </w:tc>
        <w:tc>
          <w:tcPr>
            <w:tcW w:w="2835" w:type="dxa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38DB65D1" w14:textId="77777777" w:rsidR="00E944E9" w:rsidRDefault="00975987">
            <w:pPr>
              <w:spacing w:after="40" w:line="276" w:lineRule="auto"/>
              <w:rPr>
                <w:lang w:eastAsia="zh-CN"/>
              </w:rPr>
            </w:pPr>
            <w:r>
              <w:rPr>
                <w:sz w:val="19"/>
                <w:lang w:eastAsia="zh-CN"/>
              </w:rPr>
              <w:t>记录文档名称、类型、导入状态、索引结果等。</w:t>
            </w:r>
          </w:p>
        </w:tc>
        <w:tc>
          <w:tcPr>
            <w:tcW w:w="1701" w:type="dxa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53DDDD23" w14:textId="77777777" w:rsidR="00E944E9" w:rsidRDefault="00975987">
            <w:pPr>
              <w:spacing w:after="40" w:line="276" w:lineRule="auto"/>
            </w:pPr>
            <w:r>
              <w:rPr>
                <w:sz w:val="19"/>
              </w:rPr>
              <w:t>是</w:t>
            </w:r>
          </w:p>
        </w:tc>
      </w:tr>
      <w:tr w:rsidR="00E944E9" w14:paraId="29D5AD29" w14:textId="77777777">
        <w:trPr>
          <w:jc w:val="center"/>
        </w:trPr>
        <w:tc>
          <w:tcPr>
            <w:tcW w:w="1701" w:type="dxa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2C9FA838" w14:textId="77777777" w:rsidR="00E944E9" w:rsidRDefault="00975987">
            <w:pPr>
              <w:spacing w:after="40" w:line="276" w:lineRule="auto"/>
              <w:jc w:val="center"/>
            </w:pPr>
            <w:r>
              <w:rPr>
                <w:sz w:val="19"/>
              </w:rPr>
              <w:t>上传原文</w:t>
            </w:r>
          </w:p>
        </w:tc>
        <w:tc>
          <w:tcPr>
            <w:tcW w:w="2268" w:type="dxa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04053C72" w14:textId="77777777" w:rsidR="00E944E9" w:rsidRDefault="00975987">
            <w:pPr>
              <w:spacing w:after="40" w:line="276" w:lineRule="auto"/>
            </w:pPr>
            <w:r>
              <w:rPr>
                <w:sz w:val="19"/>
              </w:rPr>
              <w:t>data/uploads</w:t>
            </w:r>
          </w:p>
        </w:tc>
        <w:tc>
          <w:tcPr>
            <w:tcW w:w="2835" w:type="dxa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57ECA70F" w14:textId="77777777" w:rsidR="00E944E9" w:rsidRDefault="00975987">
            <w:pPr>
              <w:spacing w:after="40" w:line="276" w:lineRule="auto"/>
            </w:pPr>
            <w:r>
              <w:rPr>
                <w:sz w:val="19"/>
              </w:rPr>
              <w:t>frontend_service.py</w:t>
            </w:r>
            <w:r>
              <w:rPr>
                <w:sz w:val="19"/>
              </w:rPr>
              <w:t>、</w:t>
            </w:r>
            <w:r>
              <w:rPr>
                <w:sz w:val="19"/>
              </w:rPr>
              <w:t>ingestion_service.py</w:t>
            </w:r>
            <w:r>
              <w:rPr>
                <w:sz w:val="19"/>
              </w:rPr>
              <w:t>、</w:t>
            </w:r>
            <w:r>
              <w:rPr>
                <w:sz w:val="19"/>
              </w:rPr>
              <w:t>document_loader.py</w:t>
            </w:r>
          </w:p>
        </w:tc>
        <w:tc>
          <w:tcPr>
            <w:tcW w:w="2835" w:type="dxa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2CD1D124" w14:textId="77777777" w:rsidR="00E944E9" w:rsidRDefault="00975987">
            <w:pPr>
              <w:spacing w:after="40" w:line="276" w:lineRule="auto"/>
              <w:rPr>
                <w:lang w:eastAsia="zh-CN"/>
              </w:rPr>
            </w:pPr>
            <w:r>
              <w:rPr>
                <w:sz w:val="19"/>
                <w:lang w:eastAsia="zh-CN"/>
              </w:rPr>
              <w:t>保存原始上传文件，支持后续原文查看。</w:t>
            </w:r>
          </w:p>
        </w:tc>
        <w:tc>
          <w:tcPr>
            <w:tcW w:w="1701" w:type="dxa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0851166B" w14:textId="77777777" w:rsidR="00E944E9" w:rsidRDefault="00975987">
            <w:pPr>
              <w:spacing w:after="40" w:line="276" w:lineRule="auto"/>
            </w:pPr>
            <w:r>
              <w:rPr>
                <w:sz w:val="19"/>
              </w:rPr>
              <w:t>是</w:t>
            </w:r>
          </w:p>
        </w:tc>
      </w:tr>
      <w:tr w:rsidR="00E944E9" w14:paraId="07136FC2" w14:textId="77777777">
        <w:trPr>
          <w:jc w:val="center"/>
        </w:trPr>
        <w:tc>
          <w:tcPr>
            <w:tcW w:w="1701" w:type="dxa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0560D0C5" w14:textId="77777777" w:rsidR="00E944E9" w:rsidRDefault="00975987">
            <w:pPr>
              <w:spacing w:after="40" w:line="276" w:lineRule="auto"/>
              <w:jc w:val="center"/>
            </w:pPr>
            <w:r>
              <w:rPr>
                <w:sz w:val="19"/>
              </w:rPr>
              <w:t>文本切片</w:t>
            </w:r>
            <w:r>
              <w:rPr>
                <w:sz w:val="19"/>
              </w:rPr>
              <w:t xml:space="preserve"> / chunk</w:t>
            </w:r>
          </w:p>
        </w:tc>
        <w:tc>
          <w:tcPr>
            <w:tcW w:w="2268" w:type="dxa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6E35C4FE" w14:textId="77777777" w:rsidR="00E944E9" w:rsidRDefault="00975987">
            <w:pPr>
              <w:spacing w:after="40" w:line="276" w:lineRule="auto"/>
            </w:pPr>
            <w:r>
              <w:rPr>
                <w:sz w:val="19"/>
              </w:rPr>
              <w:t xml:space="preserve">SQLite / </w:t>
            </w:r>
            <w:r>
              <w:rPr>
                <w:sz w:val="19"/>
              </w:rPr>
              <w:t>可选</w:t>
            </w:r>
            <w:r>
              <w:rPr>
                <w:sz w:val="19"/>
              </w:rPr>
              <w:t xml:space="preserve"> Weaviate</w:t>
            </w:r>
          </w:p>
        </w:tc>
        <w:tc>
          <w:tcPr>
            <w:tcW w:w="2835" w:type="dxa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1FD343A7" w14:textId="77777777" w:rsidR="00E944E9" w:rsidRDefault="00975987">
            <w:pPr>
              <w:spacing w:after="40" w:line="276" w:lineRule="auto"/>
            </w:pPr>
            <w:r>
              <w:rPr>
                <w:sz w:val="19"/>
              </w:rPr>
              <w:t>text_utils.py</w:t>
            </w:r>
            <w:r>
              <w:rPr>
                <w:sz w:val="19"/>
              </w:rPr>
              <w:t>、</w:t>
            </w:r>
            <w:r>
              <w:rPr>
                <w:sz w:val="19"/>
              </w:rPr>
              <w:t>repository.py</w:t>
            </w:r>
            <w:r>
              <w:rPr>
                <w:sz w:val="19"/>
              </w:rPr>
              <w:t>、</w:t>
            </w:r>
            <w:r>
              <w:rPr>
                <w:sz w:val="19"/>
              </w:rPr>
              <w:t>weaviate_store.py</w:t>
            </w:r>
          </w:p>
        </w:tc>
        <w:tc>
          <w:tcPr>
            <w:tcW w:w="2835" w:type="dxa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06D72F6B" w14:textId="77777777" w:rsidR="00E944E9" w:rsidRDefault="00975987">
            <w:pPr>
              <w:spacing w:after="40" w:line="276" w:lineRule="auto"/>
              <w:rPr>
                <w:lang w:eastAsia="zh-CN"/>
              </w:rPr>
            </w:pPr>
            <w:r>
              <w:rPr>
                <w:sz w:val="19"/>
                <w:lang w:eastAsia="zh-CN"/>
              </w:rPr>
              <w:t>检索和引用证据基础。</w:t>
            </w:r>
          </w:p>
        </w:tc>
        <w:tc>
          <w:tcPr>
            <w:tcW w:w="1701" w:type="dxa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0842D5DF" w14:textId="77777777" w:rsidR="00E944E9" w:rsidRDefault="00975987">
            <w:pPr>
              <w:spacing w:after="40" w:line="276" w:lineRule="auto"/>
            </w:pPr>
            <w:r>
              <w:rPr>
                <w:sz w:val="19"/>
              </w:rPr>
              <w:t>是</w:t>
            </w:r>
          </w:p>
        </w:tc>
      </w:tr>
      <w:tr w:rsidR="00E944E9" w14:paraId="153E4AE4" w14:textId="77777777">
        <w:trPr>
          <w:jc w:val="center"/>
        </w:trPr>
        <w:tc>
          <w:tcPr>
            <w:tcW w:w="1701" w:type="dxa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0FB30B3E" w14:textId="77777777" w:rsidR="00E944E9" w:rsidRDefault="00975987">
            <w:pPr>
              <w:spacing w:after="40" w:line="276" w:lineRule="auto"/>
              <w:jc w:val="center"/>
            </w:pPr>
            <w:r>
              <w:rPr>
                <w:sz w:val="19"/>
              </w:rPr>
              <w:t>引用证据</w:t>
            </w:r>
          </w:p>
        </w:tc>
        <w:tc>
          <w:tcPr>
            <w:tcW w:w="2268" w:type="dxa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62C311FA" w14:textId="77777777" w:rsidR="00E944E9" w:rsidRDefault="00975987">
            <w:pPr>
              <w:spacing w:after="40" w:line="276" w:lineRule="auto"/>
            </w:pPr>
            <w:r>
              <w:rPr>
                <w:sz w:val="19"/>
              </w:rPr>
              <w:t>接口响应</w:t>
            </w:r>
            <w:r>
              <w:rPr>
                <w:sz w:val="19"/>
              </w:rPr>
              <w:t xml:space="preserve"> JSON</w:t>
            </w:r>
          </w:p>
        </w:tc>
        <w:tc>
          <w:tcPr>
            <w:tcW w:w="2835" w:type="dxa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70959675" w14:textId="77777777" w:rsidR="00E944E9" w:rsidRDefault="00975987">
            <w:pPr>
              <w:spacing w:after="40" w:line="276" w:lineRule="auto"/>
            </w:pPr>
            <w:r>
              <w:rPr>
                <w:sz w:val="19"/>
              </w:rPr>
              <w:t>retrieval_service.py</w:t>
            </w:r>
            <w:r>
              <w:rPr>
                <w:sz w:val="19"/>
              </w:rPr>
              <w:t>、</w:t>
            </w:r>
            <w:r>
              <w:rPr>
                <w:sz w:val="19"/>
              </w:rPr>
              <w:t>chat_service.py</w:t>
            </w:r>
            <w:r>
              <w:rPr>
                <w:sz w:val="19"/>
              </w:rPr>
              <w:t>、</w:t>
            </w:r>
            <w:r>
              <w:rPr>
                <w:sz w:val="19"/>
              </w:rPr>
              <w:t>frontend_service.py</w:t>
            </w:r>
          </w:p>
        </w:tc>
        <w:tc>
          <w:tcPr>
            <w:tcW w:w="2835" w:type="dxa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35BA0343" w14:textId="77777777" w:rsidR="00E944E9" w:rsidRDefault="00975987">
            <w:pPr>
              <w:spacing w:after="40" w:line="276" w:lineRule="auto"/>
              <w:rPr>
                <w:lang w:eastAsia="zh-CN"/>
              </w:rPr>
            </w:pPr>
            <w:r>
              <w:rPr>
                <w:sz w:val="19"/>
                <w:lang w:eastAsia="zh-CN"/>
              </w:rPr>
              <w:t>回答证据链和原文追溯。</w:t>
            </w:r>
          </w:p>
        </w:tc>
        <w:tc>
          <w:tcPr>
            <w:tcW w:w="1701" w:type="dxa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3C1BE573" w14:textId="77777777" w:rsidR="00E944E9" w:rsidRDefault="00975987">
            <w:pPr>
              <w:spacing w:after="40" w:line="276" w:lineRule="auto"/>
              <w:rPr>
                <w:lang w:eastAsia="zh-CN"/>
              </w:rPr>
            </w:pPr>
            <w:r>
              <w:rPr>
                <w:sz w:val="19"/>
                <w:lang w:eastAsia="zh-CN"/>
              </w:rPr>
              <w:t>否，是否写历史需核验</w:t>
            </w:r>
          </w:p>
        </w:tc>
      </w:tr>
      <w:tr w:rsidR="00E944E9" w14:paraId="57FD168E" w14:textId="77777777">
        <w:trPr>
          <w:jc w:val="center"/>
        </w:trPr>
        <w:tc>
          <w:tcPr>
            <w:tcW w:w="1701" w:type="dxa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11CBC5B4" w14:textId="77777777" w:rsidR="00E944E9" w:rsidRDefault="00975987">
            <w:pPr>
              <w:spacing w:after="40" w:line="276" w:lineRule="auto"/>
              <w:jc w:val="center"/>
            </w:pPr>
            <w:proofErr w:type="spellStart"/>
            <w:r>
              <w:rPr>
                <w:sz w:val="19"/>
              </w:rPr>
              <w:t>问答历史</w:t>
            </w:r>
            <w:proofErr w:type="spellEnd"/>
          </w:p>
        </w:tc>
        <w:tc>
          <w:tcPr>
            <w:tcW w:w="2268" w:type="dxa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516C38B2" w14:textId="77777777" w:rsidR="00E944E9" w:rsidRDefault="00975987">
            <w:pPr>
              <w:spacing w:after="40" w:line="276" w:lineRule="auto"/>
            </w:pPr>
            <w:r>
              <w:rPr>
                <w:sz w:val="19"/>
              </w:rPr>
              <w:t>前端</w:t>
            </w:r>
            <w:r>
              <w:rPr>
                <w:sz w:val="19"/>
              </w:rPr>
              <w:t xml:space="preserve"> service / </w:t>
            </w:r>
            <w:r>
              <w:rPr>
                <w:sz w:val="19"/>
              </w:rPr>
              <w:t>后端接</w:t>
            </w:r>
            <w:r>
              <w:rPr>
                <w:sz w:val="19"/>
              </w:rPr>
              <w:lastRenderedPageBreak/>
              <w:t>口待核验</w:t>
            </w:r>
          </w:p>
        </w:tc>
        <w:tc>
          <w:tcPr>
            <w:tcW w:w="2835" w:type="dxa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3FC7E83E" w14:textId="77777777" w:rsidR="00E944E9" w:rsidRDefault="00975987">
            <w:pPr>
              <w:spacing w:after="40" w:line="276" w:lineRule="auto"/>
            </w:pPr>
            <w:r>
              <w:rPr>
                <w:sz w:val="19"/>
              </w:rPr>
              <w:lastRenderedPageBreak/>
              <w:t xml:space="preserve">history-service.js </w:t>
            </w:r>
            <w:r>
              <w:rPr>
                <w:sz w:val="19"/>
              </w:rPr>
              <w:t>等</w:t>
            </w:r>
          </w:p>
        </w:tc>
        <w:tc>
          <w:tcPr>
            <w:tcW w:w="2835" w:type="dxa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73257BB8" w14:textId="77777777" w:rsidR="00E944E9" w:rsidRDefault="00975987">
            <w:pPr>
              <w:spacing w:after="40" w:line="276" w:lineRule="auto"/>
            </w:pPr>
            <w:r>
              <w:rPr>
                <w:sz w:val="19"/>
              </w:rPr>
              <w:t>历史记录展示。</w:t>
            </w:r>
          </w:p>
        </w:tc>
        <w:tc>
          <w:tcPr>
            <w:tcW w:w="1701" w:type="dxa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000842F3" w14:textId="77777777" w:rsidR="00E944E9" w:rsidRDefault="00975987">
            <w:pPr>
              <w:spacing w:after="40" w:line="276" w:lineRule="auto"/>
            </w:pPr>
            <w:r>
              <w:rPr>
                <w:sz w:val="19"/>
              </w:rPr>
              <w:t>待核验</w:t>
            </w:r>
          </w:p>
        </w:tc>
      </w:tr>
      <w:tr w:rsidR="00E944E9" w14:paraId="0F2944C8" w14:textId="77777777">
        <w:trPr>
          <w:jc w:val="center"/>
        </w:trPr>
        <w:tc>
          <w:tcPr>
            <w:tcW w:w="1701" w:type="dxa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23571ADC" w14:textId="77777777" w:rsidR="00E944E9" w:rsidRDefault="00975987">
            <w:pPr>
              <w:spacing w:after="40" w:line="276" w:lineRule="auto"/>
              <w:jc w:val="center"/>
            </w:pPr>
            <w:r>
              <w:rPr>
                <w:sz w:val="19"/>
              </w:rPr>
              <w:t>设置项</w:t>
            </w:r>
          </w:p>
        </w:tc>
        <w:tc>
          <w:tcPr>
            <w:tcW w:w="2268" w:type="dxa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5FAE1FCB" w14:textId="77777777" w:rsidR="00E944E9" w:rsidRDefault="00975987">
            <w:pPr>
              <w:spacing w:after="40" w:line="276" w:lineRule="auto"/>
            </w:pPr>
            <w:r>
              <w:rPr>
                <w:sz w:val="19"/>
              </w:rPr>
              <w:t>前端</w:t>
            </w:r>
            <w:r>
              <w:rPr>
                <w:sz w:val="19"/>
              </w:rPr>
              <w:t xml:space="preserve"> service / </w:t>
            </w:r>
            <w:r>
              <w:rPr>
                <w:sz w:val="19"/>
              </w:rPr>
              <w:t>后端配置待核验</w:t>
            </w:r>
          </w:p>
        </w:tc>
        <w:tc>
          <w:tcPr>
            <w:tcW w:w="2835" w:type="dxa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36069F97" w14:textId="77777777" w:rsidR="00E944E9" w:rsidRDefault="00975987">
            <w:pPr>
              <w:spacing w:after="40" w:line="276" w:lineRule="auto"/>
            </w:pPr>
            <w:r>
              <w:rPr>
                <w:sz w:val="19"/>
              </w:rPr>
              <w:t>settings-service.js</w:t>
            </w:r>
            <w:r>
              <w:rPr>
                <w:sz w:val="19"/>
              </w:rPr>
              <w:t>、</w:t>
            </w:r>
            <w:r>
              <w:rPr>
                <w:sz w:val="19"/>
              </w:rPr>
              <w:t>.env</w:t>
            </w:r>
          </w:p>
        </w:tc>
        <w:tc>
          <w:tcPr>
            <w:tcW w:w="2835" w:type="dxa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37252C76" w14:textId="77777777" w:rsidR="00E944E9" w:rsidRDefault="00975987">
            <w:pPr>
              <w:spacing w:after="40" w:line="276" w:lineRule="auto"/>
              <w:rPr>
                <w:lang w:eastAsia="zh-CN"/>
              </w:rPr>
            </w:pPr>
            <w:r>
              <w:rPr>
                <w:sz w:val="19"/>
                <w:lang w:eastAsia="zh-CN"/>
              </w:rPr>
              <w:t>页面设置和模型服务配置。</w:t>
            </w:r>
          </w:p>
        </w:tc>
        <w:tc>
          <w:tcPr>
            <w:tcW w:w="1701" w:type="dxa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28278515" w14:textId="77777777" w:rsidR="00E944E9" w:rsidRDefault="00975987">
            <w:pPr>
              <w:spacing w:after="40" w:line="276" w:lineRule="auto"/>
              <w:rPr>
                <w:lang w:eastAsia="zh-CN"/>
              </w:rPr>
            </w:pPr>
            <w:r>
              <w:rPr>
                <w:sz w:val="19"/>
                <w:lang w:eastAsia="zh-CN"/>
              </w:rPr>
              <w:t xml:space="preserve">.env </w:t>
            </w:r>
            <w:r>
              <w:rPr>
                <w:sz w:val="19"/>
                <w:lang w:eastAsia="zh-CN"/>
              </w:rPr>
              <w:t>持久化；页面设置待核验</w:t>
            </w:r>
          </w:p>
        </w:tc>
      </w:tr>
      <w:tr w:rsidR="00E944E9" w14:paraId="25F04BDF" w14:textId="77777777">
        <w:trPr>
          <w:jc w:val="center"/>
        </w:trPr>
        <w:tc>
          <w:tcPr>
            <w:tcW w:w="1701" w:type="dxa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3D407171" w14:textId="77777777" w:rsidR="00E944E9" w:rsidRDefault="00975987">
            <w:pPr>
              <w:spacing w:after="40" w:line="276" w:lineRule="auto"/>
              <w:jc w:val="center"/>
            </w:pPr>
            <w:proofErr w:type="spellStart"/>
            <w:r>
              <w:rPr>
                <w:sz w:val="19"/>
              </w:rPr>
              <w:t>设计辅助结果</w:t>
            </w:r>
            <w:proofErr w:type="spellEnd"/>
          </w:p>
        </w:tc>
        <w:tc>
          <w:tcPr>
            <w:tcW w:w="2268" w:type="dxa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6C4CCC26" w14:textId="77777777" w:rsidR="00E944E9" w:rsidRDefault="00975987">
            <w:pPr>
              <w:spacing w:after="40" w:line="276" w:lineRule="auto"/>
              <w:rPr>
                <w:lang w:eastAsia="zh-CN"/>
              </w:rPr>
            </w:pPr>
            <w:r>
              <w:rPr>
                <w:sz w:val="19"/>
                <w:lang w:eastAsia="zh-CN"/>
              </w:rPr>
              <w:t>接口响应</w:t>
            </w:r>
            <w:r>
              <w:rPr>
                <w:sz w:val="19"/>
                <w:lang w:eastAsia="zh-CN"/>
              </w:rPr>
              <w:t xml:space="preserve"> JSON / </w:t>
            </w:r>
            <w:r>
              <w:rPr>
                <w:sz w:val="19"/>
                <w:lang w:eastAsia="zh-CN"/>
              </w:rPr>
              <w:t>前端渲染状态</w:t>
            </w:r>
          </w:p>
        </w:tc>
        <w:tc>
          <w:tcPr>
            <w:tcW w:w="2835" w:type="dxa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5940AE50" w14:textId="77777777" w:rsidR="00E944E9" w:rsidRDefault="00975987">
            <w:pPr>
              <w:spacing w:after="40" w:line="276" w:lineRule="auto"/>
            </w:pPr>
            <w:r>
              <w:rPr>
                <w:sz w:val="19"/>
              </w:rPr>
              <w:t>design-service.js</w:t>
            </w:r>
            <w:r>
              <w:rPr>
                <w:sz w:val="19"/>
              </w:rPr>
              <w:t>、</w:t>
            </w:r>
            <w:r>
              <w:rPr>
                <w:sz w:val="19"/>
              </w:rPr>
              <w:t>design_pipeline.py</w:t>
            </w:r>
            <w:r>
              <w:rPr>
                <w:sz w:val="19"/>
              </w:rPr>
              <w:t>、</w:t>
            </w:r>
            <w:r>
              <w:rPr>
                <w:sz w:val="19"/>
              </w:rPr>
              <w:t>output_validator.py</w:t>
            </w:r>
            <w:r>
              <w:rPr>
                <w:sz w:val="19"/>
              </w:rPr>
              <w:t>、</w:t>
            </w:r>
            <w:r>
              <w:rPr>
                <w:sz w:val="19"/>
              </w:rPr>
              <w:t>frontend_service.py</w:t>
            </w:r>
          </w:p>
        </w:tc>
        <w:tc>
          <w:tcPr>
            <w:tcW w:w="2835" w:type="dxa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216C0B1B" w14:textId="77777777" w:rsidR="00E944E9" w:rsidRDefault="00975987">
            <w:pPr>
              <w:spacing w:after="40" w:line="276" w:lineRule="auto"/>
              <w:rPr>
                <w:lang w:eastAsia="zh-CN"/>
              </w:rPr>
            </w:pPr>
            <w:r>
              <w:rPr>
                <w:sz w:val="19"/>
                <w:lang w:eastAsia="zh-CN"/>
              </w:rPr>
              <w:t>业务分析、功能清单、用例、模块、数据与权限、追踪矩阵、图示与质量评估。</w:t>
            </w:r>
          </w:p>
        </w:tc>
        <w:tc>
          <w:tcPr>
            <w:tcW w:w="1701" w:type="dxa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48F2CEB2" w14:textId="77777777" w:rsidR="00E944E9" w:rsidRDefault="00975987">
            <w:pPr>
              <w:spacing w:after="40" w:line="276" w:lineRule="auto"/>
            </w:pPr>
            <w:proofErr w:type="spellStart"/>
            <w:r>
              <w:rPr>
                <w:sz w:val="19"/>
              </w:rPr>
              <w:t>待核验</w:t>
            </w:r>
            <w:proofErr w:type="spellEnd"/>
          </w:p>
        </w:tc>
      </w:tr>
    </w:tbl>
    <w:p w14:paraId="0E9B6F40" w14:textId="77777777" w:rsidR="00E944E9" w:rsidRDefault="00E944E9"/>
    <w:p w14:paraId="7C07976E" w14:textId="77777777" w:rsidR="00E944E9" w:rsidRDefault="00975987">
      <w:pPr>
        <w:keepNext/>
        <w:spacing w:before="160" w:after="120" w:line="276" w:lineRule="auto"/>
        <w:jc w:val="center"/>
      </w:pPr>
      <w:r>
        <w:rPr>
          <w:rFonts w:ascii="微软雅黑" w:eastAsia="微软雅黑" w:hAnsi="微软雅黑"/>
          <w:b/>
          <w:color w:val="1F4E79"/>
          <w:sz w:val="21"/>
        </w:rPr>
        <w:t>表 28 数据对象定义表</w:t>
      </w:r>
    </w:p>
    <w:tbl>
      <w:tblPr>
        <w:tblStyle w:val="aff1"/>
        <w:tblW w:w="0" w:type="auto"/>
        <w:jc w:val="center"/>
        <w:tblLook w:val="04A0" w:firstRow="1" w:lastRow="0" w:firstColumn="1" w:lastColumn="0" w:noHBand="0" w:noVBand="1"/>
      </w:tblPr>
      <w:tblGrid>
        <w:gridCol w:w="422"/>
        <w:gridCol w:w="1164"/>
        <w:gridCol w:w="2916"/>
        <w:gridCol w:w="2302"/>
        <w:gridCol w:w="2564"/>
      </w:tblGrid>
      <w:tr w:rsidR="00E944E9" w14:paraId="295A04F5" w14:textId="77777777">
        <w:trPr>
          <w:tblHeader/>
          <w:jc w:val="center"/>
        </w:trPr>
        <w:tc>
          <w:tcPr>
            <w:tcW w:w="1134" w:type="dxa"/>
            <w:shd w:val="clear" w:color="auto" w:fill="D9EAF7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4A49451B" w14:textId="77777777" w:rsidR="00E944E9" w:rsidRDefault="00975987">
            <w:pPr>
              <w:spacing w:after="40" w:line="276" w:lineRule="auto"/>
              <w:jc w:val="center"/>
            </w:pPr>
            <w:r>
              <w:rPr>
                <w:rFonts w:ascii="微软雅黑" w:eastAsia="微软雅黑" w:hAnsi="微软雅黑"/>
                <w:b/>
                <w:color w:val="2C3E50"/>
                <w:sz w:val="19"/>
              </w:rPr>
              <w:t>数据对象编号</w:t>
            </w:r>
          </w:p>
        </w:tc>
        <w:tc>
          <w:tcPr>
            <w:tcW w:w="1701" w:type="dxa"/>
            <w:shd w:val="clear" w:color="auto" w:fill="D9EAF7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77ECF73E" w14:textId="77777777" w:rsidR="00E944E9" w:rsidRDefault="00975987">
            <w:pPr>
              <w:spacing w:after="40" w:line="276" w:lineRule="auto"/>
              <w:jc w:val="center"/>
            </w:pPr>
            <w:r>
              <w:rPr>
                <w:rFonts w:ascii="微软雅黑" w:eastAsia="微软雅黑" w:hAnsi="微软雅黑"/>
                <w:b/>
                <w:color w:val="2C3E50"/>
                <w:sz w:val="19"/>
              </w:rPr>
              <w:t>数据对象名称</w:t>
            </w:r>
          </w:p>
        </w:tc>
        <w:tc>
          <w:tcPr>
            <w:tcW w:w="3118" w:type="dxa"/>
            <w:shd w:val="clear" w:color="auto" w:fill="D9EAF7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58D60EF1" w14:textId="77777777" w:rsidR="00E944E9" w:rsidRDefault="00975987">
            <w:pPr>
              <w:spacing w:after="40" w:line="276" w:lineRule="auto"/>
              <w:jc w:val="center"/>
            </w:pPr>
            <w:r>
              <w:rPr>
                <w:rFonts w:ascii="微软雅黑" w:eastAsia="微软雅黑" w:hAnsi="微软雅黑"/>
                <w:b/>
                <w:color w:val="2C3E50"/>
                <w:sz w:val="19"/>
              </w:rPr>
              <w:t>主要字段/内容</w:t>
            </w:r>
          </w:p>
        </w:tc>
        <w:tc>
          <w:tcPr>
            <w:tcW w:w="2551" w:type="dxa"/>
            <w:shd w:val="clear" w:color="auto" w:fill="D9EAF7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2708127D" w14:textId="77777777" w:rsidR="00E944E9" w:rsidRDefault="00975987">
            <w:pPr>
              <w:spacing w:after="40" w:line="276" w:lineRule="auto"/>
              <w:jc w:val="center"/>
            </w:pPr>
            <w:r>
              <w:rPr>
                <w:rFonts w:ascii="微软雅黑" w:eastAsia="微软雅黑" w:hAnsi="微软雅黑"/>
                <w:b/>
                <w:color w:val="2C3E50"/>
                <w:sz w:val="19"/>
              </w:rPr>
              <w:t>关联模块</w:t>
            </w:r>
          </w:p>
        </w:tc>
        <w:tc>
          <w:tcPr>
            <w:tcW w:w="2835" w:type="dxa"/>
            <w:shd w:val="clear" w:color="auto" w:fill="D9EAF7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7BB9FE34" w14:textId="77777777" w:rsidR="00E944E9" w:rsidRDefault="00975987">
            <w:pPr>
              <w:spacing w:after="40" w:line="276" w:lineRule="auto"/>
              <w:jc w:val="center"/>
            </w:pPr>
            <w:r>
              <w:rPr>
                <w:rFonts w:ascii="微软雅黑" w:eastAsia="微软雅黑" w:hAnsi="微软雅黑"/>
                <w:b/>
                <w:color w:val="2C3E50"/>
                <w:sz w:val="19"/>
              </w:rPr>
              <w:t>说明</w:t>
            </w:r>
          </w:p>
        </w:tc>
      </w:tr>
      <w:tr w:rsidR="00E944E9" w14:paraId="4A3EDD79" w14:textId="77777777">
        <w:trPr>
          <w:jc w:val="center"/>
        </w:trPr>
        <w:tc>
          <w:tcPr>
            <w:tcW w:w="1134" w:type="dxa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7D7CEC6A" w14:textId="77777777" w:rsidR="00E944E9" w:rsidRDefault="00975987">
            <w:pPr>
              <w:spacing w:after="40" w:line="276" w:lineRule="auto"/>
              <w:jc w:val="center"/>
            </w:pPr>
            <w:r>
              <w:rPr>
                <w:sz w:val="19"/>
              </w:rPr>
              <w:t>D-01</w:t>
            </w:r>
          </w:p>
        </w:tc>
        <w:tc>
          <w:tcPr>
            <w:tcW w:w="1701" w:type="dxa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3C868E4D" w14:textId="77777777" w:rsidR="00E944E9" w:rsidRDefault="00975987">
            <w:pPr>
              <w:spacing w:after="40" w:line="276" w:lineRule="auto"/>
            </w:pPr>
            <w:r>
              <w:rPr>
                <w:sz w:val="19"/>
              </w:rPr>
              <w:t>Document</w:t>
            </w:r>
          </w:p>
        </w:tc>
        <w:tc>
          <w:tcPr>
            <w:tcW w:w="3118" w:type="dxa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110DFA1D" w14:textId="77777777" w:rsidR="00E944E9" w:rsidRDefault="00975987">
            <w:pPr>
              <w:spacing w:after="40" w:line="276" w:lineRule="auto"/>
            </w:pPr>
            <w:r>
              <w:rPr>
                <w:sz w:val="19"/>
              </w:rPr>
              <w:t>documentId</w:t>
            </w:r>
            <w:r>
              <w:rPr>
                <w:sz w:val="19"/>
              </w:rPr>
              <w:t>、</w:t>
            </w:r>
            <w:r>
              <w:rPr>
                <w:sz w:val="19"/>
              </w:rPr>
              <w:t>sourceName</w:t>
            </w:r>
            <w:r>
              <w:rPr>
                <w:sz w:val="19"/>
              </w:rPr>
              <w:t>、文件名、文件类型、上传路径、导入状态。</w:t>
            </w:r>
          </w:p>
        </w:tc>
        <w:tc>
          <w:tcPr>
            <w:tcW w:w="2551" w:type="dxa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6040F1B7" w14:textId="77777777" w:rsidR="00E944E9" w:rsidRDefault="00975987">
            <w:pPr>
              <w:spacing w:after="40" w:line="276" w:lineRule="auto"/>
            </w:pPr>
            <w:r>
              <w:rPr>
                <w:sz w:val="19"/>
              </w:rPr>
              <w:t>document-service.js</w:t>
            </w:r>
            <w:r>
              <w:rPr>
                <w:sz w:val="19"/>
              </w:rPr>
              <w:t>、</w:t>
            </w:r>
            <w:r>
              <w:rPr>
                <w:sz w:val="19"/>
              </w:rPr>
              <w:t>repository.py</w:t>
            </w:r>
            <w:r>
              <w:rPr>
                <w:sz w:val="19"/>
              </w:rPr>
              <w:t>、</w:t>
            </w:r>
            <w:r>
              <w:rPr>
                <w:sz w:val="19"/>
              </w:rPr>
              <w:t>ingestion_service.py</w:t>
            </w:r>
          </w:p>
        </w:tc>
        <w:tc>
          <w:tcPr>
            <w:tcW w:w="2835" w:type="dxa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3685E8C0" w14:textId="77777777" w:rsidR="00E944E9" w:rsidRDefault="00975987">
            <w:pPr>
              <w:spacing w:after="40" w:line="276" w:lineRule="auto"/>
            </w:pPr>
            <w:r>
              <w:rPr>
                <w:sz w:val="19"/>
              </w:rPr>
              <w:t>具体字段以</w:t>
            </w:r>
            <w:r>
              <w:rPr>
                <w:sz w:val="19"/>
              </w:rPr>
              <w:t xml:space="preserve"> SQLite </w:t>
            </w:r>
            <w:r>
              <w:rPr>
                <w:sz w:val="19"/>
              </w:rPr>
              <w:t>表结构为准。</w:t>
            </w:r>
          </w:p>
        </w:tc>
      </w:tr>
      <w:tr w:rsidR="00E944E9" w14:paraId="45A40137" w14:textId="77777777">
        <w:trPr>
          <w:jc w:val="center"/>
        </w:trPr>
        <w:tc>
          <w:tcPr>
            <w:tcW w:w="1134" w:type="dxa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68C34EFC" w14:textId="77777777" w:rsidR="00E944E9" w:rsidRDefault="00975987">
            <w:pPr>
              <w:spacing w:after="40" w:line="276" w:lineRule="auto"/>
              <w:jc w:val="center"/>
            </w:pPr>
            <w:r>
              <w:rPr>
                <w:sz w:val="19"/>
              </w:rPr>
              <w:t>D-02</w:t>
            </w:r>
          </w:p>
        </w:tc>
        <w:tc>
          <w:tcPr>
            <w:tcW w:w="1701" w:type="dxa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27BA0632" w14:textId="77777777" w:rsidR="00E944E9" w:rsidRDefault="00975987">
            <w:pPr>
              <w:spacing w:after="40" w:line="276" w:lineRule="auto"/>
            </w:pPr>
            <w:r>
              <w:rPr>
                <w:sz w:val="19"/>
              </w:rPr>
              <w:t>Chunk</w:t>
            </w:r>
          </w:p>
        </w:tc>
        <w:tc>
          <w:tcPr>
            <w:tcW w:w="3118" w:type="dxa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268C6E2E" w14:textId="77777777" w:rsidR="00E944E9" w:rsidRDefault="00975987">
            <w:pPr>
              <w:spacing w:after="40" w:line="276" w:lineRule="auto"/>
            </w:pPr>
            <w:r>
              <w:rPr>
                <w:sz w:val="19"/>
              </w:rPr>
              <w:t>chunkId</w:t>
            </w:r>
            <w:r>
              <w:rPr>
                <w:sz w:val="19"/>
              </w:rPr>
              <w:t>、</w:t>
            </w:r>
            <w:r>
              <w:rPr>
                <w:sz w:val="19"/>
              </w:rPr>
              <w:t>documentId</w:t>
            </w:r>
            <w:r>
              <w:rPr>
                <w:sz w:val="19"/>
              </w:rPr>
              <w:t>、</w:t>
            </w:r>
            <w:r>
              <w:rPr>
                <w:sz w:val="19"/>
              </w:rPr>
              <w:t>content</w:t>
            </w:r>
            <w:r>
              <w:rPr>
                <w:sz w:val="19"/>
              </w:rPr>
              <w:t>、</w:t>
            </w:r>
            <w:r>
              <w:rPr>
                <w:sz w:val="19"/>
              </w:rPr>
              <w:t>metadata</w:t>
            </w:r>
            <w:r>
              <w:rPr>
                <w:sz w:val="19"/>
              </w:rPr>
              <w:t>、</w:t>
            </w:r>
            <w:r>
              <w:rPr>
                <w:sz w:val="19"/>
              </w:rPr>
              <w:t>score</w:t>
            </w:r>
            <w:r>
              <w:rPr>
                <w:sz w:val="19"/>
              </w:rPr>
              <w:t>。</w:t>
            </w:r>
          </w:p>
        </w:tc>
        <w:tc>
          <w:tcPr>
            <w:tcW w:w="2551" w:type="dxa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746B8F28" w14:textId="77777777" w:rsidR="00E944E9" w:rsidRDefault="00975987">
            <w:pPr>
              <w:spacing w:after="40" w:line="276" w:lineRule="auto"/>
            </w:pPr>
            <w:r>
              <w:rPr>
                <w:sz w:val="19"/>
              </w:rPr>
              <w:t>text_utils.py</w:t>
            </w:r>
            <w:r>
              <w:rPr>
                <w:sz w:val="19"/>
              </w:rPr>
              <w:t>、</w:t>
            </w:r>
            <w:r>
              <w:rPr>
                <w:sz w:val="19"/>
              </w:rPr>
              <w:t>retrieval_service.py</w:t>
            </w:r>
            <w:r>
              <w:rPr>
                <w:sz w:val="19"/>
              </w:rPr>
              <w:t>、</w:t>
            </w:r>
            <w:r>
              <w:rPr>
                <w:sz w:val="19"/>
              </w:rPr>
              <w:t>repository.py</w:t>
            </w:r>
          </w:p>
        </w:tc>
        <w:tc>
          <w:tcPr>
            <w:tcW w:w="2835" w:type="dxa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5D5FF76D" w14:textId="77777777" w:rsidR="00E944E9" w:rsidRDefault="00975987">
            <w:pPr>
              <w:spacing w:after="40" w:line="276" w:lineRule="auto"/>
            </w:pPr>
            <w:r>
              <w:rPr>
                <w:sz w:val="19"/>
              </w:rPr>
              <w:t>用于检索和</w:t>
            </w:r>
            <w:r>
              <w:rPr>
                <w:sz w:val="19"/>
              </w:rPr>
              <w:t xml:space="preserve"> citation</w:t>
            </w:r>
            <w:r>
              <w:rPr>
                <w:sz w:val="19"/>
              </w:rPr>
              <w:t>。</w:t>
            </w:r>
          </w:p>
        </w:tc>
      </w:tr>
      <w:tr w:rsidR="00E944E9" w14:paraId="5C241C23" w14:textId="77777777">
        <w:trPr>
          <w:jc w:val="center"/>
        </w:trPr>
        <w:tc>
          <w:tcPr>
            <w:tcW w:w="1134" w:type="dxa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3FCF750B" w14:textId="77777777" w:rsidR="00E944E9" w:rsidRDefault="00975987">
            <w:pPr>
              <w:spacing w:after="40" w:line="276" w:lineRule="auto"/>
              <w:jc w:val="center"/>
            </w:pPr>
            <w:r>
              <w:rPr>
                <w:sz w:val="19"/>
              </w:rPr>
              <w:t>D-03</w:t>
            </w:r>
          </w:p>
        </w:tc>
        <w:tc>
          <w:tcPr>
            <w:tcW w:w="1701" w:type="dxa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14CA0D93" w14:textId="77777777" w:rsidR="00E944E9" w:rsidRDefault="00975987">
            <w:pPr>
              <w:spacing w:after="40" w:line="276" w:lineRule="auto"/>
            </w:pPr>
            <w:r>
              <w:rPr>
                <w:sz w:val="19"/>
              </w:rPr>
              <w:t>Citation</w:t>
            </w:r>
          </w:p>
        </w:tc>
        <w:tc>
          <w:tcPr>
            <w:tcW w:w="3118" w:type="dxa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26778D6E" w14:textId="77777777" w:rsidR="00E944E9" w:rsidRDefault="00975987">
            <w:pPr>
              <w:spacing w:after="40" w:line="276" w:lineRule="auto"/>
            </w:pPr>
            <w:r>
              <w:rPr>
                <w:sz w:val="19"/>
              </w:rPr>
              <w:t>chunkId</w:t>
            </w:r>
            <w:r>
              <w:rPr>
                <w:sz w:val="19"/>
              </w:rPr>
              <w:t>、</w:t>
            </w:r>
            <w:r>
              <w:rPr>
                <w:sz w:val="19"/>
              </w:rPr>
              <w:t>documentId</w:t>
            </w:r>
            <w:r>
              <w:rPr>
                <w:sz w:val="19"/>
              </w:rPr>
              <w:t>、</w:t>
            </w:r>
            <w:r>
              <w:rPr>
                <w:sz w:val="19"/>
              </w:rPr>
              <w:t>sourceName</w:t>
            </w:r>
            <w:r>
              <w:rPr>
                <w:sz w:val="19"/>
              </w:rPr>
              <w:t>、片段内容、相关度。</w:t>
            </w:r>
          </w:p>
        </w:tc>
        <w:tc>
          <w:tcPr>
            <w:tcW w:w="2551" w:type="dxa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5379844F" w14:textId="77777777" w:rsidR="00E944E9" w:rsidRDefault="00975987">
            <w:pPr>
              <w:spacing w:after="40" w:line="276" w:lineRule="auto"/>
            </w:pPr>
            <w:r>
              <w:rPr>
                <w:sz w:val="19"/>
              </w:rPr>
              <w:t>retrieval_service.py</w:t>
            </w:r>
            <w:r>
              <w:rPr>
                <w:sz w:val="19"/>
              </w:rPr>
              <w:t>、</w:t>
            </w:r>
            <w:r>
              <w:rPr>
                <w:sz w:val="19"/>
              </w:rPr>
              <w:t>chat_service.py</w:t>
            </w:r>
            <w:r>
              <w:rPr>
                <w:sz w:val="19"/>
              </w:rPr>
              <w:t>、</w:t>
            </w:r>
            <w:r>
              <w:rPr>
                <w:sz w:val="19"/>
              </w:rPr>
              <w:t>frontend_service.py</w:t>
            </w:r>
          </w:p>
        </w:tc>
        <w:tc>
          <w:tcPr>
            <w:tcW w:w="2835" w:type="dxa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77D5B23F" w14:textId="77777777" w:rsidR="00E944E9" w:rsidRDefault="00975987">
            <w:pPr>
              <w:spacing w:after="40" w:line="276" w:lineRule="auto"/>
              <w:rPr>
                <w:lang w:eastAsia="zh-CN"/>
              </w:rPr>
            </w:pPr>
            <w:r>
              <w:rPr>
                <w:sz w:val="19"/>
                <w:lang w:eastAsia="zh-CN"/>
              </w:rPr>
              <w:t>近期已增强追溯字段。</w:t>
            </w:r>
          </w:p>
        </w:tc>
      </w:tr>
      <w:tr w:rsidR="00E944E9" w14:paraId="6BD8228F" w14:textId="77777777">
        <w:trPr>
          <w:jc w:val="center"/>
        </w:trPr>
        <w:tc>
          <w:tcPr>
            <w:tcW w:w="1134" w:type="dxa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7058514A" w14:textId="77777777" w:rsidR="00E944E9" w:rsidRDefault="00975987">
            <w:pPr>
              <w:spacing w:after="40" w:line="276" w:lineRule="auto"/>
              <w:jc w:val="center"/>
            </w:pPr>
            <w:r>
              <w:rPr>
                <w:sz w:val="19"/>
              </w:rPr>
              <w:t>D-04</w:t>
            </w:r>
          </w:p>
        </w:tc>
        <w:tc>
          <w:tcPr>
            <w:tcW w:w="1701" w:type="dxa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07337747" w14:textId="77777777" w:rsidR="00E944E9" w:rsidRDefault="00975987">
            <w:pPr>
              <w:spacing w:after="40" w:line="276" w:lineRule="auto"/>
            </w:pPr>
            <w:r>
              <w:rPr>
                <w:sz w:val="19"/>
              </w:rPr>
              <w:t>SceneResult</w:t>
            </w:r>
          </w:p>
        </w:tc>
        <w:tc>
          <w:tcPr>
            <w:tcW w:w="3118" w:type="dxa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5C7387C7" w14:textId="77777777" w:rsidR="00E944E9" w:rsidRDefault="00975987">
            <w:pPr>
              <w:spacing w:after="40" w:line="276" w:lineRule="auto"/>
            </w:pPr>
            <w:r>
              <w:rPr>
                <w:sz w:val="19"/>
              </w:rPr>
              <w:t>summary</w:t>
            </w:r>
            <w:r>
              <w:rPr>
                <w:sz w:val="19"/>
              </w:rPr>
              <w:t>、</w:t>
            </w:r>
            <w:r>
              <w:rPr>
                <w:sz w:val="19"/>
              </w:rPr>
              <w:t>evidence</w:t>
            </w:r>
            <w:r>
              <w:rPr>
                <w:sz w:val="19"/>
              </w:rPr>
              <w:t>、</w:t>
            </w:r>
            <w:r>
              <w:rPr>
                <w:sz w:val="19"/>
              </w:rPr>
              <w:t>risks</w:t>
            </w:r>
            <w:r>
              <w:rPr>
                <w:sz w:val="19"/>
              </w:rPr>
              <w:t>、</w:t>
            </w:r>
            <w:r>
              <w:rPr>
                <w:sz w:val="19"/>
              </w:rPr>
              <w:t>nextActions</w:t>
            </w:r>
            <w:r>
              <w:rPr>
                <w:sz w:val="19"/>
              </w:rPr>
              <w:t>、</w:t>
            </w:r>
            <w:r>
              <w:rPr>
                <w:sz w:val="19"/>
              </w:rPr>
              <w:t>citations</w:t>
            </w:r>
            <w:r>
              <w:rPr>
                <w:sz w:val="19"/>
              </w:rPr>
              <w:t>。</w:t>
            </w:r>
          </w:p>
        </w:tc>
        <w:tc>
          <w:tcPr>
            <w:tcW w:w="2551" w:type="dxa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572CC4D8" w14:textId="77777777" w:rsidR="00E944E9" w:rsidRDefault="00975987">
            <w:pPr>
              <w:spacing w:after="40" w:line="276" w:lineRule="auto"/>
            </w:pPr>
            <w:r>
              <w:rPr>
                <w:sz w:val="19"/>
              </w:rPr>
              <w:t>frontend_service.run_scene</w:t>
            </w:r>
            <w:r>
              <w:rPr>
                <w:sz w:val="19"/>
              </w:rPr>
              <w:t>、</w:t>
            </w:r>
            <w:r>
              <w:rPr>
                <w:sz w:val="19"/>
              </w:rPr>
              <w:t>chat-service.js</w:t>
            </w:r>
          </w:p>
        </w:tc>
        <w:tc>
          <w:tcPr>
            <w:tcW w:w="2835" w:type="dxa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6B886D5B" w14:textId="77777777" w:rsidR="00E944E9" w:rsidRDefault="00975987">
            <w:pPr>
              <w:spacing w:after="40" w:line="276" w:lineRule="auto"/>
              <w:rPr>
                <w:lang w:eastAsia="zh-CN"/>
              </w:rPr>
            </w:pPr>
            <w:r>
              <w:rPr>
                <w:sz w:val="19"/>
                <w:lang w:eastAsia="zh-CN"/>
              </w:rPr>
              <w:t>通用问答和多场景输出响应。</w:t>
            </w:r>
          </w:p>
        </w:tc>
      </w:tr>
      <w:tr w:rsidR="00E944E9" w14:paraId="3589BD2E" w14:textId="77777777">
        <w:trPr>
          <w:jc w:val="center"/>
        </w:trPr>
        <w:tc>
          <w:tcPr>
            <w:tcW w:w="1134" w:type="dxa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5DB2B45E" w14:textId="77777777" w:rsidR="00E944E9" w:rsidRDefault="00975987">
            <w:pPr>
              <w:spacing w:after="40" w:line="276" w:lineRule="auto"/>
              <w:jc w:val="center"/>
            </w:pPr>
            <w:r>
              <w:rPr>
                <w:sz w:val="19"/>
              </w:rPr>
              <w:t>D-05</w:t>
            </w:r>
          </w:p>
        </w:tc>
        <w:tc>
          <w:tcPr>
            <w:tcW w:w="1701" w:type="dxa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2BBE740F" w14:textId="77777777" w:rsidR="00E944E9" w:rsidRDefault="00975987">
            <w:pPr>
              <w:spacing w:after="40" w:line="276" w:lineRule="auto"/>
            </w:pPr>
            <w:r>
              <w:rPr>
                <w:sz w:val="19"/>
              </w:rPr>
              <w:t>DesignResult</w:t>
            </w:r>
          </w:p>
        </w:tc>
        <w:tc>
          <w:tcPr>
            <w:tcW w:w="3118" w:type="dxa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44772B3B" w14:textId="77777777" w:rsidR="00E944E9" w:rsidRDefault="00975987">
            <w:pPr>
              <w:spacing w:after="40" w:line="276" w:lineRule="auto"/>
            </w:pPr>
            <w:r>
              <w:rPr>
                <w:sz w:val="19"/>
              </w:rPr>
              <w:t>businessObjects</w:t>
            </w:r>
            <w:r>
              <w:rPr>
                <w:sz w:val="19"/>
              </w:rPr>
              <w:t>、</w:t>
            </w:r>
            <w:r>
              <w:rPr>
                <w:sz w:val="19"/>
              </w:rPr>
              <w:t>businessRules</w:t>
            </w:r>
            <w:r>
              <w:rPr>
                <w:sz w:val="19"/>
              </w:rPr>
              <w:t>、</w:t>
            </w:r>
            <w:r>
              <w:rPr>
                <w:sz w:val="19"/>
              </w:rPr>
              <w:t>functionList</w:t>
            </w:r>
            <w:r>
              <w:rPr>
                <w:sz w:val="19"/>
              </w:rPr>
              <w:t>、</w:t>
            </w:r>
            <w:r>
              <w:rPr>
                <w:sz w:val="19"/>
              </w:rPr>
              <w:t>useCases</w:t>
            </w:r>
            <w:r>
              <w:rPr>
                <w:sz w:val="19"/>
              </w:rPr>
              <w:t>、</w:t>
            </w:r>
            <w:r>
              <w:rPr>
                <w:sz w:val="19"/>
              </w:rPr>
              <w:t>moduleSuggestions</w:t>
            </w:r>
            <w:r>
              <w:rPr>
                <w:sz w:val="19"/>
              </w:rPr>
              <w:t>、</w:t>
            </w:r>
            <w:r>
              <w:rPr>
                <w:sz w:val="19"/>
              </w:rPr>
              <w:t>dataObjects</w:t>
            </w:r>
            <w:r>
              <w:rPr>
                <w:sz w:val="19"/>
              </w:rPr>
              <w:t>、</w:t>
            </w:r>
            <w:r>
              <w:rPr>
                <w:sz w:val="19"/>
              </w:rPr>
              <w:t>permissionAnalysis</w:t>
            </w:r>
            <w:r>
              <w:rPr>
                <w:sz w:val="19"/>
              </w:rPr>
              <w:t>、</w:t>
            </w:r>
            <w:r>
              <w:rPr>
                <w:sz w:val="19"/>
              </w:rPr>
              <w:lastRenderedPageBreak/>
              <w:t>exceptionScenarios</w:t>
            </w:r>
            <w:r>
              <w:rPr>
                <w:sz w:val="19"/>
              </w:rPr>
              <w:t>、</w:t>
            </w:r>
            <w:r>
              <w:rPr>
                <w:sz w:val="19"/>
              </w:rPr>
              <w:t>risks</w:t>
            </w:r>
            <w:r>
              <w:rPr>
                <w:sz w:val="19"/>
              </w:rPr>
              <w:t>、</w:t>
            </w:r>
            <w:r>
              <w:rPr>
                <w:sz w:val="19"/>
              </w:rPr>
              <w:t>openQuestions</w:t>
            </w:r>
            <w:r>
              <w:rPr>
                <w:sz w:val="19"/>
              </w:rPr>
              <w:t>、</w:t>
            </w:r>
            <w:r>
              <w:rPr>
                <w:sz w:val="19"/>
              </w:rPr>
              <w:t>traceabilityMatrix</w:t>
            </w:r>
            <w:r>
              <w:rPr>
                <w:sz w:val="19"/>
              </w:rPr>
              <w:t>、</w:t>
            </w:r>
            <w:r>
              <w:rPr>
                <w:sz w:val="19"/>
              </w:rPr>
              <w:t>evidenceCoverage</w:t>
            </w:r>
            <w:r>
              <w:rPr>
                <w:sz w:val="19"/>
              </w:rPr>
              <w:t>、</w:t>
            </w:r>
            <w:r>
              <w:rPr>
                <w:sz w:val="19"/>
              </w:rPr>
              <w:t>nextActions</w:t>
            </w:r>
            <w:r>
              <w:rPr>
                <w:sz w:val="19"/>
              </w:rPr>
              <w:t>、</w:t>
            </w:r>
            <w:r>
              <w:rPr>
                <w:sz w:val="19"/>
              </w:rPr>
              <w:t>diagram</w:t>
            </w:r>
            <w:r>
              <w:rPr>
                <w:sz w:val="19"/>
              </w:rPr>
              <w:t>、</w:t>
            </w:r>
            <w:r>
              <w:rPr>
                <w:sz w:val="19"/>
              </w:rPr>
              <w:t>qualityAssessment</w:t>
            </w:r>
            <w:r>
              <w:rPr>
                <w:sz w:val="19"/>
              </w:rPr>
              <w:t>。</w:t>
            </w:r>
          </w:p>
        </w:tc>
        <w:tc>
          <w:tcPr>
            <w:tcW w:w="2551" w:type="dxa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2AC250B9" w14:textId="77777777" w:rsidR="00E944E9" w:rsidRDefault="00975987">
            <w:pPr>
              <w:spacing w:after="40" w:line="276" w:lineRule="auto"/>
            </w:pPr>
            <w:r>
              <w:rPr>
                <w:sz w:val="19"/>
              </w:rPr>
              <w:lastRenderedPageBreak/>
              <w:t>POST /api/scenes/design</w:t>
            </w:r>
            <w:r>
              <w:rPr>
                <w:sz w:val="19"/>
              </w:rPr>
              <w:t>、</w:t>
            </w:r>
            <w:r>
              <w:rPr>
                <w:sz w:val="19"/>
              </w:rPr>
              <w:t>design-service.js</w:t>
            </w:r>
            <w:r>
              <w:rPr>
                <w:sz w:val="19"/>
              </w:rPr>
              <w:t>、</w:t>
            </w:r>
            <w:r>
              <w:rPr>
                <w:sz w:val="19"/>
              </w:rPr>
              <w:t>design_pipeline.py</w:t>
            </w:r>
          </w:p>
        </w:tc>
        <w:tc>
          <w:tcPr>
            <w:tcW w:w="2835" w:type="dxa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7B9F9E52" w14:textId="77777777" w:rsidR="00E944E9" w:rsidRDefault="00975987">
            <w:pPr>
              <w:spacing w:after="40" w:line="276" w:lineRule="auto"/>
              <w:rPr>
                <w:lang w:eastAsia="zh-CN"/>
              </w:rPr>
            </w:pPr>
            <w:r>
              <w:rPr>
                <w:sz w:val="19"/>
                <w:lang w:eastAsia="zh-CN"/>
              </w:rPr>
              <w:t>设计辅助结构化输出，当前已明显超出旧版简化字段模型。</w:t>
            </w:r>
          </w:p>
        </w:tc>
      </w:tr>
      <w:tr w:rsidR="00E944E9" w14:paraId="37B36126" w14:textId="77777777">
        <w:trPr>
          <w:jc w:val="center"/>
        </w:trPr>
        <w:tc>
          <w:tcPr>
            <w:tcW w:w="1134" w:type="dxa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002B5E43" w14:textId="77777777" w:rsidR="00E944E9" w:rsidRDefault="00975987">
            <w:pPr>
              <w:spacing w:after="40" w:line="276" w:lineRule="auto"/>
              <w:jc w:val="center"/>
            </w:pPr>
            <w:r>
              <w:rPr>
                <w:sz w:val="19"/>
              </w:rPr>
              <w:t>D-06</w:t>
            </w:r>
          </w:p>
        </w:tc>
        <w:tc>
          <w:tcPr>
            <w:tcW w:w="1701" w:type="dxa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1ACBEDEF" w14:textId="77777777" w:rsidR="00E944E9" w:rsidRDefault="00975987">
            <w:pPr>
              <w:spacing w:after="40" w:line="276" w:lineRule="auto"/>
            </w:pPr>
            <w:r>
              <w:rPr>
                <w:sz w:val="19"/>
              </w:rPr>
              <w:t>ModelConfig</w:t>
            </w:r>
          </w:p>
        </w:tc>
        <w:tc>
          <w:tcPr>
            <w:tcW w:w="3118" w:type="dxa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1C73A925" w14:textId="77777777" w:rsidR="00E944E9" w:rsidRDefault="00975987">
            <w:pPr>
              <w:spacing w:after="40" w:line="276" w:lineRule="auto"/>
            </w:pPr>
            <w:r>
              <w:rPr>
                <w:sz w:val="19"/>
              </w:rPr>
              <w:t>DIFY_LITE_MODEL_BASE_URL</w:t>
            </w:r>
            <w:r>
              <w:rPr>
                <w:sz w:val="19"/>
              </w:rPr>
              <w:t>、</w:t>
            </w:r>
            <w:r>
              <w:rPr>
                <w:sz w:val="19"/>
              </w:rPr>
              <w:t>DIFY_LITE_MODEL_API_KEY</w:t>
            </w:r>
            <w:r>
              <w:rPr>
                <w:sz w:val="19"/>
              </w:rPr>
              <w:t>、</w:t>
            </w:r>
            <w:r>
              <w:rPr>
                <w:sz w:val="19"/>
              </w:rPr>
              <w:t>DIFY_LITE_MODEL_NAME</w:t>
            </w:r>
            <w:r>
              <w:rPr>
                <w:sz w:val="19"/>
              </w:rPr>
              <w:t>。</w:t>
            </w:r>
          </w:p>
        </w:tc>
        <w:tc>
          <w:tcPr>
            <w:tcW w:w="2551" w:type="dxa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1C2C9E9A" w14:textId="77777777" w:rsidR="00E944E9" w:rsidRDefault="00975987">
            <w:pPr>
              <w:spacing w:after="40" w:line="276" w:lineRule="auto"/>
            </w:pPr>
            <w:r>
              <w:rPr>
                <w:sz w:val="19"/>
              </w:rPr>
              <w:t>.env</w:t>
            </w:r>
            <w:r>
              <w:rPr>
                <w:sz w:val="19"/>
              </w:rPr>
              <w:t>、</w:t>
            </w:r>
            <w:r>
              <w:rPr>
                <w:sz w:val="19"/>
              </w:rPr>
              <w:t>chat_service.py</w:t>
            </w:r>
          </w:p>
        </w:tc>
        <w:tc>
          <w:tcPr>
            <w:tcW w:w="2835" w:type="dxa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76CD2939" w14:textId="77777777" w:rsidR="00E944E9" w:rsidRDefault="00975987">
            <w:pPr>
              <w:spacing w:after="40" w:line="276" w:lineRule="auto"/>
            </w:pPr>
            <w:r>
              <w:rPr>
                <w:sz w:val="19"/>
              </w:rPr>
              <w:t>模型服务配置。</w:t>
            </w:r>
          </w:p>
        </w:tc>
      </w:tr>
      <w:tr w:rsidR="00E944E9" w14:paraId="17C08DCC" w14:textId="77777777">
        <w:trPr>
          <w:jc w:val="center"/>
        </w:trPr>
        <w:tc>
          <w:tcPr>
            <w:tcW w:w="1134" w:type="dxa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77A2C8F1" w14:textId="77777777" w:rsidR="00E944E9" w:rsidRDefault="00975987">
            <w:pPr>
              <w:spacing w:after="40" w:line="276" w:lineRule="auto"/>
              <w:jc w:val="center"/>
            </w:pPr>
            <w:r>
              <w:rPr>
                <w:sz w:val="19"/>
              </w:rPr>
              <w:t>D-07</w:t>
            </w:r>
          </w:p>
        </w:tc>
        <w:tc>
          <w:tcPr>
            <w:tcW w:w="1701" w:type="dxa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3B03B319" w14:textId="77777777" w:rsidR="00E944E9" w:rsidRDefault="00975987">
            <w:pPr>
              <w:spacing w:after="40" w:line="276" w:lineRule="auto"/>
            </w:pPr>
            <w:r>
              <w:rPr>
                <w:sz w:val="19"/>
              </w:rPr>
              <w:t>UploadFile</w:t>
            </w:r>
          </w:p>
        </w:tc>
        <w:tc>
          <w:tcPr>
            <w:tcW w:w="3118" w:type="dxa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17FA8F24" w14:textId="77777777" w:rsidR="00E944E9" w:rsidRDefault="00975987">
            <w:pPr>
              <w:spacing w:after="40" w:line="276" w:lineRule="auto"/>
              <w:rPr>
                <w:lang w:eastAsia="zh-CN"/>
              </w:rPr>
            </w:pPr>
            <w:r>
              <w:rPr>
                <w:sz w:val="19"/>
                <w:lang w:eastAsia="zh-CN"/>
              </w:rPr>
              <w:t>文件原文、扩展名、保存路径。</w:t>
            </w:r>
          </w:p>
        </w:tc>
        <w:tc>
          <w:tcPr>
            <w:tcW w:w="2551" w:type="dxa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02520F61" w14:textId="77777777" w:rsidR="00E944E9" w:rsidRDefault="00975987">
            <w:pPr>
              <w:spacing w:after="40" w:line="276" w:lineRule="auto"/>
            </w:pPr>
            <w:proofErr w:type="spellStart"/>
            <w:r>
              <w:rPr>
                <w:sz w:val="19"/>
              </w:rPr>
              <w:t>document_loader.py</w:t>
            </w:r>
            <w:r>
              <w:rPr>
                <w:sz w:val="19"/>
              </w:rPr>
              <w:t>、</w:t>
            </w:r>
            <w:r>
              <w:rPr>
                <w:sz w:val="19"/>
              </w:rPr>
              <w:t>uploads</w:t>
            </w:r>
            <w:proofErr w:type="spellEnd"/>
          </w:p>
        </w:tc>
        <w:tc>
          <w:tcPr>
            <w:tcW w:w="2835" w:type="dxa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2124B1AA" w14:textId="77777777" w:rsidR="00E944E9" w:rsidRDefault="00975987">
            <w:pPr>
              <w:spacing w:after="40" w:line="276" w:lineRule="auto"/>
            </w:pPr>
            <w:r>
              <w:rPr>
                <w:sz w:val="19"/>
              </w:rPr>
              <w:t>支持</w:t>
            </w:r>
            <w:r>
              <w:rPr>
                <w:sz w:val="19"/>
              </w:rPr>
              <w:t xml:space="preserve"> txt/md/csv/json/html/docx/pptx</w:t>
            </w:r>
            <w:r>
              <w:rPr>
                <w:sz w:val="19"/>
              </w:rPr>
              <w:t>。</w:t>
            </w:r>
          </w:p>
        </w:tc>
      </w:tr>
    </w:tbl>
    <w:p w14:paraId="510C76B8" w14:textId="77777777" w:rsidR="00E944E9" w:rsidRDefault="00E944E9"/>
    <w:p w14:paraId="66333FBE" w14:textId="77777777" w:rsidR="00E944E9" w:rsidRDefault="00975987">
      <w:pPr>
        <w:keepNext/>
        <w:spacing w:before="160" w:after="120" w:line="276" w:lineRule="auto"/>
        <w:jc w:val="center"/>
      </w:pPr>
      <w:r>
        <w:rPr>
          <w:rFonts w:ascii="微软雅黑" w:eastAsia="微软雅黑" w:hAnsi="微软雅黑"/>
          <w:b/>
          <w:color w:val="1F4E79"/>
          <w:sz w:val="21"/>
        </w:rPr>
        <w:t>表 29 配置项说明表</w:t>
      </w:r>
    </w:p>
    <w:tbl>
      <w:tblPr>
        <w:tblStyle w:val="aff1"/>
        <w:tblW w:w="0" w:type="auto"/>
        <w:jc w:val="center"/>
        <w:tblLook w:val="04A0" w:firstRow="1" w:lastRow="0" w:firstColumn="1" w:lastColumn="0" w:noHBand="0" w:noVBand="1"/>
      </w:tblPr>
      <w:tblGrid>
        <w:gridCol w:w="425"/>
        <w:gridCol w:w="2950"/>
        <w:gridCol w:w="4110"/>
        <w:gridCol w:w="859"/>
        <w:gridCol w:w="1024"/>
      </w:tblGrid>
      <w:tr w:rsidR="00E944E9" w14:paraId="6298ECC9" w14:textId="77777777">
        <w:trPr>
          <w:tblHeader/>
          <w:jc w:val="center"/>
        </w:trPr>
        <w:tc>
          <w:tcPr>
            <w:tcW w:w="1134" w:type="dxa"/>
            <w:shd w:val="clear" w:color="auto" w:fill="D9EAF7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57214020" w14:textId="77777777" w:rsidR="00E944E9" w:rsidRDefault="00975987">
            <w:pPr>
              <w:spacing w:after="40" w:line="276" w:lineRule="auto"/>
              <w:jc w:val="center"/>
            </w:pPr>
            <w:r>
              <w:rPr>
                <w:rFonts w:ascii="微软雅黑" w:eastAsia="微软雅黑" w:hAnsi="微软雅黑"/>
                <w:b/>
                <w:color w:val="2C3E50"/>
                <w:sz w:val="19"/>
              </w:rPr>
              <w:t>配置项编号</w:t>
            </w:r>
          </w:p>
        </w:tc>
        <w:tc>
          <w:tcPr>
            <w:tcW w:w="2268" w:type="dxa"/>
            <w:shd w:val="clear" w:color="auto" w:fill="D9EAF7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31A5FF3E" w14:textId="77777777" w:rsidR="00E944E9" w:rsidRDefault="00975987">
            <w:pPr>
              <w:spacing w:after="40" w:line="276" w:lineRule="auto"/>
              <w:jc w:val="center"/>
            </w:pPr>
            <w:r>
              <w:rPr>
                <w:rFonts w:ascii="微软雅黑" w:eastAsia="微软雅黑" w:hAnsi="微软雅黑"/>
                <w:b/>
                <w:color w:val="2C3E50"/>
                <w:sz w:val="19"/>
              </w:rPr>
              <w:t>配置项名称</w:t>
            </w:r>
          </w:p>
        </w:tc>
        <w:tc>
          <w:tcPr>
            <w:tcW w:w="2835" w:type="dxa"/>
            <w:shd w:val="clear" w:color="auto" w:fill="D9EAF7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483DAB6A" w14:textId="77777777" w:rsidR="00E944E9" w:rsidRDefault="00975987">
            <w:pPr>
              <w:spacing w:after="40" w:line="276" w:lineRule="auto"/>
              <w:jc w:val="center"/>
            </w:pPr>
            <w:r>
              <w:rPr>
                <w:rFonts w:ascii="微软雅黑" w:eastAsia="微软雅黑" w:hAnsi="微软雅黑"/>
                <w:b/>
                <w:color w:val="2C3E50"/>
                <w:sz w:val="19"/>
              </w:rPr>
              <w:t>来源文件</w:t>
            </w:r>
          </w:p>
        </w:tc>
        <w:tc>
          <w:tcPr>
            <w:tcW w:w="2551" w:type="dxa"/>
            <w:shd w:val="clear" w:color="auto" w:fill="D9EAF7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00E5DCB3" w14:textId="77777777" w:rsidR="00E944E9" w:rsidRDefault="00975987">
            <w:pPr>
              <w:spacing w:after="40" w:line="276" w:lineRule="auto"/>
              <w:jc w:val="center"/>
            </w:pPr>
            <w:r>
              <w:rPr>
                <w:rFonts w:ascii="微软雅黑" w:eastAsia="微软雅黑" w:hAnsi="微软雅黑"/>
                <w:b/>
                <w:color w:val="2C3E50"/>
                <w:sz w:val="19"/>
              </w:rPr>
              <w:t>用途</w:t>
            </w:r>
          </w:p>
        </w:tc>
        <w:tc>
          <w:tcPr>
            <w:tcW w:w="2551" w:type="dxa"/>
            <w:shd w:val="clear" w:color="auto" w:fill="D9EAF7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0D5074AE" w14:textId="77777777" w:rsidR="00E944E9" w:rsidRDefault="00975987">
            <w:pPr>
              <w:spacing w:after="40" w:line="276" w:lineRule="auto"/>
              <w:jc w:val="center"/>
            </w:pPr>
            <w:r>
              <w:rPr>
                <w:rFonts w:ascii="微软雅黑" w:eastAsia="微软雅黑" w:hAnsi="微软雅黑"/>
                <w:b/>
                <w:color w:val="2C3E50"/>
                <w:sz w:val="19"/>
              </w:rPr>
              <w:t>备注</w:t>
            </w:r>
          </w:p>
        </w:tc>
      </w:tr>
      <w:tr w:rsidR="00E944E9" w14:paraId="1526AA37" w14:textId="77777777">
        <w:trPr>
          <w:jc w:val="center"/>
        </w:trPr>
        <w:tc>
          <w:tcPr>
            <w:tcW w:w="1134" w:type="dxa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1FC0BB7E" w14:textId="77777777" w:rsidR="00E944E9" w:rsidRDefault="00975987">
            <w:pPr>
              <w:spacing w:after="40" w:line="276" w:lineRule="auto"/>
              <w:jc w:val="center"/>
            </w:pPr>
            <w:r>
              <w:rPr>
                <w:sz w:val="19"/>
              </w:rPr>
              <w:t>C-01</w:t>
            </w:r>
          </w:p>
        </w:tc>
        <w:tc>
          <w:tcPr>
            <w:tcW w:w="2268" w:type="dxa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3FE5921C" w14:textId="77777777" w:rsidR="00E944E9" w:rsidRDefault="00975987">
            <w:pPr>
              <w:spacing w:after="40" w:line="276" w:lineRule="auto"/>
            </w:pPr>
            <w:r>
              <w:rPr>
                <w:sz w:val="19"/>
              </w:rPr>
              <w:t>DIFY_LITE_MODEL_BASE_URL</w:t>
            </w:r>
          </w:p>
        </w:tc>
        <w:tc>
          <w:tcPr>
            <w:tcW w:w="2835" w:type="dxa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652324FF" w14:textId="77777777" w:rsidR="00E944E9" w:rsidRDefault="00975987">
            <w:pPr>
              <w:spacing w:after="40" w:line="276" w:lineRule="auto"/>
            </w:pPr>
            <w:r>
              <w:rPr>
                <w:sz w:val="19"/>
              </w:rPr>
              <w:t>&lt;SuperRAG</w:t>
            </w:r>
            <w:r>
              <w:rPr>
                <w:sz w:val="19"/>
              </w:rPr>
              <w:t>安装目录</w:t>
            </w:r>
            <w:r>
              <w:rPr>
                <w:sz w:val="19"/>
              </w:rPr>
              <w:t>&gt;\dify-lite\.env</w:t>
            </w:r>
          </w:p>
        </w:tc>
        <w:tc>
          <w:tcPr>
            <w:tcW w:w="2551" w:type="dxa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104F28E6" w14:textId="77777777" w:rsidR="00E944E9" w:rsidRDefault="00975987">
            <w:pPr>
              <w:spacing w:after="40" w:line="276" w:lineRule="auto"/>
              <w:rPr>
                <w:lang w:eastAsia="zh-CN"/>
              </w:rPr>
            </w:pPr>
            <w:r>
              <w:rPr>
                <w:sz w:val="19"/>
                <w:lang w:eastAsia="zh-CN"/>
              </w:rPr>
              <w:t>指定模型服务基础地址。</w:t>
            </w:r>
          </w:p>
        </w:tc>
        <w:tc>
          <w:tcPr>
            <w:tcW w:w="2551" w:type="dxa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47E0C65D" w14:textId="77777777" w:rsidR="00E944E9" w:rsidRDefault="00975987">
            <w:pPr>
              <w:spacing w:after="40" w:line="276" w:lineRule="auto"/>
            </w:pPr>
            <w:proofErr w:type="spellStart"/>
            <w:r>
              <w:rPr>
                <w:sz w:val="19"/>
              </w:rPr>
              <w:t>模型调用关键配置</w:t>
            </w:r>
            <w:proofErr w:type="spellEnd"/>
            <w:r>
              <w:rPr>
                <w:sz w:val="19"/>
              </w:rPr>
              <w:t>。</w:t>
            </w:r>
          </w:p>
        </w:tc>
      </w:tr>
      <w:tr w:rsidR="00E944E9" w14:paraId="086A9B3A" w14:textId="77777777">
        <w:trPr>
          <w:jc w:val="center"/>
        </w:trPr>
        <w:tc>
          <w:tcPr>
            <w:tcW w:w="1134" w:type="dxa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075CBDF3" w14:textId="77777777" w:rsidR="00E944E9" w:rsidRDefault="00975987">
            <w:pPr>
              <w:spacing w:after="40" w:line="276" w:lineRule="auto"/>
              <w:jc w:val="center"/>
            </w:pPr>
            <w:r>
              <w:rPr>
                <w:sz w:val="19"/>
              </w:rPr>
              <w:t>C-02</w:t>
            </w:r>
          </w:p>
        </w:tc>
        <w:tc>
          <w:tcPr>
            <w:tcW w:w="2268" w:type="dxa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0BEFCF13" w14:textId="77777777" w:rsidR="00E944E9" w:rsidRDefault="00975987">
            <w:pPr>
              <w:spacing w:after="40" w:line="276" w:lineRule="auto"/>
            </w:pPr>
            <w:r>
              <w:rPr>
                <w:sz w:val="19"/>
              </w:rPr>
              <w:t>DIFY_LITE_MODEL_API_KEY</w:t>
            </w:r>
          </w:p>
        </w:tc>
        <w:tc>
          <w:tcPr>
            <w:tcW w:w="2835" w:type="dxa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09E7BD6F" w14:textId="77777777" w:rsidR="00E944E9" w:rsidRDefault="00975987">
            <w:pPr>
              <w:spacing w:after="40" w:line="276" w:lineRule="auto"/>
            </w:pPr>
            <w:r>
              <w:rPr>
                <w:sz w:val="19"/>
              </w:rPr>
              <w:t>&lt;SuperRAG</w:t>
            </w:r>
            <w:r>
              <w:rPr>
                <w:sz w:val="19"/>
              </w:rPr>
              <w:t>安装目录</w:t>
            </w:r>
            <w:r>
              <w:rPr>
                <w:sz w:val="19"/>
              </w:rPr>
              <w:t>&gt;\dify-lite\.env</w:t>
            </w:r>
          </w:p>
        </w:tc>
        <w:tc>
          <w:tcPr>
            <w:tcW w:w="2551" w:type="dxa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1A5B0146" w14:textId="77777777" w:rsidR="00E944E9" w:rsidRDefault="00975987">
            <w:pPr>
              <w:spacing w:after="40" w:line="276" w:lineRule="auto"/>
              <w:rPr>
                <w:lang w:eastAsia="zh-CN"/>
              </w:rPr>
            </w:pPr>
            <w:r>
              <w:rPr>
                <w:sz w:val="19"/>
                <w:lang w:eastAsia="zh-CN"/>
              </w:rPr>
              <w:t>指定模型服务认证</w:t>
            </w:r>
            <w:r>
              <w:rPr>
                <w:sz w:val="19"/>
                <w:lang w:eastAsia="zh-CN"/>
              </w:rPr>
              <w:t xml:space="preserve"> Key</w:t>
            </w:r>
            <w:r>
              <w:rPr>
                <w:sz w:val="19"/>
                <w:lang w:eastAsia="zh-CN"/>
              </w:rPr>
              <w:t>。</w:t>
            </w:r>
          </w:p>
        </w:tc>
        <w:tc>
          <w:tcPr>
            <w:tcW w:w="2551" w:type="dxa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304CABE1" w14:textId="77777777" w:rsidR="00E944E9" w:rsidRDefault="00975987">
            <w:pPr>
              <w:spacing w:after="40" w:line="276" w:lineRule="auto"/>
            </w:pPr>
            <w:proofErr w:type="spellStart"/>
            <w:r>
              <w:rPr>
                <w:sz w:val="19"/>
              </w:rPr>
              <w:t>不得写入前端</w:t>
            </w:r>
            <w:proofErr w:type="spellEnd"/>
            <w:r>
              <w:rPr>
                <w:sz w:val="19"/>
              </w:rPr>
              <w:t>。</w:t>
            </w:r>
          </w:p>
        </w:tc>
      </w:tr>
      <w:tr w:rsidR="00E944E9" w14:paraId="54809AAD" w14:textId="77777777">
        <w:trPr>
          <w:jc w:val="center"/>
        </w:trPr>
        <w:tc>
          <w:tcPr>
            <w:tcW w:w="1134" w:type="dxa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7CD1B44B" w14:textId="77777777" w:rsidR="00E944E9" w:rsidRDefault="00975987">
            <w:pPr>
              <w:spacing w:after="40" w:line="276" w:lineRule="auto"/>
              <w:jc w:val="center"/>
            </w:pPr>
            <w:r>
              <w:rPr>
                <w:sz w:val="19"/>
              </w:rPr>
              <w:t>C-0</w:t>
            </w:r>
            <w:r>
              <w:rPr>
                <w:sz w:val="19"/>
              </w:rPr>
              <w:lastRenderedPageBreak/>
              <w:t>3</w:t>
            </w:r>
          </w:p>
        </w:tc>
        <w:tc>
          <w:tcPr>
            <w:tcW w:w="2268" w:type="dxa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13FE923E" w14:textId="77777777" w:rsidR="00E944E9" w:rsidRDefault="00975987">
            <w:pPr>
              <w:spacing w:after="40" w:line="276" w:lineRule="auto"/>
            </w:pPr>
            <w:r>
              <w:rPr>
                <w:sz w:val="19"/>
              </w:rPr>
              <w:lastRenderedPageBreak/>
              <w:t>DIFY_LITE_MODEL_NAME</w:t>
            </w:r>
          </w:p>
        </w:tc>
        <w:tc>
          <w:tcPr>
            <w:tcW w:w="2835" w:type="dxa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283D04B4" w14:textId="77777777" w:rsidR="00E944E9" w:rsidRDefault="00975987">
            <w:pPr>
              <w:spacing w:after="40" w:line="276" w:lineRule="auto"/>
            </w:pPr>
            <w:r>
              <w:rPr>
                <w:sz w:val="19"/>
              </w:rPr>
              <w:t>&lt;SuperRAG</w:t>
            </w:r>
            <w:r>
              <w:rPr>
                <w:sz w:val="19"/>
              </w:rPr>
              <w:t>安装目录</w:t>
            </w:r>
            <w:r>
              <w:rPr>
                <w:sz w:val="19"/>
              </w:rPr>
              <w:t>&gt;\dify-lite\.env</w:t>
            </w:r>
          </w:p>
        </w:tc>
        <w:tc>
          <w:tcPr>
            <w:tcW w:w="2551" w:type="dxa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47EA3F5D" w14:textId="77777777" w:rsidR="00E944E9" w:rsidRDefault="00975987">
            <w:pPr>
              <w:spacing w:after="40" w:line="276" w:lineRule="auto"/>
            </w:pPr>
            <w:r>
              <w:rPr>
                <w:sz w:val="19"/>
              </w:rPr>
              <w:t>指定模型名</w:t>
            </w:r>
            <w:r>
              <w:rPr>
                <w:sz w:val="19"/>
              </w:rPr>
              <w:lastRenderedPageBreak/>
              <w:t>称。</w:t>
            </w:r>
          </w:p>
        </w:tc>
        <w:tc>
          <w:tcPr>
            <w:tcW w:w="2551" w:type="dxa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008DA1B0" w14:textId="77777777" w:rsidR="00E944E9" w:rsidRDefault="00975987">
            <w:pPr>
              <w:spacing w:after="40" w:line="276" w:lineRule="auto"/>
            </w:pPr>
            <w:r>
              <w:rPr>
                <w:sz w:val="19"/>
              </w:rPr>
              <w:lastRenderedPageBreak/>
              <w:t>需与模型服务兼</w:t>
            </w:r>
            <w:r>
              <w:rPr>
                <w:sz w:val="19"/>
              </w:rPr>
              <w:lastRenderedPageBreak/>
              <w:t>容。</w:t>
            </w:r>
          </w:p>
        </w:tc>
      </w:tr>
      <w:tr w:rsidR="00E944E9" w14:paraId="1191A326" w14:textId="77777777">
        <w:trPr>
          <w:jc w:val="center"/>
        </w:trPr>
        <w:tc>
          <w:tcPr>
            <w:tcW w:w="1134" w:type="dxa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64BAD276" w14:textId="77777777" w:rsidR="00E944E9" w:rsidRDefault="00975987">
            <w:pPr>
              <w:spacing w:after="40" w:line="276" w:lineRule="auto"/>
              <w:jc w:val="center"/>
            </w:pPr>
            <w:r>
              <w:rPr>
                <w:sz w:val="19"/>
              </w:rPr>
              <w:lastRenderedPageBreak/>
              <w:t>C-04</w:t>
            </w:r>
          </w:p>
        </w:tc>
        <w:tc>
          <w:tcPr>
            <w:tcW w:w="2268" w:type="dxa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6E28E895" w14:textId="77777777" w:rsidR="00E944E9" w:rsidRDefault="00975987">
            <w:pPr>
              <w:spacing w:after="40" w:line="276" w:lineRule="auto"/>
            </w:pPr>
            <w:r>
              <w:rPr>
                <w:sz w:val="19"/>
              </w:rPr>
              <w:t>前端</w:t>
            </w:r>
            <w:r>
              <w:rPr>
                <w:sz w:val="19"/>
              </w:rPr>
              <w:t xml:space="preserve"> API </w:t>
            </w:r>
            <w:r>
              <w:rPr>
                <w:sz w:val="19"/>
              </w:rPr>
              <w:t>配置</w:t>
            </w:r>
          </w:p>
        </w:tc>
        <w:tc>
          <w:tcPr>
            <w:tcW w:w="2835" w:type="dxa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326F95AA" w14:textId="77777777" w:rsidR="00E944E9" w:rsidRDefault="00975987">
            <w:pPr>
              <w:spacing w:after="40" w:line="276" w:lineRule="auto"/>
            </w:pPr>
            <w:r>
              <w:rPr>
                <w:sz w:val="19"/>
              </w:rPr>
              <w:t>&lt;SuperRAG</w:t>
            </w:r>
            <w:r>
              <w:rPr>
                <w:sz w:val="19"/>
              </w:rPr>
              <w:t>安装目录</w:t>
            </w:r>
            <w:r>
              <w:rPr>
                <w:sz w:val="19"/>
              </w:rPr>
              <w:t>&gt;\</w:t>
            </w:r>
            <w:r>
              <w:rPr>
                <w:sz w:val="19"/>
              </w:rPr>
              <w:t>第一版</w:t>
            </w:r>
            <w:r>
              <w:rPr>
                <w:sz w:val="19"/>
              </w:rPr>
              <w:t>\api-config.js</w:t>
            </w:r>
          </w:p>
        </w:tc>
        <w:tc>
          <w:tcPr>
            <w:tcW w:w="2551" w:type="dxa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7DCD6635" w14:textId="77777777" w:rsidR="00E944E9" w:rsidRDefault="00975987">
            <w:pPr>
              <w:spacing w:after="40" w:line="276" w:lineRule="auto"/>
              <w:rPr>
                <w:lang w:eastAsia="zh-CN"/>
              </w:rPr>
            </w:pPr>
            <w:r>
              <w:rPr>
                <w:sz w:val="19"/>
                <w:lang w:eastAsia="zh-CN"/>
              </w:rPr>
              <w:t>统一前端接口地址和兼容设置。</w:t>
            </w:r>
          </w:p>
        </w:tc>
        <w:tc>
          <w:tcPr>
            <w:tcW w:w="2551" w:type="dxa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4BD6FC16" w14:textId="77777777" w:rsidR="00E944E9" w:rsidRDefault="00975987">
            <w:pPr>
              <w:spacing w:after="40" w:line="276" w:lineRule="auto"/>
              <w:rPr>
                <w:lang w:eastAsia="zh-CN"/>
              </w:rPr>
            </w:pPr>
            <w:r>
              <w:rPr>
                <w:sz w:val="19"/>
                <w:lang w:eastAsia="zh-CN"/>
              </w:rPr>
              <w:t>需避免指向错误端口。</w:t>
            </w:r>
          </w:p>
        </w:tc>
      </w:tr>
      <w:tr w:rsidR="00E944E9" w14:paraId="275057C6" w14:textId="77777777">
        <w:trPr>
          <w:jc w:val="center"/>
        </w:trPr>
        <w:tc>
          <w:tcPr>
            <w:tcW w:w="1134" w:type="dxa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1B2CA367" w14:textId="77777777" w:rsidR="00E944E9" w:rsidRDefault="00975987">
            <w:pPr>
              <w:spacing w:after="40" w:line="276" w:lineRule="auto"/>
              <w:jc w:val="center"/>
            </w:pPr>
            <w:r>
              <w:rPr>
                <w:sz w:val="19"/>
              </w:rPr>
              <w:t>C-05</w:t>
            </w:r>
          </w:p>
        </w:tc>
        <w:tc>
          <w:tcPr>
            <w:tcW w:w="2268" w:type="dxa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1A855B8B" w14:textId="77777777" w:rsidR="00E944E9" w:rsidRDefault="00975987">
            <w:pPr>
              <w:spacing w:after="40" w:line="276" w:lineRule="auto"/>
            </w:pPr>
            <w:r>
              <w:rPr>
                <w:sz w:val="19"/>
              </w:rPr>
              <w:t xml:space="preserve">Docker Compose </w:t>
            </w:r>
            <w:r>
              <w:rPr>
                <w:sz w:val="19"/>
              </w:rPr>
              <w:t>配置</w:t>
            </w:r>
          </w:p>
        </w:tc>
        <w:tc>
          <w:tcPr>
            <w:tcW w:w="2835" w:type="dxa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0915B506" w14:textId="77777777" w:rsidR="00E944E9" w:rsidRDefault="00975987">
            <w:pPr>
              <w:spacing w:after="40" w:line="276" w:lineRule="auto"/>
            </w:pPr>
            <w:r>
              <w:rPr>
                <w:sz w:val="19"/>
              </w:rPr>
              <w:t>&lt;SuperRAG</w:t>
            </w:r>
            <w:r>
              <w:rPr>
                <w:sz w:val="19"/>
              </w:rPr>
              <w:t>安装目录</w:t>
            </w:r>
            <w:r>
              <w:rPr>
                <w:sz w:val="19"/>
              </w:rPr>
              <w:t>&gt;\dify\docker\docker-compose.yaml</w:t>
            </w:r>
          </w:p>
        </w:tc>
        <w:tc>
          <w:tcPr>
            <w:tcW w:w="2551" w:type="dxa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20CE4C45" w14:textId="77777777" w:rsidR="00E944E9" w:rsidRDefault="00975987">
            <w:pPr>
              <w:spacing w:after="40" w:line="276" w:lineRule="auto"/>
            </w:pPr>
            <w:r>
              <w:rPr>
                <w:sz w:val="19"/>
              </w:rPr>
              <w:t>完整</w:t>
            </w:r>
            <w:r>
              <w:rPr>
                <w:sz w:val="19"/>
              </w:rPr>
              <w:t xml:space="preserve"> Dify </w:t>
            </w:r>
            <w:r>
              <w:rPr>
                <w:sz w:val="19"/>
              </w:rPr>
              <w:t>栈容器编排。</w:t>
            </w:r>
          </w:p>
        </w:tc>
        <w:tc>
          <w:tcPr>
            <w:tcW w:w="2551" w:type="dxa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2550C989" w14:textId="77777777" w:rsidR="00E944E9" w:rsidRDefault="00975987">
            <w:pPr>
              <w:spacing w:after="40" w:line="276" w:lineRule="auto"/>
            </w:pPr>
            <w:r>
              <w:rPr>
                <w:sz w:val="19"/>
              </w:rPr>
              <w:t>外围依赖。</w:t>
            </w:r>
          </w:p>
        </w:tc>
      </w:tr>
      <w:tr w:rsidR="00E944E9" w14:paraId="430B2EE6" w14:textId="77777777">
        <w:trPr>
          <w:jc w:val="center"/>
        </w:trPr>
        <w:tc>
          <w:tcPr>
            <w:tcW w:w="1134" w:type="dxa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504419F3" w14:textId="77777777" w:rsidR="00E944E9" w:rsidRDefault="00975987">
            <w:pPr>
              <w:spacing w:after="40" w:line="276" w:lineRule="auto"/>
              <w:jc w:val="center"/>
            </w:pPr>
            <w:r>
              <w:rPr>
                <w:sz w:val="19"/>
              </w:rPr>
              <w:t>C-06</w:t>
            </w:r>
          </w:p>
        </w:tc>
        <w:tc>
          <w:tcPr>
            <w:tcW w:w="2268" w:type="dxa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5FA46301" w14:textId="77777777" w:rsidR="00E944E9" w:rsidRDefault="00975987">
            <w:pPr>
              <w:spacing w:after="40" w:line="276" w:lineRule="auto"/>
            </w:pPr>
            <w:r>
              <w:rPr>
                <w:sz w:val="19"/>
              </w:rPr>
              <w:t xml:space="preserve">Docker </w:t>
            </w:r>
            <w:r>
              <w:rPr>
                <w:sz w:val="19"/>
              </w:rPr>
              <w:t>环境配置</w:t>
            </w:r>
          </w:p>
        </w:tc>
        <w:tc>
          <w:tcPr>
            <w:tcW w:w="2835" w:type="dxa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40771480" w14:textId="77777777" w:rsidR="00E944E9" w:rsidRDefault="00975987">
            <w:pPr>
              <w:spacing w:after="40" w:line="276" w:lineRule="auto"/>
            </w:pPr>
            <w:r>
              <w:rPr>
                <w:sz w:val="19"/>
              </w:rPr>
              <w:t>&lt;SuperRAG</w:t>
            </w:r>
            <w:r>
              <w:rPr>
                <w:sz w:val="19"/>
              </w:rPr>
              <w:t>安装目录</w:t>
            </w:r>
            <w:r>
              <w:rPr>
                <w:sz w:val="19"/>
              </w:rPr>
              <w:t>&gt;\dify\docker\.env</w:t>
            </w:r>
          </w:p>
        </w:tc>
        <w:tc>
          <w:tcPr>
            <w:tcW w:w="2551" w:type="dxa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335A44FF" w14:textId="77777777" w:rsidR="00E944E9" w:rsidRDefault="00975987">
            <w:pPr>
              <w:spacing w:after="40" w:line="276" w:lineRule="auto"/>
              <w:rPr>
                <w:lang w:eastAsia="zh-CN"/>
              </w:rPr>
            </w:pPr>
            <w:r>
              <w:rPr>
                <w:sz w:val="19"/>
                <w:lang w:eastAsia="zh-CN"/>
              </w:rPr>
              <w:t>完整</w:t>
            </w:r>
            <w:r>
              <w:rPr>
                <w:sz w:val="19"/>
                <w:lang w:eastAsia="zh-CN"/>
              </w:rPr>
              <w:t xml:space="preserve"> </w:t>
            </w:r>
            <w:proofErr w:type="spellStart"/>
            <w:r>
              <w:rPr>
                <w:sz w:val="19"/>
                <w:lang w:eastAsia="zh-CN"/>
              </w:rPr>
              <w:t>Dify</w:t>
            </w:r>
            <w:proofErr w:type="spellEnd"/>
            <w:r>
              <w:rPr>
                <w:sz w:val="19"/>
                <w:lang w:eastAsia="zh-CN"/>
              </w:rPr>
              <w:t xml:space="preserve"> </w:t>
            </w:r>
            <w:proofErr w:type="gramStart"/>
            <w:r>
              <w:rPr>
                <w:sz w:val="19"/>
                <w:lang w:eastAsia="zh-CN"/>
              </w:rPr>
              <w:t>栈</w:t>
            </w:r>
            <w:proofErr w:type="gramEnd"/>
            <w:r>
              <w:rPr>
                <w:sz w:val="19"/>
                <w:lang w:eastAsia="zh-CN"/>
              </w:rPr>
              <w:t>环境变量。</w:t>
            </w:r>
          </w:p>
        </w:tc>
        <w:tc>
          <w:tcPr>
            <w:tcW w:w="2551" w:type="dxa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2915C3F4" w14:textId="77777777" w:rsidR="00E944E9" w:rsidRDefault="00975987">
            <w:pPr>
              <w:spacing w:after="40" w:line="276" w:lineRule="auto"/>
            </w:pPr>
            <w:proofErr w:type="spellStart"/>
            <w:r>
              <w:rPr>
                <w:sz w:val="19"/>
              </w:rPr>
              <w:t>不等同于</w:t>
            </w:r>
            <w:proofErr w:type="spellEnd"/>
            <w:r>
              <w:rPr>
                <w:sz w:val="19"/>
              </w:rPr>
              <w:t xml:space="preserve"> </w:t>
            </w:r>
            <w:proofErr w:type="spellStart"/>
            <w:r>
              <w:rPr>
                <w:sz w:val="19"/>
              </w:rPr>
              <w:t>dify</w:t>
            </w:r>
            <w:proofErr w:type="spellEnd"/>
            <w:r>
              <w:rPr>
                <w:sz w:val="19"/>
              </w:rPr>
              <w:t>-</w:t>
            </w:r>
            <w:proofErr w:type="gramStart"/>
            <w:r>
              <w:rPr>
                <w:sz w:val="19"/>
              </w:rPr>
              <w:t>lite .env</w:t>
            </w:r>
            <w:proofErr w:type="gramEnd"/>
            <w:r>
              <w:rPr>
                <w:sz w:val="19"/>
              </w:rPr>
              <w:t>。</w:t>
            </w:r>
          </w:p>
        </w:tc>
      </w:tr>
      <w:tr w:rsidR="00E944E9" w14:paraId="29F016E6" w14:textId="77777777">
        <w:trPr>
          <w:jc w:val="center"/>
        </w:trPr>
        <w:tc>
          <w:tcPr>
            <w:tcW w:w="1134" w:type="dxa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1F12FD6E" w14:textId="77777777" w:rsidR="00E944E9" w:rsidRDefault="00975987">
            <w:pPr>
              <w:spacing w:after="40" w:line="276" w:lineRule="auto"/>
              <w:jc w:val="center"/>
            </w:pPr>
            <w:r>
              <w:rPr>
                <w:sz w:val="19"/>
              </w:rPr>
              <w:t>C-07</w:t>
            </w:r>
          </w:p>
        </w:tc>
        <w:tc>
          <w:tcPr>
            <w:tcW w:w="2268" w:type="dxa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36913091" w14:textId="77777777" w:rsidR="00E944E9" w:rsidRDefault="00975987">
            <w:pPr>
              <w:spacing w:after="40" w:line="276" w:lineRule="auto"/>
            </w:pPr>
            <w:r>
              <w:rPr>
                <w:sz w:val="19"/>
              </w:rPr>
              <w:t xml:space="preserve">sandbox </w:t>
            </w:r>
            <w:r>
              <w:rPr>
                <w:sz w:val="19"/>
              </w:rPr>
              <w:t>配置</w:t>
            </w:r>
          </w:p>
        </w:tc>
        <w:tc>
          <w:tcPr>
            <w:tcW w:w="2835" w:type="dxa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7B00E8B7" w14:textId="77777777" w:rsidR="00E944E9" w:rsidRDefault="00975987">
            <w:pPr>
              <w:spacing w:after="40" w:line="276" w:lineRule="auto"/>
            </w:pPr>
            <w:r>
              <w:rPr>
                <w:sz w:val="19"/>
              </w:rPr>
              <w:t>&lt;SuperRAG</w:t>
            </w:r>
            <w:r>
              <w:rPr>
                <w:sz w:val="19"/>
              </w:rPr>
              <w:t>安装目录</w:t>
            </w:r>
            <w:r>
              <w:rPr>
                <w:sz w:val="19"/>
              </w:rPr>
              <w:t>&gt;\dify\docker\volumes\sandbox\conf\config.yaml</w:t>
            </w:r>
          </w:p>
        </w:tc>
        <w:tc>
          <w:tcPr>
            <w:tcW w:w="2551" w:type="dxa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6CEC9D9A" w14:textId="77777777" w:rsidR="00E944E9" w:rsidRDefault="00975987">
            <w:pPr>
              <w:spacing w:after="40" w:line="276" w:lineRule="auto"/>
            </w:pPr>
            <w:r>
              <w:rPr>
                <w:sz w:val="19"/>
              </w:rPr>
              <w:t xml:space="preserve">sandbox </w:t>
            </w:r>
            <w:r>
              <w:rPr>
                <w:sz w:val="19"/>
              </w:rPr>
              <w:t>容器配置。</w:t>
            </w:r>
          </w:p>
        </w:tc>
        <w:tc>
          <w:tcPr>
            <w:tcW w:w="2551" w:type="dxa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4C671727" w14:textId="77777777" w:rsidR="00E944E9" w:rsidRDefault="00975987">
            <w:pPr>
              <w:spacing w:after="40" w:line="276" w:lineRule="auto"/>
            </w:pPr>
            <w:r>
              <w:rPr>
                <w:sz w:val="19"/>
              </w:rPr>
              <w:t xml:space="preserve">sandbox unhealthy </w:t>
            </w:r>
            <w:r>
              <w:rPr>
                <w:sz w:val="19"/>
              </w:rPr>
              <w:t>不一定影响</w:t>
            </w:r>
            <w:r>
              <w:rPr>
                <w:sz w:val="19"/>
              </w:rPr>
              <w:t xml:space="preserve"> 8088 </w:t>
            </w:r>
            <w:r>
              <w:rPr>
                <w:sz w:val="19"/>
              </w:rPr>
              <w:t>主链路。</w:t>
            </w:r>
          </w:p>
        </w:tc>
      </w:tr>
    </w:tbl>
    <w:p w14:paraId="7AAB4653" w14:textId="77777777" w:rsidR="00E944E9" w:rsidRDefault="00E944E9"/>
    <w:p w14:paraId="17B5D704" w14:textId="77777777" w:rsidR="00E944E9" w:rsidRDefault="00975987">
      <w:pPr>
        <w:pStyle w:val="31"/>
        <w:spacing w:line="300" w:lineRule="auto"/>
      </w:pPr>
      <w:bookmarkStart w:id="30" w:name="_Toc231311253"/>
      <w:r>
        <w:rPr>
          <w:rFonts w:ascii="微软雅黑" w:eastAsia="微软雅黑" w:hAnsi="微软雅黑"/>
        </w:rPr>
        <w:t>2.3.8 多场景输出能力</w:t>
      </w:r>
      <w:bookmarkEnd w:id="30"/>
    </w:p>
    <w:p w14:paraId="3606677B" w14:textId="77777777" w:rsidR="00E944E9" w:rsidRDefault="00975987">
      <w:pPr>
        <w:keepNext/>
        <w:spacing w:before="160" w:after="120" w:line="276" w:lineRule="auto"/>
        <w:jc w:val="center"/>
      </w:pPr>
      <w:r>
        <w:rPr>
          <w:rFonts w:ascii="微软雅黑" w:eastAsia="微软雅黑" w:hAnsi="微软雅黑"/>
          <w:b/>
          <w:color w:val="1F4E79"/>
          <w:sz w:val="21"/>
        </w:rPr>
        <w:t>表 30 多场景能力说明</w:t>
      </w:r>
    </w:p>
    <w:tbl>
      <w:tblPr>
        <w:tblStyle w:val="aff1"/>
        <w:tblW w:w="0" w:type="auto"/>
        <w:jc w:val="center"/>
        <w:tblLook w:val="04A0" w:firstRow="1" w:lastRow="0" w:firstColumn="1" w:lastColumn="0" w:noHBand="0" w:noVBand="1"/>
      </w:tblPr>
      <w:tblGrid>
        <w:gridCol w:w="1283"/>
        <w:gridCol w:w="1818"/>
        <w:gridCol w:w="2892"/>
        <w:gridCol w:w="1218"/>
        <w:gridCol w:w="2157"/>
      </w:tblGrid>
      <w:tr w:rsidR="00E944E9" w14:paraId="6B0E0D8F" w14:textId="77777777">
        <w:trPr>
          <w:tblHeader/>
          <w:jc w:val="center"/>
        </w:trPr>
        <w:tc>
          <w:tcPr>
            <w:tcW w:w="1417" w:type="dxa"/>
            <w:shd w:val="clear" w:color="auto" w:fill="D9EAF7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2EBCA7E9" w14:textId="77777777" w:rsidR="00E944E9" w:rsidRDefault="00975987">
            <w:pPr>
              <w:spacing w:after="40" w:line="276" w:lineRule="auto"/>
              <w:jc w:val="center"/>
            </w:pPr>
            <w:r>
              <w:rPr>
                <w:rFonts w:ascii="微软雅黑" w:eastAsia="微软雅黑" w:hAnsi="微软雅黑"/>
                <w:b/>
                <w:color w:val="2C3E50"/>
                <w:sz w:val="19"/>
              </w:rPr>
              <w:t>场景</w:t>
            </w:r>
          </w:p>
        </w:tc>
        <w:tc>
          <w:tcPr>
            <w:tcW w:w="2268" w:type="dxa"/>
            <w:shd w:val="clear" w:color="auto" w:fill="D9EAF7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16826166" w14:textId="77777777" w:rsidR="00E944E9" w:rsidRDefault="00975987">
            <w:pPr>
              <w:spacing w:after="40" w:line="276" w:lineRule="auto"/>
              <w:jc w:val="center"/>
            </w:pPr>
            <w:r>
              <w:rPr>
                <w:rFonts w:ascii="微软雅黑" w:eastAsia="微软雅黑" w:hAnsi="微软雅黑"/>
                <w:b/>
                <w:color w:val="2C3E50"/>
                <w:sz w:val="19"/>
              </w:rPr>
              <w:t>前端入口/服务</w:t>
            </w:r>
          </w:p>
        </w:tc>
        <w:tc>
          <w:tcPr>
            <w:tcW w:w="3118" w:type="dxa"/>
            <w:shd w:val="clear" w:color="auto" w:fill="D9EAF7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22DF5209" w14:textId="77777777" w:rsidR="00E944E9" w:rsidRDefault="00975987">
            <w:pPr>
              <w:spacing w:after="40" w:line="276" w:lineRule="auto"/>
              <w:jc w:val="center"/>
            </w:pPr>
            <w:r>
              <w:rPr>
                <w:rFonts w:ascii="微软雅黑" w:eastAsia="微软雅黑" w:hAnsi="微软雅黑"/>
                <w:b/>
                <w:color w:val="2C3E50"/>
                <w:sz w:val="19"/>
              </w:rPr>
              <w:t>后端接口/服务</w:t>
            </w:r>
          </w:p>
        </w:tc>
        <w:tc>
          <w:tcPr>
            <w:tcW w:w="1701" w:type="dxa"/>
            <w:shd w:val="clear" w:color="auto" w:fill="D9EAF7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6C5ADDC9" w14:textId="77777777" w:rsidR="00E944E9" w:rsidRDefault="00975987">
            <w:pPr>
              <w:spacing w:after="40" w:line="276" w:lineRule="auto"/>
              <w:jc w:val="center"/>
            </w:pPr>
            <w:r>
              <w:rPr>
                <w:rFonts w:ascii="微软雅黑" w:eastAsia="微软雅黑" w:hAnsi="微软雅黑"/>
                <w:b/>
                <w:color w:val="2C3E50"/>
                <w:sz w:val="19"/>
              </w:rPr>
              <w:t>当前状态</w:t>
            </w:r>
          </w:p>
        </w:tc>
        <w:tc>
          <w:tcPr>
            <w:tcW w:w="2835" w:type="dxa"/>
            <w:shd w:val="clear" w:color="auto" w:fill="D9EAF7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74FB62E6" w14:textId="77777777" w:rsidR="00E944E9" w:rsidRDefault="00975987">
            <w:pPr>
              <w:spacing w:after="40" w:line="276" w:lineRule="auto"/>
              <w:jc w:val="center"/>
            </w:pPr>
            <w:r>
              <w:rPr>
                <w:rFonts w:ascii="微软雅黑" w:eastAsia="微软雅黑" w:hAnsi="微软雅黑"/>
                <w:b/>
                <w:color w:val="2C3E50"/>
                <w:sz w:val="19"/>
              </w:rPr>
              <w:t>说明</w:t>
            </w:r>
          </w:p>
        </w:tc>
      </w:tr>
      <w:tr w:rsidR="00E944E9" w14:paraId="42E775D1" w14:textId="77777777">
        <w:trPr>
          <w:jc w:val="center"/>
        </w:trPr>
        <w:tc>
          <w:tcPr>
            <w:tcW w:w="1417" w:type="dxa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152B1878" w14:textId="77777777" w:rsidR="00E944E9" w:rsidRDefault="00975987">
            <w:pPr>
              <w:spacing w:after="40" w:line="276" w:lineRule="auto"/>
              <w:jc w:val="center"/>
            </w:pPr>
            <w:r>
              <w:rPr>
                <w:sz w:val="19"/>
              </w:rPr>
              <w:t>通用问答</w:t>
            </w:r>
          </w:p>
        </w:tc>
        <w:tc>
          <w:tcPr>
            <w:tcW w:w="2268" w:type="dxa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31566E44" w14:textId="77777777" w:rsidR="00E944E9" w:rsidRDefault="00975987">
            <w:pPr>
              <w:spacing w:after="40" w:line="276" w:lineRule="auto"/>
            </w:pPr>
            <w:r>
              <w:rPr>
                <w:sz w:val="19"/>
              </w:rPr>
              <w:t>chat-service.js</w:t>
            </w:r>
          </w:p>
        </w:tc>
        <w:tc>
          <w:tcPr>
            <w:tcW w:w="3118" w:type="dxa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5BD0E2CB" w14:textId="77777777" w:rsidR="00E944E9" w:rsidRDefault="00975987">
            <w:pPr>
              <w:spacing w:after="40" w:line="276" w:lineRule="auto"/>
            </w:pPr>
            <w:r>
              <w:rPr>
                <w:sz w:val="19"/>
              </w:rPr>
              <w:t>/api/scenes/general</w:t>
            </w:r>
            <w:r>
              <w:rPr>
                <w:sz w:val="19"/>
              </w:rPr>
              <w:t>、</w:t>
            </w:r>
            <w:r>
              <w:rPr>
                <w:sz w:val="19"/>
              </w:rPr>
              <w:t>frontend_service.run_scene</w:t>
            </w:r>
            <w:r>
              <w:rPr>
                <w:sz w:val="19"/>
              </w:rPr>
              <w:t>、</w:t>
            </w:r>
            <w:r>
              <w:rPr>
                <w:sz w:val="19"/>
              </w:rPr>
              <w:t>retrieval_service</w:t>
            </w:r>
            <w:r>
              <w:rPr>
                <w:sz w:val="19"/>
              </w:rPr>
              <w:t>、</w:t>
            </w:r>
            <w:r>
              <w:rPr>
                <w:sz w:val="19"/>
              </w:rPr>
              <w:t>chat_service</w:t>
            </w:r>
          </w:p>
        </w:tc>
        <w:tc>
          <w:tcPr>
            <w:tcW w:w="1701" w:type="dxa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77997982" w14:textId="77777777" w:rsidR="00E944E9" w:rsidRDefault="00975987">
            <w:pPr>
              <w:spacing w:after="40" w:line="276" w:lineRule="auto"/>
            </w:pPr>
            <w:r>
              <w:rPr>
                <w:sz w:val="19"/>
              </w:rPr>
              <w:t>已基本可用</w:t>
            </w:r>
          </w:p>
        </w:tc>
        <w:tc>
          <w:tcPr>
            <w:tcW w:w="2835" w:type="dxa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55D7626B" w14:textId="77777777" w:rsidR="00E944E9" w:rsidRDefault="00975987">
            <w:pPr>
              <w:spacing w:after="40" w:line="276" w:lineRule="auto"/>
            </w:pPr>
            <w:r>
              <w:rPr>
                <w:sz w:val="19"/>
              </w:rPr>
              <w:t xml:space="preserve">RAG </w:t>
            </w:r>
            <w:r>
              <w:rPr>
                <w:sz w:val="19"/>
              </w:rPr>
              <w:t>主链路。</w:t>
            </w:r>
          </w:p>
        </w:tc>
      </w:tr>
      <w:tr w:rsidR="00E944E9" w14:paraId="60DB07CF" w14:textId="77777777">
        <w:trPr>
          <w:jc w:val="center"/>
        </w:trPr>
        <w:tc>
          <w:tcPr>
            <w:tcW w:w="1417" w:type="dxa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449FAFB0" w14:textId="77777777" w:rsidR="00E944E9" w:rsidRDefault="00975987">
            <w:pPr>
              <w:spacing w:after="40" w:line="276" w:lineRule="auto"/>
              <w:jc w:val="center"/>
            </w:pPr>
            <w:r>
              <w:rPr>
                <w:sz w:val="19"/>
              </w:rPr>
              <w:t>培训模式</w:t>
            </w:r>
          </w:p>
        </w:tc>
        <w:tc>
          <w:tcPr>
            <w:tcW w:w="2268" w:type="dxa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3D23C7D5" w14:textId="77777777" w:rsidR="00E944E9" w:rsidRDefault="00975987">
            <w:pPr>
              <w:spacing w:after="40" w:line="276" w:lineRule="auto"/>
            </w:pPr>
            <w:r>
              <w:rPr>
                <w:sz w:val="19"/>
              </w:rPr>
              <w:t>training-service.js</w:t>
            </w:r>
          </w:p>
        </w:tc>
        <w:tc>
          <w:tcPr>
            <w:tcW w:w="3118" w:type="dxa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20B60881" w14:textId="77777777" w:rsidR="00E944E9" w:rsidRDefault="00975987">
            <w:pPr>
              <w:spacing w:after="40" w:line="276" w:lineRule="auto"/>
            </w:pPr>
            <w:r>
              <w:rPr>
                <w:sz w:val="19"/>
              </w:rPr>
              <w:t>POST /api/scenes/training</w:t>
            </w:r>
            <w:r>
              <w:rPr>
                <w:sz w:val="19"/>
              </w:rPr>
              <w:t>、</w:t>
            </w:r>
            <w:r>
              <w:rPr>
                <w:sz w:val="19"/>
              </w:rPr>
              <w:t>frontend_service.run_scene</w:t>
            </w:r>
            <w:r>
              <w:rPr>
                <w:sz w:val="19"/>
              </w:rPr>
              <w:t>、</w:t>
            </w:r>
            <w:r>
              <w:rPr>
                <w:sz w:val="19"/>
              </w:rPr>
              <w:t>retrieval_service</w:t>
            </w:r>
            <w:r>
              <w:rPr>
                <w:sz w:val="19"/>
              </w:rPr>
              <w:t>、</w:t>
            </w:r>
            <w:r>
              <w:rPr>
                <w:sz w:val="19"/>
              </w:rPr>
              <w:t>chat_service</w:t>
            </w:r>
          </w:p>
        </w:tc>
        <w:tc>
          <w:tcPr>
            <w:tcW w:w="1701" w:type="dxa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0270F357" w14:textId="77777777" w:rsidR="00E944E9" w:rsidRDefault="00975987">
            <w:pPr>
              <w:spacing w:after="40" w:line="276" w:lineRule="auto"/>
            </w:pPr>
            <w:r>
              <w:rPr>
                <w:sz w:val="19"/>
              </w:rPr>
              <w:t>可用但有风险</w:t>
            </w:r>
          </w:p>
        </w:tc>
        <w:tc>
          <w:tcPr>
            <w:tcW w:w="2835" w:type="dxa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4234061B" w14:textId="77777777" w:rsidR="00E944E9" w:rsidRDefault="00975987">
            <w:pPr>
              <w:spacing w:after="40" w:line="276" w:lineRule="auto"/>
            </w:pPr>
            <w:r>
              <w:rPr>
                <w:sz w:val="19"/>
              </w:rPr>
              <w:t>有真实后端场景接口，失败时前端会</w:t>
            </w:r>
            <w:r>
              <w:rPr>
                <w:sz w:val="19"/>
              </w:rPr>
              <w:t xml:space="preserve"> fallback </w:t>
            </w:r>
            <w:r>
              <w:rPr>
                <w:sz w:val="19"/>
              </w:rPr>
              <w:t>到</w:t>
            </w:r>
            <w:r>
              <w:rPr>
                <w:sz w:val="19"/>
              </w:rPr>
              <w:t xml:space="preserve"> mock</w:t>
            </w:r>
            <w:r>
              <w:rPr>
                <w:sz w:val="19"/>
              </w:rPr>
              <w:t>。</w:t>
            </w:r>
          </w:p>
        </w:tc>
      </w:tr>
      <w:tr w:rsidR="00E944E9" w14:paraId="6886E138" w14:textId="77777777">
        <w:trPr>
          <w:jc w:val="center"/>
        </w:trPr>
        <w:tc>
          <w:tcPr>
            <w:tcW w:w="1417" w:type="dxa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4DC7846A" w14:textId="77777777" w:rsidR="00E944E9" w:rsidRDefault="00975987">
            <w:pPr>
              <w:spacing w:after="40" w:line="276" w:lineRule="auto"/>
              <w:jc w:val="center"/>
            </w:pPr>
            <w:r>
              <w:rPr>
                <w:sz w:val="19"/>
              </w:rPr>
              <w:t>交接模式</w:t>
            </w:r>
          </w:p>
        </w:tc>
        <w:tc>
          <w:tcPr>
            <w:tcW w:w="2268" w:type="dxa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7A2FA5C7" w14:textId="77777777" w:rsidR="00E944E9" w:rsidRDefault="00975987">
            <w:pPr>
              <w:spacing w:after="40" w:line="276" w:lineRule="auto"/>
            </w:pPr>
            <w:r>
              <w:rPr>
                <w:sz w:val="19"/>
              </w:rPr>
              <w:t>handover-service.js</w:t>
            </w:r>
          </w:p>
        </w:tc>
        <w:tc>
          <w:tcPr>
            <w:tcW w:w="3118" w:type="dxa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10F7CA3E" w14:textId="77777777" w:rsidR="00E944E9" w:rsidRDefault="00975987">
            <w:pPr>
              <w:spacing w:after="40" w:line="276" w:lineRule="auto"/>
            </w:pPr>
            <w:r>
              <w:rPr>
                <w:sz w:val="19"/>
              </w:rPr>
              <w:t>POST /api/scenes/handover</w:t>
            </w:r>
            <w:r>
              <w:rPr>
                <w:sz w:val="19"/>
              </w:rPr>
              <w:t>、</w:t>
            </w:r>
            <w:r>
              <w:rPr>
                <w:sz w:val="19"/>
              </w:rPr>
              <w:t>frontend_service.py</w:t>
            </w:r>
            <w:r>
              <w:rPr>
                <w:sz w:val="19"/>
              </w:rPr>
              <w:t>、</w:t>
            </w:r>
            <w:r>
              <w:rPr>
                <w:sz w:val="19"/>
              </w:rPr>
              <w:lastRenderedPageBreak/>
              <w:t>handover_pipeline.py</w:t>
            </w:r>
            <w:r>
              <w:rPr>
                <w:sz w:val="19"/>
              </w:rPr>
              <w:t>、</w:t>
            </w:r>
            <w:r>
              <w:rPr>
                <w:sz w:val="19"/>
              </w:rPr>
              <w:t>output_validator.py</w:t>
            </w:r>
          </w:p>
        </w:tc>
        <w:tc>
          <w:tcPr>
            <w:tcW w:w="1701" w:type="dxa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0D16653F" w14:textId="77777777" w:rsidR="00E944E9" w:rsidRDefault="00975987">
            <w:pPr>
              <w:spacing w:after="40" w:line="276" w:lineRule="auto"/>
            </w:pPr>
            <w:r>
              <w:rPr>
                <w:sz w:val="19"/>
              </w:rPr>
              <w:lastRenderedPageBreak/>
              <w:t>可用但有风险</w:t>
            </w:r>
          </w:p>
        </w:tc>
        <w:tc>
          <w:tcPr>
            <w:tcW w:w="2835" w:type="dxa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2F36E89F" w14:textId="77777777" w:rsidR="00E944E9" w:rsidRDefault="00975987">
            <w:pPr>
              <w:spacing w:after="40" w:line="276" w:lineRule="auto"/>
            </w:pPr>
            <w:r>
              <w:rPr>
                <w:sz w:val="19"/>
              </w:rPr>
              <w:t>已接入后端</w:t>
            </w:r>
            <w:r>
              <w:rPr>
                <w:sz w:val="19"/>
              </w:rPr>
              <w:t xml:space="preserve"> pipeline</w:t>
            </w:r>
            <w:r>
              <w:rPr>
                <w:sz w:val="19"/>
              </w:rPr>
              <w:t>；生成失败时可能回退到</w:t>
            </w:r>
            <w:r>
              <w:rPr>
                <w:sz w:val="19"/>
              </w:rPr>
              <w:t xml:space="preserve"> </w:t>
            </w:r>
            <w:r>
              <w:rPr>
                <w:sz w:val="19"/>
              </w:rPr>
              <w:lastRenderedPageBreak/>
              <w:t xml:space="preserve">legacy runner </w:t>
            </w:r>
            <w:r>
              <w:rPr>
                <w:sz w:val="19"/>
              </w:rPr>
              <w:t>或前端</w:t>
            </w:r>
            <w:r>
              <w:rPr>
                <w:sz w:val="19"/>
              </w:rPr>
              <w:t xml:space="preserve"> fallback</w:t>
            </w:r>
            <w:r>
              <w:rPr>
                <w:sz w:val="19"/>
              </w:rPr>
              <w:t>。</w:t>
            </w:r>
          </w:p>
        </w:tc>
      </w:tr>
      <w:tr w:rsidR="00E944E9" w14:paraId="1386DA25" w14:textId="77777777">
        <w:trPr>
          <w:jc w:val="center"/>
        </w:trPr>
        <w:tc>
          <w:tcPr>
            <w:tcW w:w="1417" w:type="dxa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197B09CC" w14:textId="77777777" w:rsidR="00E944E9" w:rsidRDefault="00975987">
            <w:pPr>
              <w:spacing w:after="40" w:line="276" w:lineRule="auto"/>
              <w:jc w:val="center"/>
            </w:pPr>
            <w:r>
              <w:rPr>
                <w:sz w:val="19"/>
              </w:rPr>
              <w:lastRenderedPageBreak/>
              <w:t>设计辅助</w:t>
            </w:r>
          </w:p>
        </w:tc>
        <w:tc>
          <w:tcPr>
            <w:tcW w:w="2268" w:type="dxa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20339288" w14:textId="77777777" w:rsidR="00E944E9" w:rsidRDefault="00975987">
            <w:pPr>
              <w:spacing w:after="40" w:line="276" w:lineRule="auto"/>
            </w:pPr>
            <w:r>
              <w:rPr>
                <w:sz w:val="19"/>
              </w:rPr>
              <w:t>design-service.js</w:t>
            </w:r>
          </w:p>
        </w:tc>
        <w:tc>
          <w:tcPr>
            <w:tcW w:w="3118" w:type="dxa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75892074" w14:textId="77777777" w:rsidR="00E944E9" w:rsidRDefault="00975987">
            <w:pPr>
              <w:spacing w:after="40" w:line="276" w:lineRule="auto"/>
            </w:pPr>
            <w:r>
              <w:rPr>
                <w:sz w:val="19"/>
              </w:rPr>
              <w:t>POST /api/scenes/design</w:t>
            </w:r>
            <w:r>
              <w:rPr>
                <w:sz w:val="19"/>
              </w:rPr>
              <w:t>、</w:t>
            </w:r>
            <w:r>
              <w:rPr>
                <w:sz w:val="19"/>
              </w:rPr>
              <w:t>frontend_service.py</w:t>
            </w:r>
            <w:r>
              <w:rPr>
                <w:sz w:val="19"/>
              </w:rPr>
              <w:t>、</w:t>
            </w:r>
            <w:r>
              <w:rPr>
                <w:sz w:val="19"/>
              </w:rPr>
              <w:t>design_pipeline.py</w:t>
            </w:r>
            <w:r>
              <w:rPr>
                <w:sz w:val="19"/>
              </w:rPr>
              <w:t>、</w:t>
            </w:r>
            <w:r>
              <w:rPr>
                <w:sz w:val="19"/>
              </w:rPr>
              <w:t>output_validator.py</w:t>
            </w:r>
          </w:p>
        </w:tc>
        <w:tc>
          <w:tcPr>
            <w:tcW w:w="1701" w:type="dxa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28AEF30F" w14:textId="77777777" w:rsidR="00E944E9" w:rsidRDefault="00975987">
            <w:pPr>
              <w:spacing w:after="40" w:line="276" w:lineRule="auto"/>
            </w:pPr>
            <w:r>
              <w:rPr>
                <w:sz w:val="19"/>
              </w:rPr>
              <w:t>可用但有风险</w:t>
            </w:r>
          </w:p>
        </w:tc>
        <w:tc>
          <w:tcPr>
            <w:tcW w:w="2835" w:type="dxa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5AAF5619" w14:textId="77777777" w:rsidR="00E944E9" w:rsidRDefault="00975987">
            <w:pPr>
              <w:spacing w:after="40" w:line="276" w:lineRule="auto"/>
            </w:pPr>
            <w:r>
              <w:rPr>
                <w:sz w:val="19"/>
              </w:rPr>
              <w:t>多字段结构化</w:t>
            </w:r>
            <w:r>
              <w:rPr>
                <w:sz w:val="19"/>
              </w:rPr>
              <w:t xml:space="preserve"> JSON + Mermaid diagram</w:t>
            </w:r>
            <w:r>
              <w:rPr>
                <w:sz w:val="19"/>
              </w:rPr>
              <w:t>；模型非规范输出时会做修复、校验和回退。</w:t>
            </w:r>
          </w:p>
        </w:tc>
      </w:tr>
      <w:tr w:rsidR="00E944E9" w14:paraId="07B60BF0" w14:textId="77777777">
        <w:trPr>
          <w:jc w:val="center"/>
        </w:trPr>
        <w:tc>
          <w:tcPr>
            <w:tcW w:w="1417" w:type="dxa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376B87D9" w14:textId="77777777" w:rsidR="00E944E9" w:rsidRDefault="00975987">
            <w:pPr>
              <w:spacing w:after="40" w:line="276" w:lineRule="auto"/>
              <w:jc w:val="center"/>
            </w:pPr>
            <w:r>
              <w:rPr>
                <w:sz w:val="19"/>
              </w:rPr>
              <w:t>引用原文查看</w:t>
            </w:r>
          </w:p>
        </w:tc>
        <w:tc>
          <w:tcPr>
            <w:tcW w:w="2268" w:type="dxa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33475178" w14:textId="77777777" w:rsidR="00E944E9" w:rsidRDefault="00975987">
            <w:pPr>
              <w:spacing w:after="40" w:line="276" w:lineRule="auto"/>
            </w:pPr>
            <w:r>
              <w:rPr>
                <w:sz w:val="19"/>
              </w:rPr>
              <w:t xml:space="preserve">document-service.js / </w:t>
            </w:r>
            <w:r>
              <w:rPr>
                <w:sz w:val="19"/>
              </w:rPr>
              <w:t>引用弹窗</w:t>
            </w:r>
          </w:p>
        </w:tc>
        <w:tc>
          <w:tcPr>
            <w:tcW w:w="3118" w:type="dxa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520D46ED" w14:textId="77777777" w:rsidR="00E944E9" w:rsidRDefault="00975987">
            <w:pPr>
              <w:spacing w:after="40" w:line="276" w:lineRule="auto"/>
            </w:pPr>
            <w:r>
              <w:rPr>
                <w:sz w:val="19"/>
              </w:rPr>
              <w:t>GET /api/documents/source</w:t>
            </w:r>
          </w:p>
        </w:tc>
        <w:tc>
          <w:tcPr>
            <w:tcW w:w="1701" w:type="dxa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6266E63C" w14:textId="77777777" w:rsidR="00E944E9" w:rsidRDefault="00975987">
            <w:pPr>
              <w:spacing w:after="40" w:line="276" w:lineRule="auto"/>
            </w:pPr>
            <w:r>
              <w:rPr>
                <w:sz w:val="19"/>
              </w:rPr>
              <w:t>已基本可用</w:t>
            </w:r>
          </w:p>
        </w:tc>
        <w:tc>
          <w:tcPr>
            <w:tcW w:w="2835" w:type="dxa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209B7A78" w14:textId="77777777" w:rsidR="00E944E9" w:rsidRDefault="00975987">
            <w:pPr>
              <w:spacing w:after="40" w:line="276" w:lineRule="auto"/>
              <w:rPr>
                <w:lang w:eastAsia="zh-CN"/>
              </w:rPr>
            </w:pPr>
            <w:r>
              <w:rPr>
                <w:sz w:val="19"/>
                <w:lang w:eastAsia="zh-CN"/>
              </w:rPr>
              <w:t>当前证据</w:t>
            </w:r>
            <w:proofErr w:type="gramStart"/>
            <w:r>
              <w:rPr>
                <w:sz w:val="19"/>
                <w:lang w:eastAsia="zh-CN"/>
              </w:rPr>
              <w:t>链增强</w:t>
            </w:r>
            <w:proofErr w:type="gramEnd"/>
            <w:r>
              <w:rPr>
                <w:sz w:val="19"/>
                <w:lang w:eastAsia="zh-CN"/>
              </w:rPr>
              <w:t>重点。</w:t>
            </w:r>
          </w:p>
        </w:tc>
      </w:tr>
      <w:tr w:rsidR="00E944E9" w14:paraId="712B39CD" w14:textId="77777777">
        <w:trPr>
          <w:jc w:val="center"/>
        </w:trPr>
        <w:tc>
          <w:tcPr>
            <w:tcW w:w="1417" w:type="dxa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6DF4AE75" w14:textId="77777777" w:rsidR="00E944E9" w:rsidRDefault="00975987">
            <w:pPr>
              <w:spacing w:after="40" w:line="276" w:lineRule="auto"/>
              <w:jc w:val="center"/>
            </w:pPr>
            <w:r>
              <w:rPr>
                <w:sz w:val="19"/>
              </w:rPr>
              <w:t>Dashboard</w:t>
            </w:r>
          </w:p>
        </w:tc>
        <w:tc>
          <w:tcPr>
            <w:tcW w:w="2268" w:type="dxa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5ED5A827" w14:textId="77777777" w:rsidR="00E944E9" w:rsidRDefault="00975987">
            <w:pPr>
              <w:spacing w:after="40" w:line="276" w:lineRule="auto"/>
            </w:pPr>
            <w:r>
              <w:rPr>
                <w:sz w:val="19"/>
              </w:rPr>
              <w:t>dashboard-service.js</w:t>
            </w:r>
          </w:p>
        </w:tc>
        <w:tc>
          <w:tcPr>
            <w:tcW w:w="3118" w:type="dxa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45A0BE81" w14:textId="77777777" w:rsidR="00E944E9" w:rsidRDefault="00975987">
            <w:pPr>
              <w:spacing w:after="40" w:line="276" w:lineRule="auto"/>
            </w:pPr>
            <w:r>
              <w:rPr>
                <w:sz w:val="19"/>
              </w:rPr>
              <w:t>后端闭环需核验</w:t>
            </w:r>
          </w:p>
        </w:tc>
        <w:tc>
          <w:tcPr>
            <w:tcW w:w="1701" w:type="dxa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42B928A4" w14:textId="77777777" w:rsidR="00E944E9" w:rsidRDefault="00975987">
            <w:pPr>
              <w:spacing w:after="40" w:line="276" w:lineRule="auto"/>
            </w:pPr>
            <w:r>
              <w:rPr>
                <w:sz w:val="19"/>
              </w:rPr>
              <w:t>尚未完全闭环</w:t>
            </w:r>
          </w:p>
        </w:tc>
        <w:tc>
          <w:tcPr>
            <w:tcW w:w="2835" w:type="dxa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5458E3E2" w14:textId="77777777" w:rsidR="00E944E9" w:rsidRDefault="00975987">
            <w:pPr>
              <w:spacing w:after="40" w:line="276" w:lineRule="auto"/>
              <w:rPr>
                <w:lang w:eastAsia="zh-CN"/>
              </w:rPr>
            </w:pPr>
            <w:r>
              <w:rPr>
                <w:sz w:val="19"/>
                <w:lang w:eastAsia="zh-CN"/>
              </w:rPr>
              <w:t>可视化入口存在，但数据持久化和真实统计需确认。</w:t>
            </w:r>
          </w:p>
        </w:tc>
      </w:tr>
      <w:tr w:rsidR="00E944E9" w14:paraId="7BC51B8C" w14:textId="77777777">
        <w:trPr>
          <w:jc w:val="center"/>
        </w:trPr>
        <w:tc>
          <w:tcPr>
            <w:tcW w:w="1417" w:type="dxa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22557279" w14:textId="77777777" w:rsidR="00E944E9" w:rsidRDefault="00975987">
            <w:pPr>
              <w:spacing w:after="40" w:line="276" w:lineRule="auto"/>
              <w:jc w:val="center"/>
            </w:pPr>
            <w:proofErr w:type="spellStart"/>
            <w:r>
              <w:rPr>
                <w:sz w:val="19"/>
              </w:rPr>
              <w:t>设置页</w:t>
            </w:r>
            <w:proofErr w:type="spellEnd"/>
          </w:p>
        </w:tc>
        <w:tc>
          <w:tcPr>
            <w:tcW w:w="2268" w:type="dxa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43154F51" w14:textId="77777777" w:rsidR="00E944E9" w:rsidRDefault="00975987">
            <w:pPr>
              <w:spacing w:after="40" w:line="276" w:lineRule="auto"/>
            </w:pPr>
            <w:r>
              <w:rPr>
                <w:sz w:val="19"/>
              </w:rPr>
              <w:t>settings-service.js</w:t>
            </w:r>
          </w:p>
        </w:tc>
        <w:tc>
          <w:tcPr>
            <w:tcW w:w="3118" w:type="dxa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2390BB95" w14:textId="77777777" w:rsidR="00E944E9" w:rsidRDefault="00975987">
            <w:pPr>
              <w:spacing w:after="40" w:line="276" w:lineRule="auto"/>
            </w:pPr>
            <w:r>
              <w:rPr>
                <w:sz w:val="19"/>
              </w:rPr>
              <w:t>后端闭环需核验</w:t>
            </w:r>
          </w:p>
        </w:tc>
        <w:tc>
          <w:tcPr>
            <w:tcW w:w="1701" w:type="dxa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0278FEDA" w14:textId="77777777" w:rsidR="00E944E9" w:rsidRDefault="00975987">
            <w:pPr>
              <w:spacing w:after="40" w:line="276" w:lineRule="auto"/>
            </w:pPr>
            <w:r>
              <w:rPr>
                <w:sz w:val="19"/>
              </w:rPr>
              <w:t>尚未完全闭环</w:t>
            </w:r>
          </w:p>
        </w:tc>
        <w:tc>
          <w:tcPr>
            <w:tcW w:w="2835" w:type="dxa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76D59BC0" w14:textId="77777777" w:rsidR="00E944E9" w:rsidRDefault="00975987">
            <w:pPr>
              <w:spacing w:after="40" w:line="276" w:lineRule="auto"/>
              <w:rPr>
                <w:lang w:eastAsia="zh-CN"/>
              </w:rPr>
            </w:pPr>
            <w:r>
              <w:rPr>
                <w:sz w:val="19"/>
                <w:lang w:eastAsia="zh-CN"/>
              </w:rPr>
              <w:t>页面设置</w:t>
            </w:r>
            <w:proofErr w:type="gramStart"/>
            <w:r>
              <w:rPr>
                <w:sz w:val="19"/>
                <w:lang w:eastAsia="zh-CN"/>
              </w:rPr>
              <w:t>持久化需确认</w:t>
            </w:r>
            <w:proofErr w:type="gramEnd"/>
            <w:r>
              <w:rPr>
                <w:sz w:val="19"/>
                <w:lang w:eastAsia="zh-CN"/>
              </w:rPr>
              <w:t>，模型配置以</w:t>
            </w:r>
            <w:r>
              <w:rPr>
                <w:sz w:val="19"/>
                <w:lang w:eastAsia="zh-CN"/>
              </w:rPr>
              <w:t xml:space="preserve"> .env </w:t>
            </w:r>
            <w:r>
              <w:rPr>
                <w:sz w:val="19"/>
                <w:lang w:eastAsia="zh-CN"/>
              </w:rPr>
              <w:t>为准。</w:t>
            </w:r>
          </w:p>
        </w:tc>
      </w:tr>
    </w:tbl>
    <w:p w14:paraId="53BEB1EF" w14:textId="77777777" w:rsidR="00E944E9" w:rsidRDefault="00E944E9">
      <w:pPr>
        <w:rPr>
          <w:lang w:eastAsia="zh-CN"/>
        </w:rPr>
      </w:pPr>
    </w:p>
    <w:p w14:paraId="55BD0334" w14:textId="77777777" w:rsidR="00E944E9" w:rsidRDefault="00975987">
      <w:pPr>
        <w:pStyle w:val="31"/>
        <w:spacing w:line="300" w:lineRule="auto"/>
        <w:rPr>
          <w:lang w:eastAsia="zh-CN"/>
        </w:rPr>
      </w:pPr>
      <w:bookmarkStart w:id="31" w:name="_Toc231311254"/>
      <w:r>
        <w:rPr>
          <w:rFonts w:ascii="微软雅黑" w:eastAsia="微软雅黑" w:hAnsi="微软雅黑"/>
          <w:lang w:eastAsia="zh-CN"/>
        </w:rPr>
        <w:t>2.3.9 设计辅助与 Mermaid 图示输出说明</w:t>
      </w:r>
      <w:bookmarkEnd w:id="31"/>
    </w:p>
    <w:p w14:paraId="4F30B283" w14:textId="77777777" w:rsidR="00E944E9" w:rsidRDefault="00975987">
      <w:pPr>
        <w:ind w:firstLine="480"/>
        <w:jc w:val="both"/>
        <w:rPr>
          <w:lang w:eastAsia="zh-CN"/>
        </w:rPr>
      </w:pPr>
      <w:r>
        <w:rPr>
          <w:lang w:eastAsia="zh-CN"/>
        </w:rPr>
        <w:t>设计辅助当前定位为</w:t>
      </w:r>
      <w:r>
        <w:rPr>
          <w:lang w:eastAsia="zh-CN"/>
        </w:rPr>
        <w:t>“</w:t>
      </w:r>
      <w:r>
        <w:rPr>
          <w:lang w:eastAsia="zh-CN"/>
        </w:rPr>
        <w:t>结构化设计输出</w:t>
      </w:r>
      <w:r>
        <w:rPr>
          <w:lang w:eastAsia="zh-CN"/>
        </w:rPr>
        <w:t xml:space="preserve"> + </w:t>
      </w:r>
      <w:r>
        <w:rPr>
          <w:lang w:eastAsia="zh-CN"/>
        </w:rPr>
        <w:t>浏览器端图示渲染</w:t>
      </w:r>
      <w:r>
        <w:rPr>
          <w:lang w:eastAsia="zh-CN"/>
        </w:rPr>
        <w:t>”</w:t>
      </w:r>
      <w:r>
        <w:rPr>
          <w:lang w:eastAsia="zh-CN"/>
        </w:rPr>
        <w:t>。后端</w:t>
      </w:r>
      <w:r>
        <w:rPr>
          <w:lang w:eastAsia="zh-CN"/>
        </w:rPr>
        <w:t xml:space="preserve"> </w:t>
      </w:r>
      <w:proofErr w:type="spellStart"/>
      <w:r>
        <w:rPr>
          <w:lang w:eastAsia="zh-CN"/>
        </w:rPr>
        <w:t>design_pipeline</w:t>
      </w:r>
      <w:proofErr w:type="spellEnd"/>
      <w:r>
        <w:rPr>
          <w:lang w:eastAsia="zh-CN"/>
        </w:rPr>
        <w:t xml:space="preserve"> </w:t>
      </w:r>
      <w:r>
        <w:rPr>
          <w:lang w:eastAsia="zh-CN"/>
        </w:rPr>
        <w:t>会结合检索证据分步生成业务分析、功能清单、详细文本用例、模块建议、数据对象、权限分析、异常场景、风险、待确认问题、追踪矩阵、证据覆盖、后续动作与</w:t>
      </w:r>
      <w:r>
        <w:rPr>
          <w:lang w:eastAsia="zh-CN"/>
        </w:rPr>
        <w:t xml:space="preserve"> diagram</w:t>
      </w:r>
      <w:r>
        <w:rPr>
          <w:lang w:eastAsia="zh-CN"/>
        </w:rPr>
        <w:t>；随后通过</w:t>
      </w:r>
      <w:r>
        <w:rPr>
          <w:lang w:eastAsia="zh-CN"/>
        </w:rPr>
        <w:t xml:space="preserve"> </w:t>
      </w:r>
      <w:proofErr w:type="spellStart"/>
      <w:r>
        <w:rPr>
          <w:lang w:eastAsia="zh-CN"/>
        </w:rPr>
        <w:t>output_validator</w:t>
      </w:r>
      <w:proofErr w:type="spellEnd"/>
      <w:r>
        <w:rPr>
          <w:lang w:eastAsia="zh-CN"/>
        </w:rPr>
        <w:t xml:space="preserve"> </w:t>
      </w:r>
      <w:r>
        <w:rPr>
          <w:lang w:eastAsia="zh-CN"/>
        </w:rPr>
        <w:t>和</w:t>
      </w:r>
      <w:r>
        <w:rPr>
          <w:lang w:eastAsia="zh-CN"/>
        </w:rPr>
        <w:t xml:space="preserve"> app/schemas </w:t>
      </w:r>
      <w:r>
        <w:rPr>
          <w:lang w:eastAsia="zh-CN"/>
        </w:rPr>
        <w:t>对</w:t>
      </w:r>
      <w:r>
        <w:rPr>
          <w:lang w:eastAsia="zh-CN"/>
        </w:rPr>
        <w:t xml:space="preserve"> JSON </w:t>
      </w:r>
      <w:r>
        <w:rPr>
          <w:lang w:eastAsia="zh-CN"/>
        </w:rPr>
        <w:t>做修复、</w:t>
      </w:r>
      <w:r>
        <w:rPr>
          <w:lang w:eastAsia="zh-CN"/>
        </w:rPr>
        <w:t xml:space="preserve">schema </w:t>
      </w:r>
      <w:r>
        <w:rPr>
          <w:lang w:eastAsia="zh-CN"/>
        </w:rPr>
        <w:t>归</w:t>
      </w:r>
      <w:proofErr w:type="gramStart"/>
      <w:r>
        <w:rPr>
          <w:lang w:eastAsia="zh-CN"/>
        </w:rPr>
        <w:t>一</w:t>
      </w:r>
      <w:proofErr w:type="gramEnd"/>
      <w:r>
        <w:rPr>
          <w:lang w:eastAsia="zh-CN"/>
        </w:rPr>
        <w:t>和质量评估。前端</w:t>
      </w:r>
      <w:r>
        <w:rPr>
          <w:lang w:eastAsia="zh-CN"/>
        </w:rPr>
        <w:t xml:space="preserve"> design-service.js </w:t>
      </w:r>
      <w:r>
        <w:rPr>
          <w:lang w:eastAsia="zh-CN"/>
        </w:rPr>
        <w:t>与</w:t>
      </w:r>
      <w:r>
        <w:rPr>
          <w:lang w:eastAsia="zh-CN"/>
        </w:rPr>
        <w:t xml:space="preserve"> app.js </w:t>
      </w:r>
      <w:r>
        <w:rPr>
          <w:lang w:eastAsia="zh-CN"/>
        </w:rPr>
        <w:t>会把这些字段映射为业务分析、功能清单、详细文本用例、模块划分建议、数据与权限、需求追踪、图示输出、风险与待确认问题、后续动作建议等</w:t>
      </w:r>
      <w:r>
        <w:rPr>
          <w:lang w:eastAsia="zh-CN"/>
        </w:rPr>
        <w:t xml:space="preserve"> tab</w:t>
      </w:r>
      <w:r>
        <w:rPr>
          <w:lang w:eastAsia="zh-CN"/>
        </w:rPr>
        <w:t>；其中</w:t>
      </w:r>
      <w:r>
        <w:rPr>
          <w:lang w:eastAsia="zh-CN"/>
        </w:rPr>
        <w:t xml:space="preserve"> diagram </w:t>
      </w:r>
      <w:r>
        <w:rPr>
          <w:lang w:eastAsia="zh-CN"/>
        </w:rPr>
        <w:t>使用</w:t>
      </w:r>
      <w:r>
        <w:rPr>
          <w:lang w:eastAsia="zh-CN"/>
        </w:rPr>
        <w:t xml:space="preserve"> Mermaid </w:t>
      </w:r>
      <w:r>
        <w:rPr>
          <w:lang w:eastAsia="zh-CN"/>
        </w:rPr>
        <w:t>文本图示方案，渲染失败时保留源码查看和复制能力。</w:t>
      </w:r>
    </w:p>
    <w:p w14:paraId="1A3D3684" w14:textId="77777777" w:rsidR="00E944E9" w:rsidRDefault="00975987">
      <w:pPr>
        <w:ind w:firstLine="480"/>
        <w:jc w:val="both"/>
        <w:rPr>
          <w:lang w:eastAsia="zh-CN"/>
        </w:rPr>
      </w:pPr>
      <w:proofErr w:type="gramStart"/>
      <w:r>
        <w:rPr>
          <w:lang w:eastAsia="zh-CN"/>
        </w:rPr>
        <w:t>该能力</w:t>
      </w:r>
      <w:proofErr w:type="gramEnd"/>
      <w:r>
        <w:rPr>
          <w:lang w:eastAsia="zh-CN"/>
        </w:rPr>
        <w:t>适合表达流程关系、模块关系和设计草图，是设计辅助场景的</w:t>
      </w:r>
      <w:proofErr w:type="gramStart"/>
      <w:r>
        <w:rPr>
          <w:lang w:eastAsia="zh-CN"/>
        </w:rPr>
        <w:t>重要增强</w:t>
      </w:r>
      <w:proofErr w:type="gramEnd"/>
      <w:r>
        <w:rPr>
          <w:lang w:eastAsia="zh-CN"/>
        </w:rPr>
        <w:t>探索。但当前不能描述为自动生成专业</w:t>
      </w:r>
      <w:r>
        <w:rPr>
          <w:lang w:eastAsia="zh-CN"/>
        </w:rPr>
        <w:t xml:space="preserve"> UML </w:t>
      </w:r>
      <w:r>
        <w:rPr>
          <w:lang w:eastAsia="zh-CN"/>
        </w:rPr>
        <w:t>图片，也不能描述为已完整支持所有标准</w:t>
      </w:r>
      <w:r>
        <w:rPr>
          <w:lang w:eastAsia="zh-CN"/>
        </w:rPr>
        <w:t xml:space="preserve"> UML </w:t>
      </w:r>
      <w:r>
        <w:rPr>
          <w:lang w:eastAsia="zh-CN"/>
        </w:rPr>
        <w:t>图或已集成</w:t>
      </w:r>
      <w:r>
        <w:rPr>
          <w:lang w:eastAsia="zh-CN"/>
        </w:rPr>
        <w:t xml:space="preserve"> </w:t>
      </w:r>
      <w:proofErr w:type="spellStart"/>
      <w:r>
        <w:rPr>
          <w:lang w:eastAsia="zh-CN"/>
        </w:rPr>
        <w:t>PlantUML</w:t>
      </w:r>
      <w:proofErr w:type="spellEnd"/>
      <w:r>
        <w:rPr>
          <w:lang w:eastAsia="zh-CN"/>
        </w:rPr>
        <w:t xml:space="preserve"> </w:t>
      </w:r>
      <w:r>
        <w:rPr>
          <w:lang w:eastAsia="zh-CN"/>
        </w:rPr>
        <w:t>引擎。</w:t>
      </w:r>
    </w:p>
    <w:p w14:paraId="39612126" w14:textId="77777777" w:rsidR="00E944E9" w:rsidRDefault="00975987">
      <w:pPr>
        <w:pStyle w:val="31"/>
        <w:spacing w:line="300" w:lineRule="auto"/>
        <w:rPr>
          <w:lang w:eastAsia="zh-CN"/>
        </w:rPr>
      </w:pPr>
      <w:bookmarkStart w:id="32" w:name="_Toc231311255"/>
      <w:r>
        <w:rPr>
          <w:rFonts w:ascii="微软雅黑" w:eastAsia="微软雅黑" w:hAnsi="微软雅黑"/>
          <w:lang w:eastAsia="zh-CN"/>
        </w:rPr>
        <w:lastRenderedPageBreak/>
        <w:t>2.3.10 当前完成能力、风险与边界</w:t>
      </w:r>
      <w:bookmarkEnd w:id="32"/>
    </w:p>
    <w:p w14:paraId="5E417550" w14:textId="77777777" w:rsidR="00E944E9" w:rsidRDefault="00975987">
      <w:pPr>
        <w:keepNext/>
        <w:spacing w:before="160" w:after="120" w:line="276" w:lineRule="auto"/>
        <w:jc w:val="center"/>
      </w:pPr>
      <w:r>
        <w:rPr>
          <w:rFonts w:ascii="微软雅黑" w:eastAsia="微软雅黑" w:hAnsi="微软雅黑"/>
          <w:b/>
          <w:color w:val="1F4E79"/>
          <w:sz w:val="21"/>
        </w:rPr>
        <w:t xml:space="preserve">表 31 </w:t>
      </w:r>
      <w:proofErr w:type="spellStart"/>
      <w:r>
        <w:rPr>
          <w:rFonts w:ascii="微软雅黑" w:eastAsia="微软雅黑" w:hAnsi="微软雅黑"/>
          <w:b/>
          <w:color w:val="1F4E79"/>
          <w:sz w:val="21"/>
        </w:rPr>
        <w:t>当前完成能力分级</w:t>
      </w:r>
      <w:proofErr w:type="spellEnd"/>
    </w:p>
    <w:tbl>
      <w:tblPr>
        <w:tblStyle w:val="aff1"/>
        <w:tblW w:w="0" w:type="auto"/>
        <w:jc w:val="center"/>
        <w:tblLook w:val="04A0" w:firstRow="1" w:lastRow="0" w:firstColumn="1" w:lastColumn="0" w:noHBand="0" w:noVBand="1"/>
      </w:tblPr>
      <w:tblGrid>
        <w:gridCol w:w="1677"/>
        <w:gridCol w:w="1433"/>
        <w:gridCol w:w="3373"/>
        <w:gridCol w:w="2885"/>
      </w:tblGrid>
      <w:tr w:rsidR="00E944E9" w14:paraId="0E7733E6" w14:textId="77777777">
        <w:trPr>
          <w:tblHeader/>
          <w:jc w:val="center"/>
        </w:trPr>
        <w:tc>
          <w:tcPr>
            <w:tcW w:w="1701" w:type="dxa"/>
            <w:shd w:val="clear" w:color="auto" w:fill="D9EAF7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103E54FC" w14:textId="77777777" w:rsidR="00E944E9" w:rsidRDefault="00975987">
            <w:pPr>
              <w:spacing w:after="40" w:line="276" w:lineRule="auto"/>
              <w:jc w:val="center"/>
            </w:pPr>
            <w:r>
              <w:rPr>
                <w:rFonts w:ascii="微软雅黑" w:eastAsia="微软雅黑" w:hAnsi="微软雅黑"/>
                <w:b/>
                <w:color w:val="2C3E50"/>
                <w:sz w:val="19"/>
              </w:rPr>
              <w:t>能力项</w:t>
            </w:r>
          </w:p>
        </w:tc>
        <w:tc>
          <w:tcPr>
            <w:tcW w:w="1474" w:type="dxa"/>
            <w:shd w:val="clear" w:color="auto" w:fill="D9EAF7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424EEFA2" w14:textId="77777777" w:rsidR="00E944E9" w:rsidRDefault="00975987">
            <w:pPr>
              <w:spacing w:after="40" w:line="276" w:lineRule="auto"/>
              <w:jc w:val="center"/>
            </w:pPr>
            <w:r>
              <w:rPr>
                <w:rFonts w:ascii="微软雅黑" w:eastAsia="微软雅黑" w:hAnsi="微软雅黑"/>
                <w:b/>
                <w:color w:val="2C3E50"/>
                <w:sz w:val="19"/>
              </w:rPr>
              <w:t>状态分级</w:t>
            </w:r>
          </w:p>
        </w:tc>
        <w:tc>
          <w:tcPr>
            <w:tcW w:w="3402" w:type="dxa"/>
            <w:shd w:val="clear" w:color="auto" w:fill="D9EAF7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694BFA82" w14:textId="77777777" w:rsidR="00E944E9" w:rsidRDefault="00975987">
            <w:pPr>
              <w:spacing w:after="40" w:line="276" w:lineRule="auto"/>
              <w:jc w:val="center"/>
            </w:pPr>
            <w:r>
              <w:rPr>
                <w:rFonts w:ascii="微软雅黑" w:eastAsia="微软雅黑" w:hAnsi="微软雅黑"/>
                <w:b/>
                <w:color w:val="2C3E50"/>
                <w:sz w:val="19"/>
              </w:rPr>
              <w:t>实现依据</w:t>
            </w:r>
          </w:p>
        </w:tc>
        <w:tc>
          <w:tcPr>
            <w:tcW w:w="2948" w:type="dxa"/>
            <w:shd w:val="clear" w:color="auto" w:fill="D9EAF7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22D63335" w14:textId="77777777" w:rsidR="00E944E9" w:rsidRDefault="00975987">
            <w:pPr>
              <w:spacing w:after="40" w:line="276" w:lineRule="auto"/>
              <w:jc w:val="center"/>
            </w:pPr>
            <w:r>
              <w:rPr>
                <w:rFonts w:ascii="微软雅黑" w:eastAsia="微软雅黑" w:hAnsi="微软雅黑"/>
                <w:b/>
                <w:color w:val="2C3E50"/>
                <w:sz w:val="19"/>
              </w:rPr>
              <w:t>风险/边界</w:t>
            </w:r>
          </w:p>
        </w:tc>
      </w:tr>
      <w:tr w:rsidR="00E944E9" w14:paraId="4D7141ED" w14:textId="77777777">
        <w:trPr>
          <w:jc w:val="center"/>
        </w:trPr>
        <w:tc>
          <w:tcPr>
            <w:tcW w:w="1701" w:type="dxa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0E0EC883" w14:textId="77777777" w:rsidR="00E944E9" w:rsidRDefault="00975987">
            <w:pPr>
              <w:spacing w:after="40" w:line="276" w:lineRule="auto"/>
              <w:jc w:val="center"/>
            </w:pPr>
            <w:r>
              <w:rPr>
                <w:sz w:val="19"/>
              </w:rPr>
              <w:t>前端页面访问</w:t>
            </w:r>
          </w:p>
        </w:tc>
        <w:tc>
          <w:tcPr>
            <w:tcW w:w="1474" w:type="dxa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682F07C7" w14:textId="77777777" w:rsidR="00E944E9" w:rsidRDefault="00975987">
            <w:pPr>
              <w:spacing w:after="40" w:line="276" w:lineRule="auto"/>
            </w:pPr>
            <w:r>
              <w:rPr>
                <w:sz w:val="19"/>
              </w:rPr>
              <w:t>已基本可用</w:t>
            </w:r>
          </w:p>
        </w:tc>
        <w:tc>
          <w:tcPr>
            <w:tcW w:w="3402" w:type="dxa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6F4A545A" w14:textId="77777777" w:rsidR="00E944E9" w:rsidRDefault="00975987">
            <w:pPr>
              <w:spacing w:after="40" w:line="276" w:lineRule="auto"/>
            </w:pPr>
            <w:r>
              <w:rPr>
                <w:sz w:val="19"/>
              </w:rPr>
              <w:t xml:space="preserve">dify-lite routes.py </w:t>
            </w:r>
            <w:r>
              <w:rPr>
                <w:sz w:val="19"/>
              </w:rPr>
              <w:t>根路由托管第一版前端，访问</w:t>
            </w:r>
            <w:r>
              <w:rPr>
                <w:sz w:val="19"/>
              </w:rPr>
              <w:t xml:space="preserve"> 8088</w:t>
            </w:r>
            <w:r>
              <w:rPr>
                <w:sz w:val="19"/>
              </w:rPr>
              <w:t>。</w:t>
            </w:r>
          </w:p>
        </w:tc>
        <w:tc>
          <w:tcPr>
            <w:tcW w:w="2948" w:type="dxa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1192F297" w14:textId="77777777" w:rsidR="00E944E9" w:rsidRDefault="00975987">
            <w:pPr>
              <w:spacing w:after="40" w:line="276" w:lineRule="auto"/>
            </w:pPr>
            <w:r>
              <w:rPr>
                <w:sz w:val="19"/>
              </w:rPr>
              <w:t>不是</w:t>
            </w:r>
            <w:r>
              <w:rPr>
                <w:sz w:val="19"/>
              </w:rPr>
              <w:t xml:space="preserve"> Docker Dify Web 3000</w:t>
            </w:r>
            <w:r>
              <w:rPr>
                <w:sz w:val="19"/>
              </w:rPr>
              <w:t>。</w:t>
            </w:r>
          </w:p>
        </w:tc>
      </w:tr>
      <w:tr w:rsidR="00E944E9" w14:paraId="3EEBA135" w14:textId="77777777">
        <w:trPr>
          <w:jc w:val="center"/>
        </w:trPr>
        <w:tc>
          <w:tcPr>
            <w:tcW w:w="1701" w:type="dxa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0CFB0E59" w14:textId="77777777" w:rsidR="00E944E9" w:rsidRDefault="00975987">
            <w:pPr>
              <w:spacing w:after="40" w:line="276" w:lineRule="auto"/>
              <w:jc w:val="center"/>
            </w:pPr>
            <w:r>
              <w:rPr>
                <w:sz w:val="19"/>
              </w:rPr>
              <w:t>文档上传</w:t>
            </w:r>
          </w:p>
        </w:tc>
        <w:tc>
          <w:tcPr>
            <w:tcW w:w="1474" w:type="dxa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1662195E" w14:textId="77777777" w:rsidR="00E944E9" w:rsidRDefault="00975987">
            <w:pPr>
              <w:spacing w:after="40" w:line="276" w:lineRule="auto"/>
            </w:pPr>
            <w:r>
              <w:rPr>
                <w:sz w:val="19"/>
              </w:rPr>
              <w:t>已基本可用</w:t>
            </w:r>
          </w:p>
        </w:tc>
        <w:tc>
          <w:tcPr>
            <w:tcW w:w="3402" w:type="dxa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4C73E4FE" w14:textId="77777777" w:rsidR="00E944E9" w:rsidRDefault="00975987">
            <w:pPr>
              <w:spacing w:after="40" w:line="276" w:lineRule="auto"/>
            </w:pPr>
            <w:r>
              <w:rPr>
                <w:sz w:val="19"/>
              </w:rPr>
              <w:t>document-service.js -&gt; POST /api/documents/import -&gt; ingestion_service</w:t>
            </w:r>
            <w:r>
              <w:rPr>
                <w:sz w:val="19"/>
              </w:rPr>
              <w:t>。</w:t>
            </w:r>
          </w:p>
        </w:tc>
        <w:tc>
          <w:tcPr>
            <w:tcW w:w="2948" w:type="dxa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1524C6CF" w14:textId="77777777" w:rsidR="00E944E9" w:rsidRDefault="00975987">
            <w:pPr>
              <w:spacing w:after="40" w:line="276" w:lineRule="auto"/>
              <w:rPr>
                <w:lang w:eastAsia="zh-CN"/>
              </w:rPr>
            </w:pPr>
            <w:r>
              <w:rPr>
                <w:sz w:val="19"/>
                <w:lang w:eastAsia="zh-CN"/>
              </w:rPr>
              <w:t>大文件、复杂格式解析需继续测试。</w:t>
            </w:r>
          </w:p>
        </w:tc>
      </w:tr>
      <w:tr w:rsidR="00E944E9" w14:paraId="3D594676" w14:textId="77777777">
        <w:trPr>
          <w:jc w:val="center"/>
        </w:trPr>
        <w:tc>
          <w:tcPr>
            <w:tcW w:w="1701" w:type="dxa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709435F5" w14:textId="77777777" w:rsidR="00E944E9" w:rsidRDefault="00975987">
            <w:pPr>
              <w:spacing w:after="40" w:line="276" w:lineRule="auto"/>
              <w:jc w:val="center"/>
            </w:pPr>
            <w:proofErr w:type="spellStart"/>
            <w:r>
              <w:rPr>
                <w:sz w:val="19"/>
              </w:rPr>
              <w:t>文档删除</w:t>
            </w:r>
            <w:proofErr w:type="spellEnd"/>
          </w:p>
        </w:tc>
        <w:tc>
          <w:tcPr>
            <w:tcW w:w="1474" w:type="dxa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00E6F1B1" w14:textId="77777777" w:rsidR="00E944E9" w:rsidRDefault="00975987">
            <w:pPr>
              <w:spacing w:after="40" w:line="276" w:lineRule="auto"/>
            </w:pPr>
            <w:r>
              <w:rPr>
                <w:sz w:val="19"/>
              </w:rPr>
              <w:t>可用但有风险</w:t>
            </w:r>
          </w:p>
        </w:tc>
        <w:tc>
          <w:tcPr>
            <w:tcW w:w="3402" w:type="dxa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36D2C62E" w14:textId="77777777" w:rsidR="00E944E9" w:rsidRDefault="00975987">
            <w:pPr>
              <w:spacing w:after="40" w:line="276" w:lineRule="auto"/>
            </w:pPr>
            <w:r>
              <w:rPr>
                <w:sz w:val="19"/>
              </w:rPr>
              <w:t xml:space="preserve">DELETE /api/documents/&lt;document_id&gt; </w:t>
            </w:r>
            <w:r>
              <w:rPr>
                <w:sz w:val="19"/>
              </w:rPr>
              <w:t>已删除</w:t>
            </w:r>
            <w:r>
              <w:rPr>
                <w:sz w:val="19"/>
              </w:rPr>
              <w:t xml:space="preserve"> SQLite </w:t>
            </w:r>
            <w:r>
              <w:rPr>
                <w:sz w:val="19"/>
              </w:rPr>
              <w:t>记录和</w:t>
            </w:r>
            <w:r>
              <w:rPr>
                <w:sz w:val="19"/>
              </w:rPr>
              <w:t xml:space="preserve"> uploads </w:t>
            </w:r>
            <w:r>
              <w:rPr>
                <w:sz w:val="19"/>
              </w:rPr>
              <w:t>原文。</w:t>
            </w:r>
          </w:p>
        </w:tc>
        <w:tc>
          <w:tcPr>
            <w:tcW w:w="2948" w:type="dxa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4F099300" w14:textId="77777777" w:rsidR="00E944E9" w:rsidRDefault="00975987">
            <w:pPr>
              <w:spacing w:after="40" w:line="276" w:lineRule="auto"/>
              <w:rPr>
                <w:lang w:eastAsia="zh-CN"/>
              </w:rPr>
            </w:pPr>
            <w:proofErr w:type="spellStart"/>
            <w:r>
              <w:rPr>
                <w:sz w:val="19"/>
                <w:lang w:eastAsia="zh-CN"/>
              </w:rPr>
              <w:t>Weaviate</w:t>
            </w:r>
            <w:proofErr w:type="spellEnd"/>
            <w:r>
              <w:rPr>
                <w:sz w:val="19"/>
                <w:lang w:eastAsia="zh-CN"/>
              </w:rPr>
              <w:t xml:space="preserve"> </w:t>
            </w:r>
            <w:r>
              <w:rPr>
                <w:sz w:val="19"/>
                <w:lang w:eastAsia="zh-CN"/>
              </w:rPr>
              <w:t>向量索引未同步删除，可能出现已</w:t>
            </w:r>
            <w:proofErr w:type="gramStart"/>
            <w:r>
              <w:rPr>
                <w:sz w:val="19"/>
                <w:lang w:eastAsia="zh-CN"/>
              </w:rPr>
              <w:t>删</w:t>
            </w:r>
            <w:proofErr w:type="gramEnd"/>
            <w:r>
              <w:rPr>
                <w:sz w:val="19"/>
                <w:lang w:eastAsia="zh-CN"/>
              </w:rPr>
              <w:t>文档仍被召回的风险。</w:t>
            </w:r>
          </w:p>
        </w:tc>
      </w:tr>
      <w:tr w:rsidR="00E944E9" w14:paraId="13B27A09" w14:textId="77777777">
        <w:trPr>
          <w:jc w:val="center"/>
        </w:trPr>
        <w:tc>
          <w:tcPr>
            <w:tcW w:w="1701" w:type="dxa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24F0E014" w14:textId="77777777" w:rsidR="00E944E9" w:rsidRDefault="00975987">
            <w:pPr>
              <w:spacing w:after="40" w:line="276" w:lineRule="auto"/>
              <w:jc w:val="center"/>
            </w:pPr>
            <w:proofErr w:type="spellStart"/>
            <w:r>
              <w:rPr>
                <w:sz w:val="19"/>
              </w:rPr>
              <w:t>检索问答</w:t>
            </w:r>
            <w:proofErr w:type="spellEnd"/>
          </w:p>
        </w:tc>
        <w:tc>
          <w:tcPr>
            <w:tcW w:w="1474" w:type="dxa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47D1367B" w14:textId="77777777" w:rsidR="00E944E9" w:rsidRDefault="00975987">
            <w:pPr>
              <w:spacing w:after="40" w:line="276" w:lineRule="auto"/>
            </w:pPr>
            <w:r>
              <w:rPr>
                <w:sz w:val="19"/>
              </w:rPr>
              <w:t>已基本可用</w:t>
            </w:r>
          </w:p>
        </w:tc>
        <w:tc>
          <w:tcPr>
            <w:tcW w:w="3402" w:type="dxa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4023F702" w14:textId="77777777" w:rsidR="00E944E9" w:rsidRDefault="00975987">
            <w:pPr>
              <w:spacing w:after="40" w:line="276" w:lineRule="auto"/>
            </w:pPr>
            <w:r>
              <w:rPr>
                <w:sz w:val="19"/>
              </w:rPr>
              <w:t>retrieval_service.retrieve -&gt; chat_service.answer</w:t>
            </w:r>
            <w:r>
              <w:rPr>
                <w:sz w:val="19"/>
              </w:rPr>
              <w:t>。</w:t>
            </w:r>
          </w:p>
        </w:tc>
        <w:tc>
          <w:tcPr>
            <w:tcW w:w="2948" w:type="dxa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3EC7D7E6" w14:textId="77777777" w:rsidR="00E944E9" w:rsidRDefault="00975987">
            <w:pPr>
              <w:spacing w:after="40" w:line="276" w:lineRule="auto"/>
              <w:rPr>
                <w:lang w:eastAsia="zh-CN"/>
              </w:rPr>
            </w:pPr>
            <w:r>
              <w:rPr>
                <w:sz w:val="19"/>
                <w:lang w:eastAsia="zh-CN"/>
              </w:rPr>
              <w:t>依赖模型服务和检索质量。</w:t>
            </w:r>
          </w:p>
        </w:tc>
      </w:tr>
      <w:tr w:rsidR="00E944E9" w14:paraId="6B7E0B7A" w14:textId="77777777">
        <w:trPr>
          <w:jc w:val="center"/>
        </w:trPr>
        <w:tc>
          <w:tcPr>
            <w:tcW w:w="1701" w:type="dxa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410058D4" w14:textId="77777777" w:rsidR="00E944E9" w:rsidRDefault="00975987">
            <w:pPr>
              <w:spacing w:after="40" w:line="276" w:lineRule="auto"/>
              <w:jc w:val="center"/>
            </w:pPr>
            <w:proofErr w:type="spellStart"/>
            <w:r>
              <w:rPr>
                <w:sz w:val="19"/>
              </w:rPr>
              <w:t>模型调用</w:t>
            </w:r>
            <w:proofErr w:type="spellEnd"/>
          </w:p>
        </w:tc>
        <w:tc>
          <w:tcPr>
            <w:tcW w:w="1474" w:type="dxa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455C8146" w14:textId="77777777" w:rsidR="00E944E9" w:rsidRDefault="00975987">
            <w:pPr>
              <w:spacing w:after="40" w:line="276" w:lineRule="auto"/>
            </w:pPr>
            <w:r>
              <w:rPr>
                <w:sz w:val="19"/>
              </w:rPr>
              <w:t>已基本可用</w:t>
            </w:r>
          </w:p>
        </w:tc>
        <w:tc>
          <w:tcPr>
            <w:tcW w:w="3402" w:type="dxa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08D8467B" w14:textId="77777777" w:rsidR="00E944E9" w:rsidRDefault="00975987">
            <w:pPr>
              <w:spacing w:after="40" w:line="276" w:lineRule="auto"/>
            </w:pPr>
            <w:r>
              <w:rPr>
                <w:sz w:val="19"/>
              </w:rPr>
              <w:t xml:space="preserve">.env </w:t>
            </w:r>
            <w:r>
              <w:rPr>
                <w:sz w:val="19"/>
              </w:rPr>
              <w:t>中</w:t>
            </w:r>
            <w:r>
              <w:rPr>
                <w:sz w:val="19"/>
              </w:rPr>
              <w:t xml:space="preserve"> DIFY_LITE_MODEL_* </w:t>
            </w:r>
            <w:r>
              <w:rPr>
                <w:sz w:val="19"/>
              </w:rPr>
              <w:t>配置。</w:t>
            </w:r>
          </w:p>
        </w:tc>
        <w:tc>
          <w:tcPr>
            <w:tcW w:w="2948" w:type="dxa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6C148D4F" w14:textId="77777777" w:rsidR="00E944E9" w:rsidRDefault="00975987">
            <w:pPr>
              <w:spacing w:after="40" w:line="276" w:lineRule="auto"/>
              <w:rPr>
                <w:lang w:eastAsia="zh-CN"/>
              </w:rPr>
            </w:pPr>
            <w:r>
              <w:rPr>
                <w:sz w:val="19"/>
                <w:lang w:eastAsia="zh-CN"/>
              </w:rPr>
              <w:t>外部模型服务</w:t>
            </w:r>
            <w:proofErr w:type="gramStart"/>
            <w:r>
              <w:rPr>
                <w:sz w:val="19"/>
                <w:lang w:eastAsia="zh-CN"/>
              </w:rPr>
              <w:t>不</w:t>
            </w:r>
            <w:proofErr w:type="gramEnd"/>
            <w:r>
              <w:rPr>
                <w:sz w:val="19"/>
                <w:lang w:eastAsia="zh-CN"/>
              </w:rPr>
              <w:t>可用会影响输出。</w:t>
            </w:r>
          </w:p>
        </w:tc>
      </w:tr>
      <w:tr w:rsidR="00E944E9" w14:paraId="3E7B3695" w14:textId="77777777">
        <w:trPr>
          <w:jc w:val="center"/>
        </w:trPr>
        <w:tc>
          <w:tcPr>
            <w:tcW w:w="1701" w:type="dxa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5D8B4A38" w14:textId="77777777" w:rsidR="00E944E9" w:rsidRDefault="00975987">
            <w:pPr>
              <w:spacing w:after="40" w:line="276" w:lineRule="auto"/>
              <w:jc w:val="center"/>
            </w:pPr>
            <w:proofErr w:type="spellStart"/>
            <w:r>
              <w:rPr>
                <w:sz w:val="19"/>
              </w:rPr>
              <w:t>引用原文查看</w:t>
            </w:r>
            <w:proofErr w:type="spellEnd"/>
          </w:p>
        </w:tc>
        <w:tc>
          <w:tcPr>
            <w:tcW w:w="1474" w:type="dxa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43AB2CC5" w14:textId="77777777" w:rsidR="00E944E9" w:rsidRDefault="00975987">
            <w:pPr>
              <w:spacing w:after="40" w:line="276" w:lineRule="auto"/>
            </w:pPr>
            <w:r>
              <w:rPr>
                <w:sz w:val="19"/>
              </w:rPr>
              <w:t>已基本可用</w:t>
            </w:r>
          </w:p>
        </w:tc>
        <w:tc>
          <w:tcPr>
            <w:tcW w:w="3402" w:type="dxa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18E16706" w14:textId="77777777" w:rsidR="00E944E9" w:rsidRDefault="00975987">
            <w:pPr>
              <w:spacing w:after="40" w:line="276" w:lineRule="auto"/>
            </w:pPr>
            <w:r>
              <w:rPr>
                <w:sz w:val="19"/>
              </w:rPr>
              <w:t>GET /api/documents/source</w:t>
            </w:r>
            <w:r>
              <w:rPr>
                <w:sz w:val="19"/>
              </w:rPr>
              <w:t>，</w:t>
            </w:r>
            <w:r>
              <w:rPr>
                <w:sz w:val="19"/>
              </w:rPr>
              <w:t xml:space="preserve">citation </w:t>
            </w:r>
            <w:r>
              <w:rPr>
                <w:sz w:val="19"/>
              </w:rPr>
              <w:t>字段增强。</w:t>
            </w:r>
          </w:p>
        </w:tc>
        <w:tc>
          <w:tcPr>
            <w:tcW w:w="2948" w:type="dxa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1A3A0269" w14:textId="77777777" w:rsidR="00E944E9" w:rsidRDefault="00975987">
            <w:pPr>
              <w:spacing w:after="40" w:line="276" w:lineRule="auto"/>
              <w:rPr>
                <w:lang w:eastAsia="zh-CN"/>
              </w:rPr>
            </w:pPr>
            <w:r>
              <w:rPr>
                <w:sz w:val="19"/>
                <w:lang w:eastAsia="zh-CN"/>
              </w:rPr>
              <w:t>文档删除或字段缺失会影响追溯。</w:t>
            </w:r>
          </w:p>
        </w:tc>
      </w:tr>
      <w:tr w:rsidR="00E944E9" w14:paraId="3E1F837C" w14:textId="77777777">
        <w:trPr>
          <w:jc w:val="center"/>
        </w:trPr>
        <w:tc>
          <w:tcPr>
            <w:tcW w:w="1701" w:type="dxa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17E9D410" w14:textId="77777777" w:rsidR="00E944E9" w:rsidRDefault="00975987">
            <w:pPr>
              <w:spacing w:after="40" w:line="276" w:lineRule="auto"/>
              <w:jc w:val="center"/>
            </w:pPr>
            <w:r>
              <w:rPr>
                <w:sz w:val="19"/>
              </w:rPr>
              <w:t xml:space="preserve">Word / PPTX </w:t>
            </w:r>
            <w:proofErr w:type="spellStart"/>
            <w:r>
              <w:rPr>
                <w:sz w:val="19"/>
              </w:rPr>
              <w:t>解析</w:t>
            </w:r>
            <w:proofErr w:type="spellEnd"/>
          </w:p>
        </w:tc>
        <w:tc>
          <w:tcPr>
            <w:tcW w:w="1474" w:type="dxa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00792CCD" w14:textId="77777777" w:rsidR="00E944E9" w:rsidRDefault="00975987">
            <w:pPr>
              <w:spacing w:after="40" w:line="276" w:lineRule="auto"/>
            </w:pPr>
            <w:r>
              <w:rPr>
                <w:sz w:val="19"/>
              </w:rPr>
              <w:t>已基本可用</w:t>
            </w:r>
          </w:p>
        </w:tc>
        <w:tc>
          <w:tcPr>
            <w:tcW w:w="3402" w:type="dxa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43B876C9" w14:textId="77777777" w:rsidR="00E944E9" w:rsidRDefault="00975987">
            <w:pPr>
              <w:spacing w:after="40" w:line="276" w:lineRule="auto"/>
            </w:pPr>
            <w:r>
              <w:rPr>
                <w:sz w:val="19"/>
              </w:rPr>
              <w:t xml:space="preserve">document_loader.py </w:t>
            </w:r>
            <w:r>
              <w:rPr>
                <w:sz w:val="19"/>
              </w:rPr>
              <w:t>支持</w:t>
            </w:r>
            <w:r>
              <w:rPr>
                <w:sz w:val="19"/>
              </w:rPr>
              <w:t xml:space="preserve"> docx</w:t>
            </w:r>
            <w:r>
              <w:rPr>
                <w:sz w:val="19"/>
              </w:rPr>
              <w:t>、</w:t>
            </w:r>
            <w:r>
              <w:rPr>
                <w:sz w:val="19"/>
              </w:rPr>
              <w:t>pptx</w:t>
            </w:r>
            <w:r>
              <w:rPr>
                <w:sz w:val="19"/>
              </w:rPr>
              <w:t>。</w:t>
            </w:r>
          </w:p>
        </w:tc>
        <w:tc>
          <w:tcPr>
            <w:tcW w:w="2948" w:type="dxa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16B1CD59" w14:textId="77777777" w:rsidR="00E944E9" w:rsidRDefault="00975987">
            <w:pPr>
              <w:spacing w:after="40" w:line="276" w:lineRule="auto"/>
            </w:pPr>
            <w:r>
              <w:rPr>
                <w:sz w:val="19"/>
              </w:rPr>
              <w:t>不支持旧版</w:t>
            </w:r>
            <w:r>
              <w:rPr>
                <w:sz w:val="19"/>
              </w:rPr>
              <w:t xml:space="preserve"> doc / ppt</w:t>
            </w:r>
            <w:r>
              <w:rPr>
                <w:sz w:val="19"/>
              </w:rPr>
              <w:t>。</w:t>
            </w:r>
          </w:p>
        </w:tc>
      </w:tr>
      <w:tr w:rsidR="00E944E9" w14:paraId="07E26CCE" w14:textId="77777777">
        <w:trPr>
          <w:jc w:val="center"/>
        </w:trPr>
        <w:tc>
          <w:tcPr>
            <w:tcW w:w="1701" w:type="dxa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5A03EFB5" w14:textId="77777777" w:rsidR="00E944E9" w:rsidRDefault="00975987">
            <w:pPr>
              <w:spacing w:after="40" w:line="276" w:lineRule="auto"/>
              <w:jc w:val="center"/>
            </w:pPr>
            <w:r>
              <w:rPr>
                <w:sz w:val="19"/>
              </w:rPr>
              <w:t>中文文件名上传修复</w:t>
            </w:r>
          </w:p>
        </w:tc>
        <w:tc>
          <w:tcPr>
            <w:tcW w:w="1474" w:type="dxa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640FCD6A" w14:textId="77777777" w:rsidR="00E944E9" w:rsidRDefault="00975987">
            <w:pPr>
              <w:spacing w:after="40" w:line="276" w:lineRule="auto"/>
            </w:pPr>
            <w:r>
              <w:rPr>
                <w:sz w:val="19"/>
              </w:rPr>
              <w:t>已完成增强</w:t>
            </w:r>
          </w:p>
        </w:tc>
        <w:tc>
          <w:tcPr>
            <w:tcW w:w="3402" w:type="dxa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4D485378" w14:textId="77777777" w:rsidR="00E944E9" w:rsidRDefault="00975987">
            <w:pPr>
              <w:spacing w:after="40" w:line="276" w:lineRule="auto"/>
            </w:pPr>
            <w:r>
              <w:rPr>
                <w:sz w:val="19"/>
              </w:rPr>
              <w:t xml:space="preserve">secure_filename </w:t>
            </w:r>
            <w:r>
              <w:rPr>
                <w:sz w:val="19"/>
              </w:rPr>
              <w:t>导致后缀丢失问题已修。</w:t>
            </w:r>
          </w:p>
        </w:tc>
        <w:tc>
          <w:tcPr>
            <w:tcW w:w="2948" w:type="dxa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6AB6F503" w14:textId="77777777" w:rsidR="00E944E9" w:rsidRDefault="00975987">
            <w:pPr>
              <w:spacing w:after="40" w:line="276" w:lineRule="auto"/>
              <w:rPr>
                <w:lang w:eastAsia="zh-CN"/>
              </w:rPr>
            </w:pPr>
            <w:r>
              <w:rPr>
                <w:sz w:val="19"/>
                <w:lang w:eastAsia="zh-CN"/>
              </w:rPr>
              <w:t>仍需更多本地化文件名回归测试。</w:t>
            </w:r>
          </w:p>
        </w:tc>
      </w:tr>
      <w:tr w:rsidR="00E944E9" w14:paraId="45708FDE" w14:textId="77777777">
        <w:trPr>
          <w:jc w:val="center"/>
        </w:trPr>
        <w:tc>
          <w:tcPr>
            <w:tcW w:w="1701" w:type="dxa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1474BFDA" w14:textId="77777777" w:rsidR="00E944E9" w:rsidRDefault="00975987">
            <w:pPr>
              <w:spacing w:after="40" w:line="276" w:lineRule="auto"/>
              <w:jc w:val="center"/>
            </w:pPr>
            <w:proofErr w:type="spellStart"/>
            <w:r>
              <w:rPr>
                <w:sz w:val="19"/>
              </w:rPr>
              <w:t>中文检索增强</w:t>
            </w:r>
            <w:proofErr w:type="spellEnd"/>
          </w:p>
        </w:tc>
        <w:tc>
          <w:tcPr>
            <w:tcW w:w="1474" w:type="dxa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5DF0DDB1" w14:textId="77777777" w:rsidR="00E944E9" w:rsidRDefault="00975987">
            <w:pPr>
              <w:spacing w:after="40" w:line="276" w:lineRule="auto"/>
            </w:pPr>
            <w:r>
              <w:rPr>
                <w:sz w:val="19"/>
              </w:rPr>
              <w:t>已完成增强</w:t>
            </w:r>
          </w:p>
        </w:tc>
        <w:tc>
          <w:tcPr>
            <w:tcW w:w="3402" w:type="dxa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7C75C4C9" w14:textId="77777777" w:rsidR="00E944E9" w:rsidRDefault="00975987">
            <w:pPr>
              <w:spacing w:after="40" w:line="276" w:lineRule="auto"/>
            </w:pPr>
            <w:r>
              <w:rPr>
                <w:sz w:val="19"/>
              </w:rPr>
              <w:t xml:space="preserve">text_utils.py </w:t>
            </w:r>
            <w:r>
              <w:rPr>
                <w:sz w:val="19"/>
              </w:rPr>
              <w:t>中补</w:t>
            </w:r>
            <w:r>
              <w:rPr>
                <w:sz w:val="19"/>
              </w:rPr>
              <w:t xml:space="preserve"> CJK n-gram </w:t>
            </w:r>
            <w:r>
              <w:rPr>
                <w:sz w:val="19"/>
              </w:rPr>
              <w:t>词法检索。</w:t>
            </w:r>
          </w:p>
        </w:tc>
        <w:tc>
          <w:tcPr>
            <w:tcW w:w="2948" w:type="dxa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4D0B4C07" w14:textId="77777777" w:rsidR="00E944E9" w:rsidRDefault="00975987">
            <w:pPr>
              <w:spacing w:after="40" w:line="276" w:lineRule="auto"/>
              <w:rPr>
                <w:lang w:eastAsia="zh-CN"/>
              </w:rPr>
            </w:pPr>
            <w:r>
              <w:rPr>
                <w:sz w:val="19"/>
                <w:lang w:eastAsia="zh-CN"/>
              </w:rPr>
              <w:t>向量检索异常时仍会影响整体召回质量。</w:t>
            </w:r>
          </w:p>
        </w:tc>
      </w:tr>
      <w:tr w:rsidR="00E944E9" w14:paraId="2EC7ACF8" w14:textId="77777777">
        <w:trPr>
          <w:jc w:val="center"/>
        </w:trPr>
        <w:tc>
          <w:tcPr>
            <w:tcW w:w="1701" w:type="dxa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0A4C2400" w14:textId="77777777" w:rsidR="00E944E9" w:rsidRDefault="00975987">
            <w:pPr>
              <w:spacing w:after="40" w:line="276" w:lineRule="auto"/>
              <w:jc w:val="center"/>
            </w:pPr>
            <w:proofErr w:type="spellStart"/>
            <w:r>
              <w:rPr>
                <w:sz w:val="19"/>
              </w:rPr>
              <w:t>设计辅助结构化输出</w:t>
            </w:r>
            <w:proofErr w:type="spellEnd"/>
          </w:p>
        </w:tc>
        <w:tc>
          <w:tcPr>
            <w:tcW w:w="1474" w:type="dxa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260DBA24" w14:textId="77777777" w:rsidR="00E944E9" w:rsidRDefault="00975987">
            <w:pPr>
              <w:spacing w:after="40" w:line="276" w:lineRule="auto"/>
            </w:pPr>
            <w:r>
              <w:rPr>
                <w:sz w:val="19"/>
              </w:rPr>
              <w:t>可用但有风险</w:t>
            </w:r>
          </w:p>
        </w:tc>
        <w:tc>
          <w:tcPr>
            <w:tcW w:w="3402" w:type="dxa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77AABC02" w14:textId="77777777" w:rsidR="00E944E9" w:rsidRDefault="00975987">
            <w:pPr>
              <w:spacing w:after="40" w:line="276" w:lineRule="auto"/>
            </w:pPr>
            <w:r>
              <w:rPr>
                <w:sz w:val="19"/>
              </w:rPr>
              <w:t>POST /api/scenes/design</w:t>
            </w:r>
            <w:r>
              <w:rPr>
                <w:sz w:val="19"/>
              </w:rPr>
              <w:t>、</w:t>
            </w:r>
            <w:r>
              <w:rPr>
                <w:sz w:val="19"/>
              </w:rPr>
              <w:t>design_pipeline.py</w:t>
            </w:r>
            <w:r>
              <w:rPr>
                <w:sz w:val="19"/>
              </w:rPr>
              <w:t>、</w:t>
            </w:r>
            <w:r>
              <w:rPr>
                <w:sz w:val="19"/>
              </w:rPr>
              <w:t>output_validator.py</w:t>
            </w:r>
            <w:r>
              <w:rPr>
                <w:sz w:val="19"/>
              </w:rPr>
              <w:t>、</w:t>
            </w:r>
            <w:r>
              <w:rPr>
                <w:sz w:val="19"/>
              </w:rPr>
              <w:t>design-service.js</w:t>
            </w:r>
            <w:r>
              <w:rPr>
                <w:sz w:val="19"/>
              </w:rPr>
              <w:t>。</w:t>
            </w:r>
          </w:p>
        </w:tc>
        <w:tc>
          <w:tcPr>
            <w:tcW w:w="2948" w:type="dxa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6BFB9D1F" w14:textId="77777777" w:rsidR="00E944E9" w:rsidRDefault="00975987">
            <w:pPr>
              <w:spacing w:after="40" w:line="276" w:lineRule="auto"/>
            </w:pPr>
            <w:r>
              <w:rPr>
                <w:sz w:val="19"/>
              </w:rPr>
              <w:t>模型返回不规范时会依赖</w:t>
            </w:r>
            <w:r>
              <w:rPr>
                <w:sz w:val="19"/>
              </w:rPr>
              <w:t xml:space="preserve"> JSON </w:t>
            </w:r>
            <w:r>
              <w:rPr>
                <w:sz w:val="19"/>
              </w:rPr>
              <w:t>修复、</w:t>
            </w:r>
            <w:r>
              <w:rPr>
                <w:sz w:val="19"/>
              </w:rPr>
              <w:t xml:space="preserve">schema </w:t>
            </w:r>
            <w:r>
              <w:rPr>
                <w:sz w:val="19"/>
              </w:rPr>
              <w:t>归一和</w:t>
            </w:r>
            <w:r>
              <w:rPr>
                <w:sz w:val="19"/>
              </w:rPr>
              <w:t xml:space="preserve"> fallback</w:t>
            </w:r>
            <w:r>
              <w:rPr>
                <w:sz w:val="19"/>
              </w:rPr>
              <w:t>；前端已适配多</w:t>
            </w:r>
            <w:r>
              <w:rPr>
                <w:sz w:val="19"/>
              </w:rPr>
              <w:t xml:space="preserve"> tab </w:t>
            </w:r>
            <w:r>
              <w:rPr>
                <w:sz w:val="19"/>
              </w:rPr>
              <w:t>和</w:t>
            </w:r>
            <w:r>
              <w:rPr>
                <w:sz w:val="19"/>
              </w:rPr>
              <w:t xml:space="preserve"> Mermaid </w:t>
            </w:r>
            <w:r>
              <w:rPr>
                <w:sz w:val="19"/>
              </w:rPr>
              <w:t>图示。</w:t>
            </w:r>
          </w:p>
        </w:tc>
      </w:tr>
      <w:tr w:rsidR="00E944E9" w14:paraId="7ADD7A69" w14:textId="77777777">
        <w:trPr>
          <w:jc w:val="center"/>
        </w:trPr>
        <w:tc>
          <w:tcPr>
            <w:tcW w:w="1701" w:type="dxa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3D435F90" w14:textId="77777777" w:rsidR="00E944E9" w:rsidRDefault="00975987">
            <w:pPr>
              <w:spacing w:after="40" w:line="276" w:lineRule="auto"/>
              <w:jc w:val="center"/>
            </w:pPr>
            <w:r>
              <w:rPr>
                <w:sz w:val="19"/>
              </w:rPr>
              <w:t>培训模式</w:t>
            </w:r>
          </w:p>
        </w:tc>
        <w:tc>
          <w:tcPr>
            <w:tcW w:w="1474" w:type="dxa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5CB5FD5D" w14:textId="77777777" w:rsidR="00E944E9" w:rsidRDefault="00975987">
            <w:pPr>
              <w:spacing w:after="40" w:line="276" w:lineRule="auto"/>
            </w:pPr>
            <w:r>
              <w:rPr>
                <w:sz w:val="19"/>
              </w:rPr>
              <w:t>可用但有风险</w:t>
            </w:r>
          </w:p>
        </w:tc>
        <w:tc>
          <w:tcPr>
            <w:tcW w:w="3402" w:type="dxa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4CC5C1C2" w14:textId="77777777" w:rsidR="00E944E9" w:rsidRDefault="00975987">
            <w:pPr>
              <w:spacing w:after="40" w:line="276" w:lineRule="auto"/>
            </w:pPr>
            <w:r>
              <w:rPr>
                <w:sz w:val="19"/>
              </w:rPr>
              <w:t xml:space="preserve">training-service.js </w:t>
            </w:r>
            <w:r>
              <w:rPr>
                <w:sz w:val="19"/>
              </w:rPr>
              <w:t>调用</w:t>
            </w:r>
            <w:r>
              <w:rPr>
                <w:sz w:val="19"/>
              </w:rPr>
              <w:t xml:space="preserve"> POST /api/scenes/training</w:t>
            </w:r>
            <w:r>
              <w:rPr>
                <w:sz w:val="19"/>
              </w:rPr>
              <w:t>，后端走</w:t>
            </w:r>
            <w:r>
              <w:rPr>
                <w:sz w:val="19"/>
              </w:rPr>
              <w:t xml:space="preserve"> retrieval_service + chat_service</w:t>
            </w:r>
            <w:r>
              <w:rPr>
                <w:sz w:val="19"/>
              </w:rPr>
              <w:t>。</w:t>
            </w:r>
          </w:p>
        </w:tc>
        <w:tc>
          <w:tcPr>
            <w:tcW w:w="2948" w:type="dxa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59A71BAC" w14:textId="77777777" w:rsidR="00E944E9" w:rsidRDefault="00975987">
            <w:pPr>
              <w:spacing w:after="40" w:line="276" w:lineRule="auto"/>
            </w:pPr>
            <w:r>
              <w:rPr>
                <w:sz w:val="19"/>
              </w:rPr>
              <w:t>真实接口已存在，但前端仍保留</w:t>
            </w:r>
            <w:r>
              <w:rPr>
                <w:sz w:val="19"/>
              </w:rPr>
              <w:t xml:space="preserve"> mock/fallback </w:t>
            </w:r>
            <w:r>
              <w:rPr>
                <w:sz w:val="19"/>
              </w:rPr>
              <w:t>路径。</w:t>
            </w:r>
          </w:p>
        </w:tc>
      </w:tr>
      <w:tr w:rsidR="00E944E9" w14:paraId="593E4767" w14:textId="77777777">
        <w:trPr>
          <w:jc w:val="center"/>
        </w:trPr>
        <w:tc>
          <w:tcPr>
            <w:tcW w:w="1701" w:type="dxa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1DAE01B0" w14:textId="77777777" w:rsidR="00E944E9" w:rsidRDefault="00975987">
            <w:pPr>
              <w:spacing w:after="40" w:line="276" w:lineRule="auto"/>
              <w:jc w:val="center"/>
            </w:pPr>
            <w:r>
              <w:rPr>
                <w:sz w:val="19"/>
              </w:rPr>
              <w:t>交接模式</w:t>
            </w:r>
          </w:p>
        </w:tc>
        <w:tc>
          <w:tcPr>
            <w:tcW w:w="1474" w:type="dxa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37837403" w14:textId="77777777" w:rsidR="00E944E9" w:rsidRDefault="00975987">
            <w:pPr>
              <w:spacing w:after="40" w:line="276" w:lineRule="auto"/>
            </w:pPr>
            <w:r>
              <w:rPr>
                <w:sz w:val="19"/>
              </w:rPr>
              <w:t>可用但有风险</w:t>
            </w:r>
          </w:p>
        </w:tc>
        <w:tc>
          <w:tcPr>
            <w:tcW w:w="3402" w:type="dxa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49065DF9" w14:textId="77777777" w:rsidR="00E944E9" w:rsidRDefault="00975987">
            <w:pPr>
              <w:spacing w:after="40" w:line="276" w:lineRule="auto"/>
            </w:pPr>
            <w:r>
              <w:rPr>
                <w:sz w:val="19"/>
              </w:rPr>
              <w:t>handover-service.js</w:t>
            </w:r>
            <w:r>
              <w:rPr>
                <w:sz w:val="19"/>
              </w:rPr>
              <w:t>、</w:t>
            </w:r>
            <w:r>
              <w:rPr>
                <w:sz w:val="19"/>
              </w:rPr>
              <w:t>POST /api/scenes/handover</w:t>
            </w:r>
            <w:r>
              <w:rPr>
                <w:sz w:val="19"/>
              </w:rPr>
              <w:t>、</w:t>
            </w:r>
            <w:r>
              <w:rPr>
                <w:sz w:val="19"/>
              </w:rPr>
              <w:t>handover_pipeline.py</w:t>
            </w:r>
            <w:r>
              <w:rPr>
                <w:sz w:val="19"/>
              </w:rPr>
              <w:t>、</w:t>
            </w:r>
            <w:r>
              <w:rPr>
                <w:sz w:val="19"/>
              </w:rPr>
              <w:t>output_validator.py</w:t>
            </w:r>
            <w:r>
              <w:rPr>
                <w:sz w:val="19"/>
              </w:rPr>
              <w:t>。</w:t>
            </w:r>
          </w:p>
        </w:tc>
        <w:tc>
          <w:tcPr>
            <w:tcW w:w="2948" w:type="dxa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144FECDB" w14:textId="77777777" w:rsidR="00E944E9" w:rsidRDefault="00975987">
            <w:pPr>
              <w:spacing w:after="40" w:line="276" w:lineRule="auto"/>
              <w:rPr>
                <w:lang w:eastAsia="zh-CN"/>
              </w:rPr>
            </w:pPr>
            <w:r>
              <w:rPr>
                <w:sz w:val="19"/>
                <w:lang w:eastAsia="zh-CN"/>
              </w:rPr>
              <w:t>真实</w:t>
            </w:r>
            <w:r>
              <w:rPr>
                <w:sz w:val="19"/>
                <w:lang w:eastAsia="zh-CN"/>
              </w:rPr>
              <w:t xml:space="preserve"> pipeline </w:t>
            </w:r>
            <w:r>
              <w:rPr>
                <w:sz w:val="19"/>
                <w:lang w:eastAsia="zh-CN"/>
              </w:rPr>
              <w:t>已存在，但仍需继续核验结果质量与边界情况。</w:t>
            </w:r>
          </w:p>
        </w:tc>
      </w:tr>
      <w:tr w:rsidR="00E944E9" w14:paraId="3AD2FD63" w14:textId="77777777">
        <w:trPr>
          <w:jc w:val="center"/>
        </w:trPr>
        <w:tc>
          <w:tcPr>
            <w:tcW w:w="1701" w:type="dxa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45461CF3" w14:textId="77777777" w:rsidR="00E944E9" w:rsidRDefault="00975987">
            <w:pPr>
              <w:spacing w:after="40" w:line="276" w:lineRule="auto"/>
              <w:jc w:val="center"/>
            </w:pPr>
            <w:proofErr w:type="spellStart"/>
            <w:r>
              <w:rPr>
                <w:sz w:val="19"/>
              </w:rPr>
              <w:t>历史记录</w:t>
            </w:r>
            <w:proofErr w:type="spellEnd"/>
          </w:p>
        </w:tc>
        <w:tc>
          <w:tcPr>
            <w:tcW w:w="1474" w:type="dxa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2DD16AA6" w14:textId="77777777" w:rsidR="00E944E9" w:rsidRDefault="00975987">
            <w:pPr>
              <w:spacing w:after="40" w:line="276" w:lineRule="auto"/>
            </w:pPr>
            <w:r>
              <w:rPr>
                <w:sz w:val="19"/>
              </w:rPr>
              <w:t>尚未完全闭环</w:t>
            </w:r>
          </w:p>
        </w:tc>
        <w:tc>
          <w:tcPr>
            <w:tcW w:w="3402" w:type="dxa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55F52A03" w14:textId="77777777" w:rsidR="00E944E9" w:rsidRDefault="00975987">
            <w:pPr>
              <w:spacing w:after="40" w:line="276" w:lineRule="auto"/>
            </w:pPr>
            <w:r>
              <w:rPr>
                <w:sz w:val="19"/>
              </w:rPr>
              <w:t>history-service.js</w:t>
            </w:r>
            <w:r>
              <w:rPr>
                <w:sz w:val="19"/>
              </w:rPr>
              <w:t>。</w:t>
            </w:r>
          </w:p>
        </w:tc>
        <w:tc>
          <w:tcPr>
            <w:tcW w:w="2948" w:type="dxa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39598869" w14:textId="77777777" w:rsidR="00E944E9" w:rsidRDefault="00975987">
            <w:pPr>
              <w:spacing w:after="40" w:line="276" w:lineRule="auto"/>
              <w:rPr>
                <w:lang w:eastAsia="zh-CN"/>
              </w:rPr>
            </w:pPr>
            <w:r>
              <w:rPr>
                <w:sz w:val="19"/>
                <w:lang w:eastAsia="zh-CN"/>
              </w:rPr>
              <w:t>历史持久化接口需核验。</w:t>
            </w:r>
          </w:p>
        </w:tc>
      </w:tr>
      <w:tr w:rsidR="00E944E9" w14:paraId="1F4C100D" w14:textId="77777777">
        <w:trPr>
          <w:jc w:val="center"/>
        </w:trPr>
        <w:tc>
          <w:tcPr>
            <w:tcW w:w="1701" w:type="dxa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4B4F7F41" w14:textId="77777777" w:rsidR="00E944E9" w:rsidRDefault="00975987">
            <w:pPr>
              <w:spacing w:after="40" w:line="276" w:lineRule="auto"/>
              <w:jc w:val="center"/>
            </w:pPr>
            <w:proofErr w:type="spellStart"/>
            <w:r>
              <w:rPr>
                <w:sz w:val="19"/>
              </w:rPr>
              <w:lastRenderedPageBreak/>
              <w:t>设置页</w:t>
            </w:r>
            <w:proofErr w:type="spellEnd"/>
          </w:p>
        </w:tc>
        <w:tc>
          <w:tcPr>
            <w:tcW w:w="1474" w:type="dxa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43D1B49C" w14:textId="77777777" w:rsidR="00E944E9" w:rsidRDefault="00975987">
            <w:pPr>
              <w:spacing w:after="40" w:line="276" w:lineRule="auto"/>
            </w:pPr>
            <w:r>
              <w:rPr>
                <w:sz w:val="19"/>
              </w:rPr>
              <w:t>尚未完全闭环</w:t>
            </w:r>
          </w:p>
        </w:tc>
        <w:tc>
          <w:tcPr>
            <w:tcW w:w="3402" w:type="dxa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5F0A8FE6" w14:textId="77777777" w:rsidR="00E944E9" w:rsidRDefault="00975987">
            <w:pPr>
              <w:spacing w:after="40" w:line="276" w:lineRule="auto"/>
            </w:pPr>
            <w:r>
              <w:rPr>
                <w:sz w:val="19"/>
              </w:rPr>
              <w:t xml:space="preserve">settings-service.js </w:t>
            </w:r>
            <w:r>
              <w:rPr>
                <w:sz w:val="19"/>
              </w:rPr>
              <w:t>与</w:t>
            </w:r>
            <w:r>
              <w:rPr>
                <w:sz w:val="19"/>
              </w:rPr>
              <w:t xml:space="preserve"> .env</w:t>
            </w:r>
            <w:r>
              <w:rPr>
                <w:sz w:val="19"/>
              </w:rPr>
              <w:t>。</w:t>
            </w:r>
          </w:p>
        </w:tc>
        <w:tc>
          <w:tcPr>
            <w:tcW w:w="2948" w:type="dxa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333F527B" w14:textId="77777777" w:rsidR="00E944E9" w:rsidRDefault="00975987">
            <w:pPr>
              <w:spacing w:after="40" w:line="276" w:lineRule="auto"/>
              <w:rPr>
                <w:lang w:eastAsia="zh-CN"/>
              </w:rPr>
            </w:pPr>
            <w:r>
              <w:rPr>
                <w:sz w:val="19"/>
                <w:lang w:eastAsia="zh-CN"/>
              </w:rPr>
              <w:t>页面设置</w:t>
            </w:r>
            <w:proofErr w:type="gramStart"/>
            <w:r>
              <w:rPr>
                <w:sz w:val="19"/>
                <w:lang w:eastAsia="zh-CN"/>
              </w:rPr>
              <w:t>持久化需核验</w:t>
            </w:r>
            <w:proofErr w:type="gramEnd"/>
            <w:r>
              <w:rPr>
                <w:sz w:val="19"/>
                <w:lang w:eastAsia="zh-CN"/>
              </w:rPr>
              <w:t>，模型配置以后端</w:t>
            </w:r>
            <w:r>
              <w:rPr>
                <w:sz w:val="19"/>
                <w:lang w:eastAsia="zh-CN"/>
              </w:rPr>
              <w:t xml:space="preserve"> .env </w:t>
            </w:r>
            <w:r>
              <w:rPr>
                <w:sz w:val="19"/>
                <w:lang w:eastAsia="zh-CN"/>
              </w:rPr>
              <w:t>为准。</w:t>
            </w:r>
          </w:p>
        </w:tc>
      </w:tr>
      <w:tr w:rsidR="00E944E9" w14:paraId="7C48E325" w14:textId="77777777">
        <w:trPr>
          <w:jc w:val="center"/>
        </w:trPr>
        <w:tc>
          <w:tcPr>
            <w:tcW w:w="1701" w:type="dxa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4410949F" w14:textId="77777777" w:rsidR="00E944E9" w:rsidRDefault="00975987">
            <w:pPr>
              <w:spacing w:after="40" w:line="276" w:lineRule="auto"/>
              <w:jc w:val="center"/>
            </w:pPr>
            <w:r>
              <w:rPr>
                <w:sz w:val="19"/>
              </w:rPr>
              <w:t>Dashboard</w:t>
            </w:r>
          </w:p>
        </w:tc>
        <w:tc>
          <w:tcPr>
            <w:tcW w:w="1474" w:type="dxa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4B225FB1" w14:textId="77777777" w:rsidR="00E944E9" w:rsidRDefault="00975987">
            <w:pPr>
              <w:spacing w:after="40" w:line="276" w:lineRule="auto"/>
            </w:pPr>
            <w:r>
              <w:rPr>
                <w:sz w:val="19"/>
              </w:rPr>
              <w:t>尚未完全闭环</w:t>
            </w:r>
          </w:p>
        </w:tc>
        <w:tc>
          <w:tcPr>
            <w:tcW w:w="3402" w:type="dxa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00BDF188" w14:textId="77777777" w:rsidR="00E944E9" w:rsidRDefault="00975987">
            <w:pPr>
              <w:spacing w:after="40" w:line="276" w:lineRule="auto"/>
            </w:pPr>
            <w:r>
              <w:rPr>
                <w:sz w:val="19"/>
              </w:rPr>
              <w:t>dashboard-service.js</w:t>
            </w:r>
            <w:r>
              <w:rPr>
                <w:sz w:val="19"/>
              </w:rPr>
              <w:t>。</w:t>
            </w:r>
          </w:p>
        </w:tc>
        <w:tc>
          <w:tcPr>
            <w:tcW w:w="2948" w:type="dxa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11E794EC" w14:textId="77777777" w:rsidR="00E944E9" w:rsidRDefault="00975987">
            <w:pPr>
              <w:spacing w:after="40" w:line="276" w:lineRule="auto"/>
              <w:rPr>
                <w:lang w:eastAsia="zh-CN"/>
              </w:rPr>
            </w:pPr>
            <w:r>
              <w:rPr>
                <w:sz w:val="19"/>
                <w:lang w:eastAsia="zh-CN"/>
              </w:rPr>
              <w:t>真实统计来源和后端接口需核验。</w:t>
            </w:r>
          </w:p>
        </w:tc>
      </w:tr>
    </w:tbl>
    <w:p w14:paraId="133EFDBD" w14:textId="77777777" w:rsidR="00E944E9" w:rsidRDefault="00E944E9">
      <w:pPr>
        <w:rPr>
          <w:lang w:eastAsia="zh-CN"/>
        </w:rPr>
      </w:pPr>
    </w:p>
    <w:p w14:paraId="7298FE1E" w14:textId="77777777" w:rsidR="00E944E9" w:rsidRDefault="00975987">
      <w:pPr>
        <w:keepNext/>
        <w:spacing w:before="160" w:after="120" w:line="276" w:lineRule="auto"/>
        <w:jc w:val="center"/>
      </w:pPr>
      <w:r>
        <w:rPr>
          <w:rFonts w:ascii="微软雅黑" w:eastAsia="微软雅黑" w:hAnsi="微软雅黑"/>
          <w:b/>
          <w:color w:val="1F4E79"/>
          <w:sz w:val="21"/>
        </w:rPr>
        <w:t xml:space="preserve">表 32 </w:t>
      </w:r>
      <w:proofErr w:type="spellStart"/>
      <w:r>
        <w:rPr>
          <w:rFonts w:ascii="微软雅黑" w:eastAsia="微软雅黑" w:hAnsi="微软雅黑"/>
          <w:b/>
          <w:color w:val="1F4E79"/>
          <w:sz w:val="21"/>
        </w:rPr>
        <w:t>当前风险与限制</w:t>
      </w:r>
      <w:proofErr w:type="spellEnd"/>
    </w:p>
    <w:tbl>
      <w:tblPr>
        <w:tblStyle w:val="aff1"/>
        <w:tblW w:w="0" w:type="auto"/>
        <w:jc w:val="center"/>
        <w:tblLook w:val="04A0" w:firstRow="1" w:lastRow="0" w:firstColumn="1" w:lastColumn="0" w:noHBand="0" w:noVBand="1"/>
      </w:tblPr>
      <w:tblGrid>
        <w:gridCol w:w="530"/>
        <w:gridCol w:w="2135"/>
        <w:gridCol w:w="1936"/>
        <w:gridCol w:w="2268"/>
        <w:gridCol w:w="2499"/>
      </w:tblGrid>
      <w:tr w:rsidR="00E944E9" w14:paraId="67485A89" w14:textId="77777777">
        <w:trPr>
          <w:tblHeader/>
          <w:jc w:val="center"/>
        </w:trPr>
        <w:tc>
          <w:tcPr>
            <w:tcW w:w="567" w:type="dxa"/>
            <w:shd w:val="clear" w:color="auto" w:fill="D9EAF7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7259C985" w14:textId="77777777" w:rsidR="00E944E9" w:rsidRDefault="00975987">
            <w:pPr>
              <w:spacing w:after="40" w:line="276" w:lineRule="auto"/>
              <w:jc w:val="center"/>
            </w:pPr>
            <w:r>
              <w:rPr>
                <w:rFonts w:ascii="微软雅黑" w:eastAsia="微软雅黑" w:hAnsi="微软雅黑"/>
                <w:b/>
                <w:color w:val="2C3E50"/>
                <w:sz w:val="19"/>
              </w:rPr>
              <w:t>序号</w:t>
            </w:r>
          </w:p>
        </w:tc>
        <w:tc>
          <w:tcPr>
            <w:tcW w:w="2551" w:type="dxa"/>
            <w:shd w:val="clear" w:color="auto" w:fill="D9EAF7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7994E0A2" w14:textId="77777777" w:rsidR="00E944E9" w:rsidRDefault="00975987">
            <w:pPr>
              <w:spacing w:after="40" w:line="276" w:lineRule="auto"/>
              <w:jc w:val="center"/>
            </w:pPr>
            <w:r>
              <w:rPr>
                <w:rFonts w:ascii="微软雅黑" w:eastAsia="微软雅黑" w:hAnsi="微软雅黑"/>
                <w:b/>
                <w:color w:val="2C3E50"/>
                <w:sz w:val="19"/>
              </w:rPr>
              <w:t>风险/限制</w:t>
            </w:r>
          </w:p>
        </w:tc>
        <w:tc>
          <w:tcPr>
            <w:tcW w:w="2268" w:type="dxa"/>
            <w:shd w:val="clear" w:color="auto" w:fill="D9EAF7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5F7AA7A7" w14:textId="77777777" w:rsidR="00E944E9" w:rsidRDefault="00975987">
            <w:pPr>
              <w:spacing w:after="40" w:line="276" w:lineRule="auto"/>
              <w:jc w:val="center"/>
            </w:pPr>
            <w:r>
              <w:rPr>
                <w:rFonts w:ascii="微软雅黑" w:eastAsia="微软雅黑" w:hAnsi="微软雅黑"/>
                <w:b/>
                <w:color w:val="2C3E50"/>
                <w:sz w:val="19"/>
              </w:rPr>
              <w:t>影响范围</w:t>
            </w:r>
          </w:p>
        </w:tc>
        <w:tc>
          <w:tcPr>
            <w:tcW w:w="2835" w:type="dxa"/>
            <w:shd w:val="clear" w:color="auto" w:fill="D9EAF7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7F7E94CB" w14:textId="77777777" w:rsidR="00E944E9" w:rsidRDefault="00975987">
            <w:pPr>
              <w:spacing w:after="40" w:line="276" w:lineRule="auto"/>
              <w:jc w:val="center"/>
            </w:pPr>
            <w:r>
              <w:rPr>
                <w:rFonts w:ascii="微软雅黑" w:eastAsia="微软雅黑" w:hAnsi="微软雅黑"/>
                <w:b/>
                <w:color w:val="2C3E50"/>
                <w:sz w:val="19"/>
              </w:rPr>
              <w:t>当前处理方式</w:t>
            </w:r>
          </w:p>
        </w:tc>
        <w:tc>
          <w:tcPr>
            <w:tcW w:w="2835" w:type="dxa"/>
            <w:shd w:val="clear" w:color="auto" w:fill="D9EAF7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361F3BDD" w14:textId="77777777" w:rsidR="00E944E9" w:rsidRDefault="00975987">
            <w:pPr>
              <w:spacing w:after="40" w:line="276" w:lineRule="auto"/>
              <w:jc w:val="center"/>
            </w:pPr>
            <w:r>
              <w:rPr>
                <w:rFonts w:ascii="微软雅黑" w:eastAsia="微软雅黑" w:hAnsi="微软雅黑"/>
                <w:b/>
                <w:color w:val="2C3E50"/>
                <w:sz w:val="19"/>
              </w:rPr>
              <w:t>后续建议</w:t>
            </w:r>
          </w:p>
        </w:tc>
      </w:tr>
      <w:tr w:rsidR="00E944E9" w14:paraId="63B1006B" w14:textId="77777777">
        <w:trPr>
          <w:jc w:val="center"/>
        </w:trPr>
        <w:tc>
          <w:tcPr>
            <w:tcW w:w="567" w:type="dxa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5DC61E06" w14:textId="77777777" w:rsidR="00E944E9" w:rsidRDefault="00975987">
            <w:pPr>
              <w:spacing w:after="40" w:line="276" w:lineRule="auto"/>
              <w:jc w:val="center"/>
            </w:pPr>
            <w:r>
              <w:rPr>
                <w:sz w:val="19"/>
              </w:rPr>
              <w:t>1</w:t>
            </w:r>
          </w:p>
        </w:tc>
        <w:tc>
          <w:tcPr>
            <w:tcW w:w="2551" w:type="dxa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147AA75F" w14:textId="77777777" w:rsidR="00E944E9" w:rsidRDefault="00975987">
            <w:pPr>
              <w:spacing w:after="40" w:line="276" w:lineRule="auto"/>
            </w:pPr>
            <w:r>
              <w:rPr>
                <w:sz w:val="19"/>
              </w:rPr>
              <w:t>前端仍存在</w:t>
            </w:r>
            <w:r>
              <w:rPr>
                <w:sz w:val="19"/>
              </w:rPr>
              <w:t xml:space="preserve"> mock / fallback</w:t>
            </w:r>
            <w:r>
              <w:rPr>
                <w:sz w:val="19"/>
              </w:rPr>
              <w:t>。</w:t>
            </w:r>
          </w:p>
        </w:tc>
        <w:tc>
          <w:tcPr>
            <w:tcW w:w="2268" w:type="dxa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40739D29" w14:textId="77777777" w:rsidR="00E944E9" w:rsidRDefault="00975987">
            <w:pPr>
              <w:spacing w:after="40" w:line="276" w:lineRule="auto"/>
              <w:rPr>
                <w:lang w:eastAsia="zh-CN"/>
              </w:rPr>
            </w:pPr>
            <w:r>
              <w:rPr>
                <w:sz w:val="19"/>
                <w:lang w:eastAsia="zh-CN"/>
              </w:rPr>
              <w:t>培训、交接、设计、历史、设置、</w:t>
            </w:r>
            <w:r>
              <w:rPr>
                <w:sz w:val="19"/>
                <w:lang w:eastAsia="zh-CN"/>
              </w:rPr>
              <w:t xml:space="preserve">Dashboard </w:t>
            </w:r>
            <w:r>
              <w:rPr>
                <w:sz w:val="19"/>
                <w:lang w:eastAsia="zh-CN"/>
              </w:rPr>
              <w:t>等页面。</w:t>
            </w:r>
          </w:p>
        </w:tc>
        <w:tc>
          <w:tcPr>
            <w:tcW w:w="2835" w:type="dxa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2E6109D5" w14:textId="77777777" w:rsidR="00E944E9" w:rsidRDefault="00975987">
            <w:pPr>
              <w:spacing w:after="40" w:line="276" w:lineRule="auto"/>
            </w:pPr>
            <w:proofErr w:type="spellStart"/>
            <w:r>
              <w:rPr>
                <w:sz w:val="19"/>
              </w:rPr>
              <w:t>前端通过</w:t>
            </w:r>
            <w:proofErr w:type="spellEnd"/>
            <w:r>
              <w:rPr>
                <w:sz w:val="19"/>
              </w:rPr>
              <w:t xml:space="preserve"> service </w:t>
            </w:r>
            <w:proofErr w:type="spellStart"/>
            <w:r>
              <w:rPr>
                <w:sz w:val="19"/>
              </w:rPr>
              <w:t>层兼容展示</w:t>
            </w:r>
            <w:proofErr w:type="spellEnd"/>
            <w:r>
              <w:rPr>
                <w:sz w:val="19"/>
              </w:rPr>
              <w:t>。</w:t>
            </w:r>
          </w:p>
        </w:tc>
        <w:tc>
          <w:tcPr>
            <w:tcW w:w="2835" w:type="dxa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5BC30559" w14:textId="77777777" w:rsidR="00E944E9" w:rsidRDefault="00975987">
            <w:pPr>
              <w:spacing w:after="40" w:line="276" w:lineRule="auto"/>
              <w:rPr>
                <w:lang w:eastAsia="zh-CN"/>
              </w:rPr>
            </w:pPr>
            <w:r>
              <w:rPr>
                <w:sz w:val="19"/>
                <w:lang w:eastAsia="zh-CN"/>
              </w:rPr>
              <w:t>逐项核验真实后端接口和持久化。</w:t>
            </w:r>
          </w:p>
        </w:tc>
      </w:tr>
      <w:tr w:rsidR="00E944E9" w14:paraId="161F43DF" w14:textId="77777777">
        <w:trPr>
          <w:jc w:val="center"/>
        </w:trPr>
        <w:tc>
          <w:tcPr>
            <w:tcW w:w="567" w:type="dxa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186A07F4" w14:textId="77777777" w:rsidR="00E944E9" w:rsidRDefault="00975987">
            <w:pPr>
              <w:spacing w:after="40" w:line="276" w:lineRule="auto"/>
              <w:jc w:val="center"/>
            </w:pPr>
            <w:r>
              <w:rPr>
                <w:sz w:val="19"/>
              </w:rPr>
              <w:t>2</w:t>
            </w:r>
          </w:p>
        </w:tc>
        <w:tc>
          <w:tcPr>
            <w:tcW w:w="2551" w:type="dxa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36BFD184" w14:textId="77777777" w:rsidR="00E944E9" w:rsidRDefault="00975987">
            <w:pPr>
              <w:spacing w:after="40" w:line="276" w:lineRule="auto"/>
              <w:rPr>
                <w:lang w:eastAsia="zh-CN"/>
              </w:rPr>
            </w:pPr>
            <w:r>
              <w:rPr>
                <w:sz w:val="19"/>
                <w:lang w:eastAsia="zh-CN"/>
              </w:rPr>
              <w:t>部分后端接口不完整或未确认。</w:t>
            </w:r>
          </w:p>
        </w:tc>
        <w:tc>
          <w:tcPr>
            <w:tcW w:w="2268" w:type="dxa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77D57F6E" w14:textId="77777777" w:rsidR="00E944E9" w:rsidRDefault="00975987">
            <w:pPr>
              <w:spacing w:after="40" w:line="276" w:lineRule="auto"/>
              <w:rPr>
                <w:lang w:eastAsia="zh-CN"/>
              </w:rPr>
            </w:pPr>
            <w:r>
              <w:rPr>
                <w:sz w:val="19"/>
                <w:lang w:eastAsia="zh-CN"/>
              </w:rPr>
              <w:t>文档详情、标签更新、</w:t>
            </w:r>
            <w:r>
              <w:rPr>
                <w:sz w:val="19"/>
                <w:lang w:eastAsia="zh-CN"/>
              </w:rPr>
              <w:t>reindex</w:t>
            </w:r>
            <w:r>
              <w:rPr>
                <w:sz w:val="19"/>
                <w:lang w:eastAsia="zh-CN"/>
              </w:rPr>
              <w:t>、历史持久化、设置持久化、日志接口。</w:t>
            </w:r>
          </w:p>
        </w:tc>
        <w:tc>
          <w:tcPr>
            <w:tcW w:w="2835" w:type="dxa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54868DEE" w14:textId="77777777" w:rsidR="00E944E9" w:rsidRDefault="00975987">
            <w:pPr>
              <w:spacing w:after="40" w:line="276" w:lineRule="auto"/>
              <w:rPr>
                <w:lang w:eastAsia="zh-CN"/>
              </w:rPr>
            </w:pPr>
            <w:r>
              <w:rPr>
                <w:sz w:val="19"/>
                <w:lang w:eastAsia="zh-CN"/>
              </w:rPr>
              <w:t>当前主链路优先保证问答和文档导入。</w:t>
            </w:r>
          </w:p>
        </w:tc>
        <w:tc>
          <w:tcPr>
            <w:tcW w:w="2835" w:type="dxa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48FFBDC0" w14:textId="77777777" w:rsidR="00E944E9" w:rsidRDefault="00975987">
            <w:pPr>
              <w:spacing w:after="40" w:line="276" w:lineRule="auto"/>
              <w:rPr>
                <w:lang w:eastAsia="zh-CN"/>
              </w:rPr>
            </w:pPr>
            <w:r>
              <w:rPr>
                <w:sz w:val="19"/>
                <w:lang w:eastAsia="zh-CN"/>
              </w:rPr>
              <w:t>补充接口清单和自动化测试。</w:t>
            </w:r>
          </w:p>
        </w:tc>
      </w:tr>
      <w:tr w:rsidR="00E944E9" w14:paraId="00338544" w14:textId="77777777">
        <w:trPr>
          <w:jc w:val="center"/>
        </w:trPr>
        <w:tc>
          <w:tcPr>
            <w:tcW w:w="567" w:type="dxa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487B82AD" w14:textId="77777777" w:rsidR="00E944E9" w:rsidRDefault="00975987">
            <w:pPr>
              <w:spacing w:after="40" w:line="276" w:lineRule="auto"/>
              <w:jc w:val="center"/>
            </w:pPr>
            <w:r>
              <w:rPr>
                <w:sz w:val="19"/>
              </w:rPr>
              <w:t>3</w:t>
            </w:r>
          </w:p>
        </w:tc>
        <w:tc>
          <w:tcPr>
            <w:tcW w:w="2551" w:type="dxa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4550F752" w14:textId="77777777" w:rsidR="00E944E9" w:rsidRDefault="00975987">
            <w:pPr>
              <w:spacing w:after="40" w:line="276" w:lineRule="auto"/>
              <w:rPr>
                <w:lang w:eastAsia="zh-CN"/>
              </w:rPr>
            </w:pPr>
            <w:r>
              <w:rPr>
                <w:sz w:val="19"/>
                <w:lang w:eastAsia="zh-CN"/>
              </w:rPr>
              <w:t>文档删除可能未同步向量库。</w:t>
            </w:r>
          </w:p>
        </w:tc>
        <w:tc>
          <w:tcPr>
            <w:tcW w:w="2268" w:type="dxa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4E2CE1C6" w14:textId="77777777" w:rsidR="00E944E9" w:rsidRDefault="00975987">
            <w:pPr>
              <w:spacing w:after="40" w:line="276" w:lineRule="auto"/>
              <w:rPr>
                <w:lang w:eastAsia="zh-CN"/>
              </w:rPr>
            </w:pPr>
            <w:r>
              <w:rPr>
                <w:sz w:val="19"/>
                <w:lang w:eastAsia="zh-CN"/>
              </w:rPr>
              <w:t>检索结果可能命中已删除文档。</w:t>
            </w:r>
          </w:p>
        </w:tc>
        <w:tc>
          <w:tcPr>
            <w:tcW w:w="2835" w:type="dxa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2ADE52BB" w14:textId="77777777" w:rsidR="00E944E9" w:rsidRDefault="00975987">
            <w:pPr>
              <w:spacing w:after="40" w:line="276" w:lineRule="auto"/>
              <w:rPr>
                <w:lang w:eastAsia="zh-CN"/>
              </w:rPr>
            </w:pPr>
            <w:r>
              <w:rPr>
                <w:sz w:val="19"/>
                <w:lang w:eastAsia="zh-CN"/>
              </w:rPr>
              <w:t>当前资料未明确同步删除逻辑。</w:t>
            </w:r>
          </w:p>
        </w:tc>
        <w:tc>
          <w:tcPr>
            <w:tcW w:w="2835" w:type="dxa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2E1895B1" w14:textId="77777777" w:rsidR="00E944E9" w:rsidRDefault="00975987">
            <w:pPr>
              <w:spacing w:after="40" w:line="276" w:lineRule="auto"/>
            </w:pPr>
            <w:proofErr w:type="spellStart"/>
            <w:r>
              <w:rPr>
                <w:sz w:val="19"/>
              </w:rPr>
              <w:t>检查</w:t>
            </w:r>
            <w:proofErr w:type="spellEnd"/>
            <w:r>
              <w:rPr>
                <w:sz w:val="19"/>
              </w:rPr>
              <w:t xml:space="preserve"> weaviate_store.py </w:t>
            </w:r>
            <w:proofErr w:type="spellStart"/>
            <w:r>
              <w:rPr>
                <w:sz w:val="19"/>
              </w:rPr>
              <w:t>和删除接口，增加一致性清理</w:t>
            </w:r>
            <w:proofErr w:type="spellEnd"/>
            <w:r>
              <w:rPr>
                <w:sz w:val="19"/>
              </w:rPr>
              <w:t>。</w:t>
            </w:r>
          </w:p>
        </w:tc>
      </w:tr>
      <w:tr w:rsidR="00E944E9" w14:paraId="3C2D5430" w14:textId="77777777">
        <w:trPr>
          <w:jc w:val="center"/>
        </w:trPr>
        <w:tc>
          <w:tcPr>
            <w:tcW w:w="567" w:type="dxa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538C2CA3" w14:textId="77777777" w:rsidR="00E944E9" w:rsidRDefault="00975987">
            <w:pPr>
              <w:spacing w:after="40" w:line="276" w:lineRule="auto"/>
              <w:jc w:val="center"/>
            </w:pPr>
            <w:r>
              <w:rPr>
                <w:sz w:val="19"/>
              </w:rPr>
              <w:t>4</w:t>
            </w:r>
          </w:p>
        </w:tc>
        <w:tc>
          <w:tcPr>
            <w:tcW w:w="2551" w:type="dxa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43994621" w14:textId="77777777" w:rsidR="00E944E9" w:rsidRDefault="00975987">
            <w:pPr>
              <w:spacing w:after="40" w:line="276" w:lineRule="auto"/>
              <w:rPr>
                <w:lang w:eastAsia="zh-CN"/>
              </w:rPr>
            </w:pPr>
            <w:r>
              <w:rPr>
                <w:sz w:val="19"/>
                <w:lang w:eastAsia="zh-CN"/>
              </w:rPr>
              <w:t>模型服务依赖外部配置。</w:t>
            </w:r>
          </w:p>
        </w:tc>
        <w:tc>
          <w:tcPr>
            <w:tcW w:w="2268" w:type="dxa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6A242AD7" w14:textId="77777777" w:rsidR="00E944E9" w:rsidRDefault="00975987">
            <w:pPr>
              <w:spacing w:after="40" w:line="276" w:lineRule="auto"/>
            </w:pPr>
            <w:proofErr w:type="spellStart"/>
            <w:r>
              <w:rPr>
                <w:sz w:val="19"/>
              </w:rPr>
              <w:t>问答和场景输出</w:t>
            </w:r>
            <w:proofErr w:type="spellEnd"/>
            <w:r>
              <w:rPr>
                <w:sz w:val="19"/>
              </w:rPr>
              <w:t>。</w:t>
            </w:r>
          </w:p>
        </w:tc>
        <w:tc>
          <w:tcPr>
            <w:tcW w:w="2835" w:type="dxa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088C658E" w14:textId="77777777" w:rsidR="00E944E9" w:rsidRDefault="00975987">
            <w:pPr>
              <w:spacing w:after="40" w:line="276" w:lineRule="auto"/>
            </w:pPr>
            <w:r>
              <w:rPr>
                <w:sz w:val="19"/>
              </w:rPr>
              <w:t xml:space="preserve">.env </w:t>
            </w:r>
            <w:r>
              <w:rPr>
                <w:sz w:val="19"/>
              </w:rPr>
              <w:t>维护模型地址、</w:t>
            </w:r>
            <w:r>
              <w:rPr>
                <w:sz w:val="19"/>
              </w:rPr>
              <w:t>Key</w:t>
            </w:r>
            <w:r>
              <w:rPr>
                <w:sz w:val="19"/>
              </w:rPr>
              <w:t>、模型名。</w:t>
            </w:r>
          </w:p>
        </w:tc>
        <w:tc>
          <w:tcPr>
            <w:tcW w:w="2835" w:type="dxa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0D20BE33" w14:textId="77777777" w:rsidR="00E944E9" w:rsidRDefault="00975987">
            <w:pPr>
              <w:spacing w:after="40" w:line="276" w:lineRule="auto"/>
              <w:rPr>
                <w:lang w:eastAsia="zh-CN"/>
              </w:rPr>
            </w:pPr>
            <w:r>
              <w:rPr>
                <w:sz w:val="19"/>
                <w:lang w:eastAsia="zh-CN"/>
              </w:rPr>
              <w:t>增加模型健康检查和错误提示。</w:t>
            </w:r>
          </w:p>
        </w:tc>
      </w:tr>
      <w:tr w:rsidR="00E944E9" w14:paraId="0F88B230" w14:textId="77777777">
        <w:trPr>
          <w:jc w:val="center"/>
        </w:trPr>
        <w:tc>
          <w:tcPr>
            <w:tcW w:w="567" w:type="dxa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32038EFA" w14:textId="77777777" w:rsidR="00E944E9" w:rsidRDefault="00975987">
            <w:pPr>
              <w:spacing w:after="40" w:line="276" w:lineRule="auto"/>
              <w:jc w:val="center"/>
            </w:pPr>
            <w:r>
              <w:rPr>
                <w:sz w:val="19"/>
              </w:rPr>
              <w:t>5</w:t>
            </w:r>
          </w:p>
        </w:tc>
        <w:tc>
          <w:tcPr>
            <w:tcW w:w="2551" w:type="dxa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4D90E8FB" w14:textId="77777777" w:rsidR="00E944E9" w:rsidRDefault="00975987">
            <w:pPr>
              <w:spacing w:after="40" w:line="276" w:lineRule="auto"/>
              <w:rPr>
                <w:lang w:eastAsia="zh-CN"/>
              </w:rPr>
            </w:pPr>
            <w:proofErr w:type="spellStart"/>
            <w:r>
              <w:rPr>
                <w:sz w:val="19"/>
                <w:lang w:eastAsia="zh-CN"/>
              </w:rPr>
              <w:t>Weaviate</w:t>
            </w:r>
            <w:proofErr w:type="spellEnd"/>
            <w:r>
              <w:rPr>
                <w:sz w:val="19"/>
                <w:lang w:eastAsia="zh-CN"/>
              </w:rPr>
              <w:t xml:space="preserve"> </w:t>
            </w:r>
            <w:r>
              <w:rPr>
                <w:sz w:val="19"/>
                <w:lang w:eastAsia="zh-CN"/>
              </w:rPr>
              <w:t>状态影响向量检索质量。</w:t>
            </w:r>
          </w:p>
        </w:tc>
        <w:tc>
          <w:tcPr>
            <w:tcW w:w="2268" w:type="dxa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4B46CF0F" w14:textId="77777777" w:rsidR="00E944E9" w:rsidRDefault="00975987">
            <w:pPr>
              <w:spacing w:after="40" w:line="276" w:lineRule="auto"/>
              <w:rPr>
                <w:lang w:eastAsia="zh-CN"/>
              </w:rPr>
            </w:pPr>
            <w:r>
              <w:rPr>
                <w:sz w:val="19"/>
                <w:lang w:eastAsia="zh-CN"/>
              </w:rPr>
              <w:t>知识召回和答案相关性。</w:t>
            </w:r>
          </w:p>
        </w:tc>
        <w:tc>
          <w:tcPr>
            <w:tcW w:w="2835" w:type="dxa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76823F2C" w14:textId="77777777" w:rsidR="00E944E9" w:rsidRDefault="00975987">
            <w:pPr>
              <w:spacing w:after="40" w:line="276" w:lineRule="auto"/>
              <w:rPr>
                <w:lang w:eastAsia="zh-CN"/>
              </w:rPr>
            </w:pPr>
            <w:r>
              <w:rPr>
                <w:sz w:val="19"/>
                <w:lang w:eastAsia="zh-CN"/>
              </w:rPr>
              <w:t>异常时可能退回词法检索。</w:t>
            </w:r>
          </w:p>
        </w:tc>
        <w:tc>
          <w:tcPr>
            <w:tcW w:w="2835" w:type="dxa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7DBE7B2F" w14:textId="77777777" w:rsidR="00E944E9" w:rsidRDefault="00975987">
            <w:pPr>
              <w:spacing w:after="40" w:line="276" w:lineRule="auto"/>
              <w:rPr>
                <w:lang w:eastAsia="zh-CN"/>
              </w:rPr>
            </w:pPr>
            <w:r>
              <w:rPr>
                <w:sz w:val="19"/>
                <w:lang w:eastAsia="zh-CN"/>
              </w:rPr>
              <w:t>增加向量</w:t>
            </w:r>
            <w:proofErr w:type="gramStart"/>
            <w:r>
              <w:rPr>
                <w:sz w:val="19"/>
                <w:lang w:eastAsia="zh-CN"/>
              </w:rPr>
              <w:t>库状态</w:t>
            </w:r>
            <w:proofErr w:type="gramEnd"/>
            <w:r>
              <w:rPr>
                <w:sz w:val="19"/>
                <w:lang w:eastAsia="zh-CN"/>
              </w:rPr>
              <w:t>展示和召回质量评估。</w:t>
            </w:r>
          </w:p>
        </w:tc>
      </w:tr>
      <w:tr w:rsidR="00E944E9" w14:paraId="7E0F1B67" w14:textId="77777777">
        <w:trPr>
          <w:jc w:val="center"/>
        </w:trPr>
        <w:tc>
          <w:tcPr>
            <w:tcW w:w="567" w:type="dxa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0A289583" w14:textId="77777777" w:rsidR="00E944E9" w:rsidRDefault="00975987">
            <w:pPr>
              <w:spacing w:after="40" w:line="276" w:lineRule="auto"/>
              <w:jc w:val="center"/>
            </w:pPr>
            <w:r>
              <w:rPr>
                <w:sz w:val="19"/>
              </w:rPr>
              <w:t>6</w:t>
            </w:r>
          </w:p>
        </w:tc>
        <w:tc>
          <w:tcPr>
            <w:tcW w:w="2551" w:type="dxa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51FC6D4C" w14:textId="77777777" w:rsidR="00E944E9" w:rsidRDefault="00975987">
            <w:pPr>
              <w:spacing w:after="40" w:line="276" w:lineRule="auto"/>
            </w:pPr>
            <w:r>
              <w:rPr>
                <w:sz w:val="19"/>
              </w:rPr>
              <w:t xml:space="preserve">sandbox </w:t>
            </w:r>
            <w:r>
              <w:rPr>
                <w:sz w:val="19"/>
              </w:rPr>
              <w:t>容器状态不稳定。</w:t>
            </w:r>
          </w:p>
        </w:tc>
        <w:tc>
          <w:tcPr>
            <w:tcW w:w="2268" w:type="dxa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5BF9EAFA" w14:textId="77777777" w:rsidR="00E944E9" w:rsidRDefault="00975987">
            <w:pPr>
              <w:spacing w:after="40" w:line="276" w:lineRule="auto"/>
            </w:pPr>
            <w:r>
              <w:rPr>
                <w:sz w:val="19"/>
              </w:rPr>
              <w:t>完整</w:t>
            </w:r>
            <w:r>
              <w:rPr>
                <w:sz w:val="19"/>
              </w:rPr>
              <w:t xml:space="preserve"> Dify </w:t>
            </w:r>
            <w:r>
              <w:rPr>
                <w:sz w:val="19"/>
              </w:rPr>
              <w:t>的代码执行能力。</w:t>
            </w:r>
          </w:p>
        </w:tc>
        <w:tc>
          <w:tcPr>
            <w:tcW w:w="2835" w:type="dxa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1DB86804" w14:textId="77777777" w:rsidR="00E944E9" w:rsidRDefault="00975987">
            <w:pPr>
              <w:spacing w:after="40" w:line="276" w:lineRule="auto"/>
              <w:rPr>
                <w:lang w:eastAsia="zh-CN"/>
              </w:rPr>
            </w:pPr>
            <w:r>
              <w:rPr>
                <w:sz w:val="19"/>
                <w:lang w:eastAsia="zh-CN"/>
              </w:rPr>
              <w:t>不作为</w:t>
            </w:r>
            <w:r>
              <w:rPr>
                <w:sz w:val="19"/>
                <w:lang w:eastAsia="zh-CN"/>
              </w:rPr>
              <w:t xml:space="preserve"> 8088 </w:t>
            </w:r>
            <w:proofErr w:type="gramStart"/>
            <w:r>
              <w:rPr>
                <w:sz w:val="19"/>
                <w:lang w:eastAsia="zh-CN"/>
              </w:rPr>
              <w:t>主链路硬依赖</w:t>
            </w:r>
            <w:proofErr w:type="gramEnd"/>
            <w:r>
              <w:rPr>
                <w:sz w:val="19"/>
                <w:lang w:eastAsia="zh-CN"/>
              </w:rPr>
              <w:t>。</w:t>
            </w:r>
          </w:p>
        </w:tc>
        <w:tc>
          <w:tcPr>
            <w:tcW w:w="2835" w:type="dxa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467B2A35" w14:textId="77777777" w:rsidR="00E944E9" w:rsidRDefault="00975987">
            <w:pPr>
              <w:spacing w:after="40" w:line="276" w:lineRule="auto"/>
              <w:rPr>
                <w:lang w:eastAsia="zh-CN"/>
              </w:rPr>
            </w:pPr>
            <w:r>
              <w:rPr>
                <w:sz w:val="19"/>
                <w:lang w:eastAsia="zh-CN"/>
              </w:rPr>
              <w:t>全</w:t>
            </w:r>
            <w:proofErr w:type="gramStart"/>
            <w:r>
              <w:rPr>
                <w:sz w:val="19"/>
                <w:lang w:eastAsia="zh-CN"/>
              </w:rPr>
              <w:t>栈</w:t>
            </w:r>
            <w:proofErr w:type="gramEnd"/>
            <w:r>
              <w:rPr>
                <w:sz w:val="19"/>
                <w:lang w:eastAsia="zh-CN"/>
              </w:rPr>
              <w:t>演示前单独检查</w:t>
            </w:r>
            <w:r>
              <w:rPr>
                <w:sz w:val="19"/>
                <w:lang w:eastAsia="zh-CN"/>
              </w:rPr>
              <w:t xml:space="preserve"> Docker </w:t>
            </w:r>
            <w:r>
              <w:rPr>
                <w:sz w:val="19"/>
                <w:lang w:eastAsia="zh-CN"/>
              </w:rPr>
              <w:t>容器状态。</w:t>
            </w:r>
          </w:p>
        </w:tc>
      </w:tr>
      <w:tr w:rsidR="00E944E9" w14:paraId="7E85E454" w14:textId="77777777">
        <w:trPr>
          <w:jc w:val="center"/>
        </w:trPr>
        <w:tc>
          <w:tcPr>
            <w:tcW w:w="567" w:type="dxa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249B2AB1" w14:textId="77777777" w:rsidR="00E944E9" w:rsidRDefault="00975987">
            <w:pPr>
              <w:spacing w:after="40" w:line="276" w:lineRule="auto"/>
              <w:jc w:val="center"/>
            </w:pPr>
            <w:r>
              <w:rPr>
                <w:sz w:val="19"/>
              </w:rPr>
              <w:t>7</w:t>
            </w:r>
          </w:p>
        </w:tc>
        <w:tc>
          <w:tcPr>
            <w:tcW w:w="2551" w:type="dxa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6FC18DE8" w14:textId="77777777" w:rsidR="00E944E9" w:rsidRDefault="00975987">
            <w:pPr>
              <w:spacing w:after="40" w:line="276" w:lineRule="auto"/>
              <w:rPr>
                <w:lang w:eastAsia="zh-CN"/>
              </w:rPr>
            </w:pPr>
            <w:r>
              <w:rPr>
                <w:sz w:val="19"/>
                <w:lang w:eastAsia="zh-CN"/>
              </w:rPr>
              <w:t>本地</w:t>
            </w:r>
            <w:r>
              <w:rPr>
                <w:sz w:val="19"/>
                <w:lang w:eastAsia="zh-CN"/>
              </w:rPr>
              <w:t xml:space="preserve"> SQLite </w:t>
            </w:r>
            <w:r>
              <w:rPr>
                <w:sz w:val="19"/>
                <w:lang w:eastAsia="zh-CN"/>
              </w:rPr>
              <w:t>适合轻</w:t>
            </w:r>
            <w:proofErr w:type="gramStart"/>
            <w:r>
              <w:rPr>
                <w:sz w:val="19"/>
                <w:lang w:eastAsia="zh-CN"/>
              </w:rPr>
              <w:t>量部署但</w:t>
            </w:r>
            <w:proofErr w:type="gramEnd"/>
            <w:r>
              <w:rPr>
                <w:sz w:val="19"/>
                <w:lang w:eastAsia="zh-CN"/>
              </w:rPr>
              <w:t>不适合复杂多用户。</w:t>
            </w:r>
          </w:p>
        </w:tc>
        <w:tc>
          <w:tcPr>
            <w:tcW w:w="2268" w:type="dxa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6F6DF3AA" w14:textId="77777777" w:rsidR="00E944E9" w:rsidRDefault="00975987">
            <w:pPr>
              <w:spacing w:after="40" w:line="276" w:lineRule="auto"/>
              <w:rPr>
                <w:lang w:eastAsia="zh-CN"/>
              </w:rPr>
            </w:pPr>
            <w:r>
              <w:rPr>
                <w:sz w:val="19"/>
                <w:lang w:eastAsia="zh-CN"/>
              </w:rPr>
              <w:t>并发、权限、审计和数据隔离。</w:t>
            </w:r>
          </w:p>
        </w:tc>
        <w:tc>
          <w:tcPr>
            <w:tcW w:w="2835" w:type="dxa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6829C0A9" w14:textId="77777777" w:rsidR="00E944E9" w:rsidRDefault="00975987">
            <w:pPr>
              <w:spacing w:after="40" w:line="276" w:lineRule="auto"/>
              <w:rPr>
                <w:lang w:eastAsia="zh-CN"/>
              </w:rPr>
            </w:pPr>
            <w:r>
              <w:rPr>
                <w:sz w:val="19"/>
                <w:lang w:eastAsia="zh-CN"/>
              </w:rPr>
              <w:t>当前用于本地项目和课程交付。</w:t>
            </w:r>
          </w:p>
        </w:tc>
        <w:tc>
          <w:tcPr>
            <w:tcW w:w="2835" w:type="dxa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24D0EFA2" w14:textId="77777777" w:rsidR="00E944E9" w:rsidRDefault="00975987">
            <w:pPr>
              <w:spacing w:after="40" w:line="276" w:lineRule="auto"/>
              <w:rPr>
                <w:lang w:eastAsia="zh-CN"/>
              </w:rPr>
            </w:pPr>
            <w:r>
              <w:rPr>
                <w:sz w:val="19"/>
                <w:lang w:eastAsia="zh-CN"/>
              </w:rPr>
              <w:t>正式部署前评估数据库迁移和权限设计。</w:t>
            </w:r>
          </w:p>
        </w:tc>
      </w:tr>
    </w:tbl>
    <w:p w14:paraId="7195597B" w14:textId="77777777" w:rsidR="00E944E9" w:rsidRDefault="00E944E9">
      <w:pPr>
        <w:rPr>
          <w:lang w:eastAsia="zh-CN"/>
        </w:rPr>
      </w:pPr>
    </w:p>
    <w:p w14:paraId="0996C457" w14:textId="77777777" w:rsidR="00E944E9" w:rsidRDefault="00975987">
      <w:pPr>
        <w:keepNext/>
        <w:spacing w:before="160" w:after="120" w:line="276" w:lineRule="auto"/>
        <w:jc w:val="center"/>
        <w:rPr>
          <w:lang w:eastAsia="zh-CN"/>
        </w:rPr>
      </w:pPr>
      <w:r>
        <w:rPr>
          <w:rFonts w:ascii="微软雅黑" w:eastAsia="微软雅黑" w:hAnsi="微软雅黑"/>
          <w:b/>
          <w:color w:val="1F4E79"/>
          <w:sz w:val="21"/>
          <w:lang w:eastAsia="zh-CN"/>
        </w:rPr>
        <w:t>表 33 近期真实改动与工程亮点</w:t>
      </w:r>
    </w:p>
    <w:tbl>
      <w:tblPr>
        <w:tblStyle w:val="aff1"/>
        <w:tblW w:w="0" w:type="auto"/>
        <w:jc w:val="center"/>
        <w:tblLook w:val="04A0" w:firstRow="1" w:lastRow="0" w:firstColumn="1" w:lastColumn="0" w:noHBand="0" w:noVBand="1"/>
      </w:tblPr>
      <w:tblGrid>
        <w:gridCol w:w="1577"/>
        <w:gridCol w:w="3197"/>
        <w:gridCol w:w="2519"/>
        <w:gridCol w:w="2075"/>
      </w:tblGrid>
      <w:tr w:rsidR="00E944E9" w14:paraId="761A6AF6" w14:textId="77777777">
        <w:trPr>
          <w:tblHeader/>
          <w:jc w:val="center"/>
        </w:trPr>
        <w:tc>
          <w:tcPr>
            <w:tcW w:w="1701" w:type="dxa"/>
            <w:shd w:val="clear" w:color="auto" w:fill="D9EAF7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77F6EC6F" w14:textId="77777777" w:rsidR="00E944E9" w:rsidRDefault="00975987">
            <w:pPr>
              <w:spacing w:after="40" w:line="276" w:lineRule="auto"/>
              <w:jc w:val="center"/>
            </w:pPr>
            <w:proofErr w:type="spellStart"/>
            <w:r>
              <w:rPr>
                <w:rFonts w:ascii="微软雅黑" w:eastAsia="微软雅黑" w:hAnsi="微软雅黑"/>
                <w:b/>
                <w:color w:val="2C3E50"/>
                <w:sz w:val="19"/>
              </w:rPr>
              <w:t>亮点</w:t>
            </w:r>
            <w:proofErr w:type="spellEnd"/>
          </w:p>
        </w:tc>
        <w:tc>
          <w:tcPr>
            <w:tcW w:w="3402" w:type="dxa"/>
            <w:shd w:val="clear" w:color="auto" w:fill="D9EAF7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56D94C51" w14:textId="77777777" w:rsidR="00E944E9" w:rsidRDefault="00975987">
            <w:pPr>
              <w:spacing w:after="40" w:line="276" w:lineRule="auto"/>
              <w:jc w:val="center"/>
            </w:pPr>
            <w:r>
              <w:rPr>
                <w:rFonts w:ascii="微软雅黑" w:eastAsia="微软雅黑" w:hAnsi="微软雅黑"/>
                <w:b/>
                <w:color w:val="2C3E50"/>
                <w:sz w:val="19"/>
              </w:rPr>
              <w:t>具体内容</w:t>
            </w:r>
          </w:p>
        </w:tc>
        <w:tc>
          <w:tcPr>
            <w:tcW w:w="2835" w:type="dxa"/>
            <w:shd w:val="clear" w:color="auto" w:fill="D9EAF7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6951B224" w14:textId="77777777" w:rsidR="00E944E9" w:rsidRDefault="00975987">
            <w:pPr>
              <w:spacing w:after="40" w:line="276" w:lineRule="auto"/>
              <w:jc w:val="center"/>
            </w:pPr>
            <w:r>
              <w:rPr>
                <w:rFonts w:ascii="微软雅黑" w:eastAsia="微软雅黑" w:hAnsi="微软雅黑"/>
                <w:b/>
                <w:color w:val="2C3E50"/>
                <w:sz w:val="19"/>
              </w:rPr>
              <w:t>工程价值</w:t>
            </w:r>
          </w:p>
        </w:tc>
        <w:tc>
          <w:tcPr>
            <w:tcW w:w="2268" w:type="dxa"/>
            <w:shd w:val="clear" w:color="auto" w:fill="D9EAF7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7E2BEC6F" w14:textId="77777777" w:rsidR="00E944E9" w:rsidRDefault="00975987">
            <w:pPr>
              <w:spacing w:after="40" w:line="276" w:lineRule="auto"/>
              <w:jc w:val="center"/>
            </w:pPr>
            <w:r>
              <w:rPr>
                <w:rFonts w:ascii="微软雅黑" w:eastAsia="微软雅黑" w:hAnsi="微软雅黑"/>
                <w:b/>
                <w:color w:val="2C3E50"/>
                <w:sz w:val="19"/>
              </w:rPr>
              <w:t>边界说明</w:t>
            </w:r>
          </w:p>
        </w:tc>
      </w:tr>
      <w:tr w:rsidR="00E944E9" w14:paraId="02758FEC" w14:textId="77777777">
        <w:trPr>
          <w:jc w:val="center"/>
        </w:trPr>
        <w:tc>
          <w:tcPr>
            <w:tcW w:w="1701" w:type="dxa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6E865D52" w14:textId="77777777" w:rsidR="00E944E9" w:rsidRDefault="00975987">
            <w:pPr>
              <w:spacing w:after="40" w:line="276" w:lineRule="auto"/>
              <w:jc w:val="center"/>
            </w:pPr>
            <w:r>
              <w:rPr>
                <w:sz w:val="19"/>
              </w:rPr>
              <w:t>引用证据链增强</w:t>
            </w:r>
          </w:p>
        </w:tc>
        <w:tc>
          <w:tcPr>
            <w:tcW w:w="3402" w:type="dxa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33B6F9AB" w14:textId="77777777" w:rsidR="00E944E9" w:rsidRDefault="00975987">
            <w:pPr>
              <w:spacing w:after="40" w:line="276" w:lineRule="auto"/>
            </w:pPr>
            <w:r>
              <w:rPr>
                <w:sz w:val="19"/>
              </w:rPr>
              <w:t xml:space="preserve">citation </w:t>
            </w:r>
            <w:r>
              <w:rPr>
                <w:sz w:val="19"/>
              </w:rPr>
              <w:t>已补</w:t>
            </w:r>
            <w:r>
              <w:rPr>
                <w:sz w:val="19"/>
              </w:rPr>
              <w:t xml:space="preserve"> chunkId</w:t>
            </w:r>
            <w:r>
              <w:rPr>
                <w:sz w:val="19"/>
              </w:rPr>
              <w:t>、</w:t>
            </w:r>
            <w:r>
              <w:rPr>
                <w:sz w:val="19"/>
              </w:rPr>
              <w:t>documentId</w:t>
            </w:r>
            <w:r>
              <w:rPr>
                <w:sz w:val="19"/>
              </w:rPr>
              <w:t>、</w:t>
            </w:r>
            <w:r>
              <w:rPr>
                <w:sz w:val="19"/>
              </w:rPr>
              <w:t>sourceName</w:t>
            </w:r>
            <w:r>
              <w:rPr>
                <w:sz w:val="19"/>
              </w:rPr>
              <w:t>；前端查看原文接入</w:t>
            </w:r>
            <w:r>
              <w:rPr>
                <w:sz w:val="19"/>
              </w:rPr>
              <w:t xml:space="preserve"> GET /api/documents/source</w:t>
            </w:r>
            <w:r>
              <w:rPr>
                <w:sz w:val="19"/>
              </w:rPr>
              <w:t>。</w:t>
            </w:r>
          </w:p>
        </w:tc>
        <w:tc>
          <w:tcPr>
            <w:tcW w:w="2835" w:type="dxa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0D94D7BC" w14:textId="77777777" w:rsidR="00E944E9" w:rsidRDefault="00975987">
            <w:pPr>
              <w:spacing w:after="40" w:line="276" w:lineRule="auto"/>
              <w:rPr>
                <w:lang w:eastAsia="zh-CN"/>
              </w:rPr>
            </w:pPr>
            <w:r>
              <w:rPr>
                <w:sz w:val="19"/>
                <w:lang w:eastAsia="zh-CN"/>
              </w:rPr>
              <w:t>回答可从引用追溯到原文与文档，增强可信度。</w:t>
            </w:r>
          </w:p>
        </w:tc>
        <w:tc>
          <w:tcPr>
            <w:tcW w:w="2268" w:type="dxa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22250D22" w14:textId="77777777" w:rsidR="00E944E9" w:rsidRDefault="00975987">
            <w:pPr>
              <w:spacing w:after="40" w:line="276" w:lineRule="auto"/>
              <w:rPr>
                <w:lang w:eastAsia="zh-CN"/>
              </w:rPr>
            </w:pPr>
            <w:r>
              <w:rPr>
                <w:sz w:val="19"/>
                <w:lang w:eastAsia="zh-CN"/>
              </w:rPr>
              <w:t>依赖上传原文保留和字段完整。</w:t>
            </w:r>
          </w:p>
        </w:tc>
      </w:tr>
      <w:tr w:rsidR="00E944E9" w14:paraId="275B47DC" w14:textId="77777777">
        <w:trPr>
          <w:jc w:val="center"/>
        </w:trPr>
        <w:tc>
          <w:tcPr>
            <w:tcW w:w="1701" w:type="dxa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731EF78B" w14:textId="77777777" w:rsidR="00E944E9" w:rsidRDefault="00975987">
            <w:pPr>
              <w:spacing w:after="40" w:line="276" w:lineRule="auto"/>
              <w:jc w:val="center"/>
            </w:pPr>
            <w:proofErr w:type="spellStart"/>
            <w:r>
              <w:rPr>
                <w:sz w:val="19"/>
              </w:rPr>
              <w:lastRenderedPageBreak/>
              <w:t>中文检索增强</w:t>
            </w:r>
            <w:proofErr w:type="spellEnd"/>
          </w:p>
        </w:tc>
        <w:tc>
          <w:tcPr>
            <w:tcW w:w="3402" w:type="dxa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060B9327" w14:textId="77777777" w:rsidR="00E944E9" w:rsidRDefault="00975987">
            <w:pPr>
              <w:spacing w:after="40" w:line="276" w:lineRule="auto"/>
            </w:pPr>
            <w:r>
              <w:rPr>
                <w:sz w:val="19"/>
              </w:rPr>
              <w:t xml:space="preserve">text_utils.py </w:t>
            </w:r>
            <w:r>
              <w:rPr>
                <w:sz w:val="19"/>
              </w:rPr>
              <w:t>中补</w:t>
            </w:r>
            <w:r>
              <w:rPr>
                <w:sz w:val="19"/>
              </w:rPr>
              <w:t xml:space="preserve"> CJK n-gram </w:t>
            </w:r>
            <w:r>
              <w:rPr>
                <w:sz w:val="19"/>
              </w:rPr>
              <w:t>词法检索逻辑。</w:t>
            </w:r>
          </w:p>
        </w:tc>
        <w:tc>
          <w:tcPr>
            <w:tcW w:w="2835" w:type="dxa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0518E8C2" w14:textId="77777777" w:rsidR="00E944E9" w:rsidRDefault="00975987">
            <w:pPr>
              <w:spacing w:after="40" w:line="276" w:lineRule="auto"/>
              <w:rPr>
                <w:lang w:eastAsia="zh-CN"/>
              </w:rPr>
            </w:pPr>
            <w:r>
              <w:rPr>
                <w:sz w:val="19"/>
                <w:lang w:eastAsia="zh-CN"/>
              </w:rPr>
              <w:t>提升中文知识库词法召回能力。</w:t>
            </w:r>
          </w:p>
        </w:tc>
        <w:tc>
          <w:tcPr>
            <w:tcW w:w="2268" w:type="dxa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27A606B0" w14:textId="77777777" w:rsidR="00E944E9" w:rsidRDefault="00975987">
            <w:pPr>
              <w:spacing w:after="40" w:line="276" w:lineRule="auto"/>
              <w:rPr>
                <w:lang w:eastAsia="zh-CN"/>
              </w:rPr>
            </w:pPr>
            <w:r>
              <w:rPr>
                <w:sz w:val="19"/>
                <w:lang w:eastAsia="zh-CN"/>
              </w:rPr>
              <w:t>仍需结合向量检索和测试集评估。</w:t>
            </w:r>
          </w:p>
        </w:tc>
      </w:tr>
      <w:tr w:rsidR="00E944E9" w14:paraId="718E3FFB" w14:textId="77777777">
        <w:trPr>
          <w:jc w:val="center"/>
        </w:trPr>
        <w:tc>
          <w:tcPr>
            <w:tcW w:w="1701" w:type="dxa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73E0860E" w14:textId="77777777" w:rsidR="00E944E9" w:rsidRDefault="00975987">
            <w:pPr>
              <w:spacing w:after="40" w:line="276" w:lineRule="auto"/>
              <w:jc w:val="center"/>
            </w:pPr>
            <w:proofErr w:type="spellStart"/>
            <w:r>
              <w:rPr>
                <w:sz w:val="19"/>
              </w:rPr>
              <w:t>中文文件名上传修复</w:t>
            </w:r>
            <w:proofErr w:type="spellEnd"/>
          </w:p>
        </w:tc>
        <w:tc>
          <w:tcPr>
            <w:tcW w:w="3402" w:type="dxa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0783BDB4" w14:textId="77777777" w:rsidR="00E944E9" w:rsidRDefault="00975987">
            <w:pPr>
              <w:spacing w:after="40" w:line="276" w:lineRule="auto"/>
            </w:pPr>
            <w:r>
              <w:rPr>
                <w:sz w:val="19"/>
              </w:rPr>
              <w:t>修复</w:t>
            </w:r>
            <w:r>
              <w:rPr>
                <w:sz w:val="19"/>
              </w:rPr>
              <w:t xml:space="preserve"> secure_filename </w:t>
            </w:r>
            <w:r>
              <w:rPr>
                <w:sz w:val="19"/>
              </w:rPr>
              <w:t>导致中文</w:t>
            </w:r>
            <w:r>
              <w:rPr>
                <w:sz w:val="19"/>
              </w:rPr>
              <w:t xml:space="preserve"> Word </w:t>
            </w:r>
            <w:r>
              <w:rPr>
                <w:sz w:val="19"/>
              </w:rPr>
              <w:t>文件名后缀丢失的问题。</w:t>
            </w:r>
          </w:p>
        </w:tc>
        <w:tc>
          <w:tcPr>
            <w:tcW w:w="2835" w:type="dxa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6411442E" w14:textId="77777777" w:rsidR="00E944E9" w:rsidRDefault="00975987">
            <w:pPr>
              <w:spacing w:after="40" w:line="276" w:lineRule="auto"/>
              <w:rPr>
                <w:lang w:eastAsia="zh-CN"/>
              </w:rPr>
            </w:pPr>
            <w:r>
              <w:rPr>
                <w:sz w:val="19"/>
                <w:lang w:eastAsia="zh-CN"/>
              </w:rPr>
              <w:t>处理真实本地化使用坑点。</w:t>
            </w:r>
          </w:p>
        </w:tc>
        <w:tc>
          <w:tcPr>
            <w:tcW w:w="2268" w:type="dxa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057195D8" w14:textId="77777777" w:rsidR="00E944E9" w:rsidRDefault="00975987">
            <w:pPr>
              <w:spacing w:after="40" w:line="276" w:lineRule="auto"/>
              <w:rPr>
                <w:lang w:eastAsia="zh-CN"/>
              </w:rPr>
            </w:pPr>
            <w:r>
              <w:rPr>
                <w:sz w:val="19"/>
                <w:lang w:eastAsia="zh-CN"/>
              </w:rPr>
              <w:t>需继续覆盖更多特殊字符文件名。</w:t>
            </w:r>
          </w:p>
        </w:tc>
      </w:tr>
      <w:tr w:rsidR="00E944E9" w14:paraId="21AEBAA8" w14:textId="77777777">
        <w:trPr>
          <w:jc w:val="center"/>
        </w:trPr>
        <w:tc>
          <w:tcPr>
            <w:tcW w:w="1701" w:type="dxa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79396914" w14:textId="77777777" w:rsidR="00E944E9" w:rsidRDefault="00975987">
            <w:pPr>
              <w:spacing w:after="40" w:line="276" w:lineRule="auto"/>
              <w:jc w:val="center"/>
            </w:pPr>
            <w:proofErr w:type="spellStart"/>
            <w:r>
              <w:rPr>
                <w:sz w:val="19"/>
              </w:rPr>
              <w:t>证据等级判断优化</w:t>
            </w:r>
            <w:proofErr w:type="spellEnd"/>
          </w:p>
        </w:tc>
        <w:tc>
          <w:tcPr>
            <w:tcW w:w="3402" w:type="dxa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2A812FDC" w14:textId="77777777" w:rsidR="00E944E9" w:rsidRDefault="00975987">
            <w:pPr>
              <w:spacing w:after="40" w:line="276" w:lineRule="auto"/>
            </w:pPr>
            <w:r>
              <w:rPr>
                <w:sz w:val="19"/>
              </w:rPr>
              <w:t>前端</w:t>
            </w:r>
            <w:r>
              <w:rPr>
                <w:sz w:val="19"/>
              </w:rPr>
              <w:t xml:space="preserve"> evidenceLevel </w:t>
            </w:r>
            <w:r>
              <w:rPr>
                <w:sz w:val="19"/>
              </w:rPr>
              <w:t>阈值根据实际相关度分布修正。</w:t>
            </w:r>
          </w:p>
        </w:tc>
        <w:tc>
          <w:tcPr>
            <w:tcW w:w="2835" w:type="dxa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3915CDAF" w14:textId="77777777" w:rsidR="00E944E9" w:rsidRDefault="00975987">
            <w:pPr>
              <w:spacing w:after="40" w:line="276" w:lineRule="auto"/>
            </w:pPr>
            <w:r>
              <w:rPr>
                <w:sz w:val="19"/>
              </w:rPr>
              <w:t>避免有</w:t>
            </w:r>
            <w:r>
              <w:rPr>
                <w:sz w:val="19"/>
              </w:rPr>
              <w:t xml:space="preserve"> citations </w:t>
            </w:r>
            <w:r>
              <w:rPr>
                <w:sz w:val="19"/>
              </w:rPr>
              <w:t>但前端误判</w:t>
            </w:r>
            <w:r>
              <w:rPr>
                <w:sz w:val="19"/>
              </w:rPr>
              <w:t>“</w:t>
            </w:r>
            <w:r>
              <w:rPr>
                <w:sz w:val="19"/>
              </w:rPr>
              <w:t>证据不足</w:t>
            </w:r>
            <w:r>
              <w:rPr>
                <w:sz w:val="19"/>
              </w:rPr>
              <w:t>”</w:t>
            </w:r>
            <w:r>
              <w:rPr>
                <w:sz w:val="19"/>
              </w:rPr>
              <w:t>。</w:t>
            </w:r>
          </w:p>
        </w:tc>
        <w:tc>
          <w:tcPr>
            <w:tcW w:w="2268" w:type="dxa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14808659" w14:textId="77777777" w:rsidR="00E944E9" w:rsidRDefault="00975987">
            <w:pPr>
              <w:spacing w:after="40" w:line="276" w:lineRule="auto"/>
              <w:rPr>
                <w:lang w:eastAsia="zh-CN"/>
              </w:rPr>
            </w:pPr>
            <w:r>
              <w:rPr>
                <w:sz w:val="19"/>
                <w:lang w:eastAsia="zh-CN"/>
              </w:rPr>
              <w:t>属于联调层优化，不等于后端评分模型变化。</w:t>
            </w:r>
          </w:p>
        </w:tc>
      </w:tr>
      <w:tr w:rsidR="00E944E9" w14:paraId="17F81217" w14:textId="77777777">
        <w:trPr>
          <w:jc w:val="center"/>
        </w:trPr>
        <w:tc>
          <w:tcPr>
            <w:tcW w:w="1701" w:type="dxa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473B8CF5" w14:textId="77777777" w:rsidR="00E944E9" w:rsidRDefault="00975987">
            <w:pPr>
              <w:spacing w:after="40" w:line="276" w:lineRule="auto"/>
              <w:jc w:val="center"/>
            </w:pPr>
            <w:proofErr w:type="spellStart"/>
            <w:r>
              <w:rPr>
                <w:sz w:val="19"/>
              </w:rPr>
              <w:t>富文本输出清洗优化</w:t>
            </w:r>
            <w:proofErr w:type="spellEnd"/>
          </w:p>
        </w:tc>
        <w:tc>
          <w:tcPr>
            <w:tcW w:w="3402" w:type="dxa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529B693F" w14:textId="77777777" w:rsidR="00E944E9" w:rsidRDefault="00975987">
            <w:pPr>
              <w:spacing w:after="40" w:line="276" w:lineRule="auto"/>
              <w:rPr>
                <w:lang w:eastAsia="zh-CN"/>
              </w:rPr>
            </w:pPr>
            <w:r>
              <w:rPr>
                <w:sz w:val="19"/>
                <w:lang w:eastAsia="zh-CN"/>
              </w:rPr>
              <w:t>前端统一清理</w:t>
            </w:r>
            <w:r>
              <w:rPr>
                <w:sz w:val="19"/>
                <w:lang w:eastAsia="zh-CN"/>
              </w:rPr>
              <w:t xml:space="preserve"> #</w:t>
            </w:r>
            <w:r>
              <w:rPr>
                <w:sz w:val="19"/>
                <w:lang w:eastAsia="zh-CN"/>
              </w:rPr>
              <w:t>、</w:t>
            </w:r>
            <w:r>
              <w:rPr>
                <w:sz w:val="19"/>
                <w:lang w:eastAsia="zh-CN"/>
              </w:rPr>
              <w:t xml:space="preserve">* </w:t>
            </w:r>
            <w:r>
              <w:rPr>
                <w:sz w:val="19"/>
                <w:lang w:eastAsia="zh-CN"/>
              </w:rPr>
              <w:t>等</w:t>
            </w:r>
            <w:r>
              <w:rPr>
                <w:sz w:val="19"/>
                <w:lang w:eastAsia="zh-CN"/>
              </w:rPr>
              <w:t xml:space="preserve"> Markdown </w:t>
            </w:r>
            <w:r>
              <w:rPr>
                <w:sz w:val="19"/>
                <w:lang w:eastAsia="zh-CN"/>
              </w:rPr>
              <w:t>痕迹，规整段落、列表和小标题。</w:t>
            </w:r>
          </w:p>
        </w:tc>
        <w:tc>
          <w:tcPr>
            <w:tcW w:w="2835" w:type="dxa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2F217259" w14:textId="77777777" w:rsidR="00E944E9" w:rsidRDefault="00975987">
            <w:pPr>
              <w:spacing w:after="40" w:line="276" w:lineRule="auto"/>
              <w:rPr>
                <w:lang w:eastAsia="zh-CN"/>
              </w:rPr>
            </w:pPr>
            <w:r>
              <w:rPr>
                <w:sz w:val="19"/>
                <w:lang w:eastAsia="zh-CN"/>
              </w:rPr>
              <w:t>从模型原始输出展示走向产品级可读呈现。</w:t>
            </w:r>
          </w:p>
        </w:tc>
        <w:tc>
          <w:tcPr>
            <w:tcW w:w="2268" w:type="dxa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312C9FB8" w14:textId="77777777" w:rsidR="00E944E9" w:rsidRDefault="00975987">
            <w:pPr>
              <w:spacing w:after="40" w:line="276" w:lineRule="auto"/>
            </w:pPr>
            <w:proofErr w:type="spellStart"/>
            <w:r>
              <w:rPr>
                <w:sz w:val="19"/>
              </w:rPr>
              <w:t>复杂</w:t>
            </w:r>
            <w:proofErr w:type="spellEnd"/>
            <w:r>
              <w:rPr>
                <w:sz w:val="19"/>
              </w:rPr>
              <w:t xml:space="preserve"> Markdown </w:t>
            </w:r>
            <w:proofErr w:type="spellStart"/>
            <w:r>
              <w:rPr>
                <w:sz w:val="19"/>
              </w:rPr>
              <w:t>仍需兼容测试</w:t>
            </w:r>
            <w:proofErr w:type="spellEnd"/>
            <w:r>
              <w:rPr>
                <w:sz w:val="19"/>
              </w:rPr>
              <w:t>。</w:t>
            </w:r>
          </w:p>
        </w:tc>
      </w:tr>
      <w:tr w:rsidR="00E944E9" w14:paraId="734D61F8" w14:textId="77777777">
        <w:trPr>
          <w:jc w:val="center"/>
        </w:trPr>
        <w:tc>
          <w:tcPr>
            <w:tcW w:w="1701" w:type="dxa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22DAB155" w14:textId="77777777" w:rsidR="00E944E9" w:rsidRDefault="00975987">
            <w:pPr>
              <w:spacing w:after="40" w:line="276" w:lineRule="auto"/>
              <w:jc w:val="center"/>
            </w:pPr>
            <w:r>
              <w:rPr>
                <w:sz w:val="19"/>
              </w:rPr>
              <w:t xml:space="preserve">Mermaid </w:t>
            </w:r>
            <w:r>
              <w:rPr>
                <w:sz w:val="19"/>
              </w:rPr>
              <w:t>图示输出</w:t>
            </w:r>
          </w:p>
        </w:tc>
        <w:tc>
          <w:tcPr>
            <w:tcW w:w="3402" w:type="dxa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3AD1CD77" w14:textId="77777777" w:rsidR="00E944E9" w:rsidRDefault="00975987">
            <w:pPr>
              <w:spacing w:after="40" w:line="276" w:lineRule="auto"/>
            </w:pPr>
            <w:r>
              <w:rPr>
                <w:sz w:val="19"/>
              </w:rPr>
              <w:t>设计辅助支持</w:t>
            </w:r>
            <w:r>
              <w:rPr>
                <w:sz w:val="19"/>
              </w:rPr>
              <w:t xml:space="preserve"> diagram </w:t>
            </w:r>
            <w:r>
              <w:rPr>
                <w:sz w:val="19"/>
              </w:rPr>
              <w:t>字段、前端图示</w:t>
            </w:r>
            <w:r>
              <w:rPr>
                <w:sz w:val="19"/>
              </w:rPr>
              <w:t xml:space="preserve"> tab</w:t>
            </w:r>
            <w:r>
              <w:rPr>
                <w:sz w:val="19"/>
              </w:rPr>
              <w:t>、动态</w:t>
            </w:r>
            <w:r>
              <w:rPr>
                <w:sz w:val="19"/>
              </w:rPr>
              <w:t xml:space="preserve"> Mermaid </w:t>
            </w:r>
            <w:r>
              <w:rPr>
                <w:sz w:val="19"/>
              </w:rPr>
              <w:t>渲染、失败源码保留。</w:t>
            </w:r>
          </w:p>
        </w:tc>
        <w:tc>
          <w:tcPr>
            <w:tcW w:w="2835" w:type="dxa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1DC421EE" w14:textId="77777777" w:rsidR="00E944E9" w:rsidRDefault="00975987">
            <w:pPr>
              <w:spacing w:after="40" w:line="276" w:lineRule="auto"/>
              <w:rPr>
                <w:lang w:eastAsia="zh-CN"/>
              </w:rPr>
            </w:pPr>
            <w:r>
              <w:rPr>
                <w:sz w:val="19"/>
                <w:lang w:eastAsia="zh-CN"/>
              </w:rPr>
              <w:t>让系统从问答走向设计辅助工具。</w:t>
            </w:r>
          </w:p>
        </w:tc>
        <w:tc>
          <w:tcPr>
            <w:tcW w:w="2268" w:type="dxa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085656D2" w14:textId="77777777" w:rsidR="00E944E9" w:rsidRDefault="00975987">
            <w:pPr>
              <w:spacing w:after="40" w:line="276" w:lineRule="auto"/>
              <w:rPr>
                <w:lang w:eastAsia="zh-CN"/>
              </w:rPr>
            </w:pPr>
            <w:r>
              <w:rPr>
                <w:sz w:val="19"/>
                <w:lang w:eastAsia="zh-CN"/>
              </w:rPr>
              <w:t>第一版图示能力，不是专业</w:t>
            </w:r>
            <w:r>
              <w:rPr>
                <w:sz w:val="19"/>
                <w:lang w:eastAsia="zh-CN"/>
              </w:rPr>
              <w:t xml:space="preserve"> UML </w:t>
            </w:r>
            <w:r>
              <w:rPr>
                <w:sz w:val="19"/>
                <w:lang w:eastAsia="zh-CN"/>
              </w:rPr>
              <w:t>平台。</w:t>
            </w:r>
          </w:p>
        </w:tc>
      </w:tr>
    </w:tbl>
    <w:p w14:paraId="7AB46352" w14:textId="77777777" w:rsidR="00E944E9" w:rsidRDefault="00E944E9">
      <w:pPr>
        <w:rPr>
          <w:lang w:eastAsia="zh-CN"/>
        </w:rPr>
      </w:pPr>
    </w:p>
    <w:p w14:paraId="75534748" w14:textId="77777777" w:rsidR="00E944E9" w:rsidRDefault="00975987">
      <w:pPr>
        <w:pStyle w:val="21"/>
        <w:spacing w:line="300" w:lineRule="auto"/>
        <w:rPr>
          <w:lang w:eastAsia="zh-CN"/>
        </w:rPr>
      </w:pPr>
      <w:bookmarkStart w:id="33" w:name="_Toc231311256"/>
      <w:r>
        <w:rPr>
          <w:rFonts w:ascii="微软雅黑" w:eastAsia="微软雅黑" w:hAnsi="微软雅黑"/>
          <w:lang w:eastAsia="zh-CN"/>
        </w:rPr>
        <w:t>2.4 需求追踪</w:t>
      </w:r>
      <w:bookmarkEnd w:id="33"/>
    </w:p>
    <w:p w14:paraId="16E29729" w14:textId="77777777" w:rsidR="00E944E9" w:rsidRDefault="00975987">
      <w:pPr>
        <w:ind w:firstLine="480"/>
        <w:jc w:val="both"/>
        <w:rPr>
          <w:lang w:eastAsia="zh-CN"/>
        </w:rPr>
      </w:pPr>
      <w:r>
        <w:rPr>
          <w:lang w:eastAsia="zh-CN"/>
        </w:rPr>
        <w:t>由于当前材料未提供正式需求编号，本文采用内部功能项编号</w:t>
      </w:r>
      <w:r>
        <w:rPr>
          <w:lang w:eastAsia="zh-CN"/>
        </w:rPr>
        <w:t xml:space="preserve"> F-01 </w:t>
      </w:r>
      <w:r>
        <w:rPr>
          <w:lang w:eastAsia="zh-CN"/>
        </w:rPr>
        <w:t>至</w:t>
      </w:r>
      <w:r>
        <w:rPr>
          <w:lang w:eastAsia="zh-CN"/>
        </w:rPr>
        <w:t xml:space="preserve"> F-15 </w:t>
      </w:r>
      <w:r>
        <w:rPr>
          <w:lang w:eastAsia="zh-CN"/>
        </w:rPr>
        <w:t>进行追踪。后续如项目组提供正式需求规格说明书，可将内部编号映射到正式需求编号。</w:t>
      </w:r>
    </w:p>
    <w:p w14:paraId="0DCDB911" w14:textId="77777777" w:rsidR="00E944E9" w:rsidRDefault="00975987">
      <w:pPr>
        <w:pStyle w:val="31"/>
        <w:spacing w:line="300" w:lineRule="auto"/>
        <w:rPr>
          <w:lang w:eastAsia="zh-CN"/>
        </w:rPr>
      </w:pPr>
      <w:bookmarkStart w:id="34" w:name="_Toc231311257"/>
      <w:r>
        <w:rPr>
          <w:rFonts w:ascii="微软雅黑" w:eastAsia="微软雅黑" w:hAnsi="微软雅黑"/>
          <w:lang w:eastAsia="zh-CN"/>
        </w:rPr>
        <w:t>2.4.1 追踪对象总</w:t>
      </w:r>
      <w:proofErr w:type="gramStart"/>
      <w:r>
        <w:rPr>
          <w:rFonts w:ascii="微软雅黑" w:eastAsia="微软雅黑" w:hAnsi="微软雅黑"/>
          <w:lang w:eastAsia="zh-CN"/>
        </w:rPr>
        <w:t>览</w:t>
      </w:r>
      <w:bookmarkEnd w:id="34"/>
      <w:proofErr w:type="gramEnd"/>
    </w:p>
    <w:p w14:paraId="28418B5B" w14:textId="77777777" w:rsidR="00E944E9" w:rsidRDefault="00975987">
      <w:pPr>
        <w:keepNext/>
        <w:spacing w:before="160" w:after="120" w:line="276" w:lineRule="auto"/>
        <w:jc w:val="center"/>
        <w:rPr>
          <w:lang w:eastAsia="zh-CN"/>
        </w:rPr>
      </w:pPr>
      <w:r>
        <w:rPr>
          <w:rFonts w:ascii="微软雅黑" w:eastAsia="微软雅黑" w:hAnsi="微软雅黑"/>
          <w:b/>
          <w:color w:val="1F4E79"/>
          <w:sz w:val="21"/>
          <w:lang w:eastAsia="zh-CN"/>
        </w:rPr>
        <w:t>表 34 追踪对象总</w:t>
      </w:r>
      <w:proofErr w:type="gramStart"/>
      <w:r>
        <w:rPr>
          <w:rFonts w:ascii="微软雅黑" w:eastAsia="微软雅黑" w:hAnsi="微软雅黑"/>
          <w:b/>
          <w:color w:val="1F4E79"/>
          <w:sz w:val="21"/>
          <w:lang w:eastAsia="zh-CN"/>
        </w:rPr>
        <w:t>览</w:t>
      </w:r>
      <w:proofErr w:type="gramEnd"/>
    </w:p>
    <w:tbl>
      <w:tblPr>
        <w:tblStyle w:val="aff1"/>
        <w:tblW w:w="0" w:type="auto"/>
        <w:jc w:val="center"/>
        <w:tblLook w:val="04A0" w:firstRow="1" w:lastRow="0" w:firstColumn="1" w:lastColumn="0" w:noHBand="0" w:noVBand="1"/>
      </w:tblPr>
      <w:tblGrid>
        <w:gridCol w:w="402"/>
        <w:gridCol w:w="1050"/>
        <w:gridCol w:w="843"/>
        <w:gridCol w:w="2303"/>
        <w:gridCol w:w="2175"/>
        <w:gridCol w:w="1869"/>
        <w:gridCol w:w="726"/>
      </w:tblGrid>
      <w:tr w:rsidR="00E944E9" w14:paraId="16A50632" w14:textId="77777777">
        <w:trPr>
          <w:tblHeader/>
          <w:jc w:val="center"/>
        </w:trPr>
        <w:tc>
          <w:tcPr>
            <w:tcW w:w="907" w:type="dxa"/>
            <w:shd w:val="clear" w:color="auto" w:fill="D9EAF7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758BF527" w14:textId="77777777" w:rsidR="00E944E9" w:rsidRDefault="00975987">
            <w:pPr>
              <w:spacing w:after="40" w:line="276" w:lineRule="auto"/>
              <w:jc w:val="center"/>
            </w:pPr>
            <w:proofErr w:type="spellStart"/>
            <w:r>
              <w:rPr>
                <w:rFonts w:ascii="微软雅黑" w:eastAsia="微软雅黑" w:hAnsi="微软雅黑"/>
                <w:b/>
                <w:color w:val="2C3E50"/>
                <w:sz w:val="19"/>
              </w:rPr>
              <w:t>功能项编号</w:t>
            </w:r>
            <w:proofErr w:type="spellEnd"/>
          </w:p>
        </w:tc>
        <w:tc>
          <w:tcPr>
            <w:tcW w:w="1474" w:type="dxa"/>
            <w:shd w:val="clear" w:color="auto" w:fill="D9EAF7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1548C3DE" w14:textId="77777777" w:rsidR="00E944E9" w:rsidRDefault="00975987">
            <w:pPr>
              <w:spacing w:after="40" w:line="276" w:lineRule="auto"/>
              <w:jc w:val="center"/>
            </w:pPr>
            <w:r>
              <w:rPr>
                <w:rFonts w:ascii="微软雅黑" w:eastAsia="微软雅黑" w:hAnsi="微软雅黑"/>
                <w:b/>
                <w:color w:val="2C3E50"/>
                <w:sz w:val="19"/>
              </w:rPr>
              <w:t>功能项名称</w:t>
            </w:r>
          </w:p>
        </w:tc>
        <w:tc>
          <w:tcPr>
            <w:tcW w:w="1984" w:type="dxa"/>
            <w:shd w:val="clear" w:color="auto" w:fill="D9EAF7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238EE84D" w14:textId="77777777" w:rsidR="00E944E9" w:rsidRDefault="00975987">
            <w:pPr>
              <w:spacing w:after="40" w:line="276" w:lineRule="auto"/>
              <w:jc w:val="center"/>
            </w:pPr>
            <w:r>
              <w:rPr>
                <w:rFonts w:ascii="微软雅黑" w:eastAsia="微软雅黑" w:hAnsi="微软雅黑"/>
                <w:b/>
                <w:color w:val="2C3E50"/>
                <w:sz w:val="19"/>
              </w:rPr>
              <w:t>对应模块</w:t>
            </w:r>
          </w:p>
        </w:tc>
        <w:tc>
          <w:tcPr>
            <w:tcW w:w="1814" w:type="dxa"/>
            <w:shd w:val="clear" w:color="auto" w:fill="D9EAF7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3C72A4D8" w14:textId="77777777" w:rsidR="00E944E9" w:rsidRDefault="00975987">
            <w:pPr>
              <w:spacing w:after="40" w:line="276" w:lineRule="auto"/>
              <w:jc w:val="center"/>
            </w:pPr>
            <w:r>
              <w:rPr>
                <w:rFonts w:ascii="微软雅黑" w:eastAsia="微软雅黑" w:hAnsi="微软雅黑"/>
                <w:b/>
                <w:color w:val="2C3E50"/>
                <w:sz w:val="19"/>
              </w:rPr>
              <w:t>关键接口</w:t>
            </w:r>
          </w:p>
        </w:tc>
        <w:tc>
          <w:tcPr>
            <w:tcW w:w="1984" w:type="dxa"/>
            <w:shd w:val="clear" w:color="auto" w:fill="D9EAF7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152AC844" w14:textId="77777777" w:rsidR="00E944E9" w:rsidRDefault="00975987">
            <w:pPr>
              <w:spacing w:after="40" w:line="276" w:lineRule="auto"/>
              <w:jc w:val="center"/>
            </w:pPr>
            <w:r>
              <w:rPr>
                <w:rFonts w:ascii="微软雅黑" w:eastAsia="微软雅黑" w:hAnsi="微软雅黑"/>
                <w:b/>
                <w:color w:val="2C3E50"/>
                <w:sz w:val="19"/>
              </w:rPr>
              <w:t>关键数据对象</w:t>
            </w:r>
          </w:p>
        </w:tc>
        <w:tc>
          <w:tcPr>
            <w:tcW w:w="1701" w:type="dxa"/>
            <w:shd w:val="clear" w:color="auto" w:fill="D9EAF7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25518B5B" w14:textId="77777777" w:rsidR="00E944E9" w:rsidRDefault="00975987">
            <w:pPr>
              <w:spacing w:after="40" w:line="276" w:lineRule="auto"/>
              <w:jc w:val="center"/>
            </w:pPr>
            <w:r>
              <w:rPr>
                <w:rFonts w:ascii="微软雅黑" w:eastAsia="微软雅黑" w:hAnsi="微软雅黑"/>
                <w:b/>
                <w:color w:val="2C3E50"/>
                <w:sz w:val="19"/>
              </w:rPr>
              <w:t>关键配置项</w:t>
            </w:r>
          </w:p>
        </w:tc>
        <w:tc>
          <w:tcPr>
            <w:tcW w:w="1814" w:type="dxa"/>
            <w:shd w:val="clear" w:color="auto" w:fill="D9EAF7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445BF3CE" w14:textId="77777777" w:rsidR="00E944E9" w:rsidRDefault="00975987">
            <w:pPr>
              <w:spacing w:after="40" w:line="276" w:lineRule="auto"/>
              <w:jc w:val="center"/>
            </w:pPr>
            <w:r>
              <w:rPr>
                <w:rFonts w:ascii="微软雅黑" w:eastAsia="微软雅黑" w:hAnsi="微软雅黑"/>
                <w:b/>
                <w:color w:val="2C3E50"/>
                <w:sz w:val="19"/>
              </w:rPr>
              <w:t>主要设计章节</w:t>
            </w:r>
          </w:p>
        </w:tc>
      </w:tr>
      <w:tr w:rsidR="00E944E9" w14:paraId="0140A0B7" w14:textId="77777777">
        <w:trPr>
          <w:jc w:val="center"/>
        </w:trPr>
        <w:tc>
          <w:tcPr>
            <w:tcW w:w="907" w:type="dxa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53EB7644" w14:textId="77777777" w:rsidR="00E944E9" w:rsidRDefault="00975987">
            <w:pPr>
              <w:spacing w:after="40" w:line="276" w:lineRule="auto"/>
              <w:jc w:val="center"/>
            </w:pPr>
            <w:r>
              <w:rPr>
                <w:sz w:val="19"/>
              </w:rPr>
              <w:t>F-01</w:t>
            </w:r>
          </w:p>
        </w:tc>
        <w:tc>
          <w:tcPr>
            <w:tcW w:w="1474" w:type="dxa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0B250132" w14:textId="77777777" w:rsidR="00E944E9" w:rsidRDefault="00975987">
            <w:pPr>
              <w:spacing w:after="40" w:line="276" w:lineRule="auto"/>
            </w:pPr>
            <w:r>
              <w:rPr>
                <w:sz w:val="19"/>
              </w:rPr>
              <w:t>页面访问</w:t>
            </w:r>
          </w:p>
        </w:tc>
        <w:tc>
          <w:tcPr>
            <w:tcW w:w="1984" w:type="dxa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25ABA39F" w14:textId="77777777" w:rsidR="00E944E9" w:rsidRDefault="00975987">
            <w:pPr>
              <w:spacing w:after="40" w:line="276" w:lineRule="auto"/>
            </w:pPr>
            <w:r>
              <w:rPr>
                <w:sz w:val="19"/>
              </w:rPr>
              <w:t>UI-01 / SVC-01</w:t>
            </w:r>
          </w:p>
        </w:tc>
        <w:tc>
          <w:tcPr>
            <w:tcW w:w="1814" w:type="dxa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44B0D70A" w14:textId="77777777" w:rsidR="00E944E9" w:rsidRDefault="00975987">
            <w:pPr>
              <w:spacing w:after="40" w:line="276" w:lineRule="auto"/>
            </w:pPr>
            <w:r>
              <w:rPr>
                <w:sz w:val="19"/>
              </w:rPr>
              <w:t>GET /</w:t>
            </w:r>
          </w:p>
        </w:tc>
        <w:tc>
          <w:tcPr>
            <w:tcW w:w="1984" w:type="dxa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4F367106" w14:textId="77777777" w:rsidR="00E944E9" w:rsidRDefault="00975987">
            <w:pPr>
              <w:spacing w:after="40" w:line="276" w:lineRule="auto"/>
            </w:pPr>
            <w:r>
              <w:rPr>
                <w:sz w:val="19"/>
              </w:rPr>
              <w:t>静态资源</w:t>
            </w:r>
          </w:p>
        </w:tc>
        <w:tc>
          <w:tcPr>
            <w:tcW w:w="1701" w:type="dxa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769ADD93" w14:textId="77777777" w:rsidR="00E944E9" w:rsidRDefault="00975987">
            <w:pPr>
              <w:spacing w:after="40" w:line="276" w:lineRule="auto"/>
            </w:pPr>
            <w:r>
              <w:rPr>
                <w:sz w:val="19"/>
              </w:rPr>
              <w:t>无</w:t>
            </w:r>
          </w:p>
        </w:tc>
        <w:tc>
          <w:tcPr>
            <w:tcW w:w="1814" w:type="dxa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2E334DE9" w14:textId="77777777" w:rsidR="00E944E9" w:rsidRDefault="00975987">
            <w:pPr>
              <w:spacing w:after="40" w:line="276" w:lineRule="auto"/>
            </w:pPr>
            <w:r>
              <w:rPr>
                <w:sz w:val="19"/>
              </w:rPr>
              <w:t>2.3.4</w:t>
            </w:r>
            <w:r>
              <w:rPr>
                <w:sz w:val="19"/>
              </w:rPr>
              <w:t>、</w:t>
            </w:r>
            <w:r>
              <w:rPr>
                <w:sz w:val="19"/>
              </w:rPr>
              <w:t>2.3.5</w:t>
            </w:r>
          </w:p>
        </w:tc>
      </w:tr>
      <w:tr w:rsidR="00E944E9" w14:paraId="2053B725" w14:textId="77777777">
        <w:trPr>
          <w:jc w:val="center"/>
        </w:trPr>
        <w:tc>
          <w:tcPr>
            <w:tcW w:w="907" w:type="dxa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27624162" w14:textId="77777777" w:rsidR="00E944E9" w:rsidRDefault="00975987">
            <w:pPr>
              <w:spacing w:after="40" w:line="276" w:lineRule="auto"/>
              <w:jc w:val="center"/>
            </w:pPr>
            <w:r>
              <w:rPr>
                <w:sz w:val="19"/>
              </w:rPr>
              <w:t>F-02</w:t>
            </w:r>
          </w:p>
        </w:tc>
        <w:tc>
          <w:tcPr>
            <w:tcW w:w="1474" w:type="dxa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7F730937" w14:textId="77777777" w:rsidR="00E944E9" w:rsidRDefault="00975987">
            <w:pPr>
              <w:spacing w:after="40" w:line="276" w:lineRule="auto"/>
            </w:pPr>
            <w:r>
              <w:rPr>
                <w:sz w:val="19"/>
              </w:rPr>
              <w:t>文档上传入库</w:t>
            </w:r>
          </w:p>
        </w:tc>
        <w:tc>
          <w:tcPr>
            <w:tcW w:w="1984" w:type="dxa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7B358CA8" w14:textId="77777777" w:rsidR="00E944E9" w:rsidRDefault="00975987">
            <w:pPr>
              <w:spacing w:after="40" w:line="276" w:lineRule="auto"/>
            </w:pPr>
            <w:r>
              <w:rPr>
                <w:sz w:val="19"/>
              </w:rPr>
              <w:t>UI-02 / SVC-02 / DATA-01</w:t>
            </w:r>
          </w:p>
        </w:tc>
        <w:tc>
          <w:tcPr>
            <w:tcW w:w="1814" w:type="dxa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5062136C" w14:textId="77777777" w:rsidR="00E944E9" w:rsidRDefault="00975987">
            <w:pPr>
              <w:spacing w:after="40" w:line="276" w:lineRule="auto"/>
            </w:pPr>
            <w:r>
              <w:rPr>
                <w:sz w:val="19"/>
              </w:rPr>
              <w:t>POST /api/documents/import</w:t>
            </w:r>
          </w:p>
        </w:tc>
        <w:tc>
          <w:tcPr>
            <w:tcW w:w="1984" w:type="dxa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5D9002F4" w14:textId="77777777" w:rsidR="00E944E9" w:rsidRDefault="00975987">
            <w:pPr>
              <w:spacing w:after="40" w:line="276" w:lineRule="auto"/>
            </w:pPr>
            <w:r>
              <w:rPr>
                <w:sz w:val="19"/>
              </w:rPr>
              <w:t>Document</w:t>
            </w:r>
            <w:r>
              <w:rPr>
                <w:sz w:val="19"/>
              </w:rPr>
              <w:t>、</w:t>
            </w:r>
            <w:r>
              <w:rPr>
                <w:sz w:val="19"/>
              </w:rPr>
              <w:t>Chunk</w:t>
            </w:r>
            <w:r>
              <w:rPr>
                <w:sz w:val="19"/>
              </w:rPr>
              <w:t>、</w:t>
            </w:r>
            <w:r>
              <w:rPr>
                <w:sz w:val="19"/>
              </w:rPr>
              <w:t>UploadFile</w:t>
            </w:r>
          </w:p>
        </w:tc>
        <w:tc>
          <w:tcPr>
            <w:tcW w:w="1701" w:type="dxa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78CE39FB" w14:textId="77777777" w:rsidR="00E944E9" w:rsidRDefault="00975987">
            <w:pPr>
              <w:spacing w:after="40" w:line="276" w:lineRule="auto"/>
            </w:pPr>
            <w:r>
              <w:rPr>
                <w:sz w:val="19"/>
              </w:rPr>
              <w:t>无</w:t>
            </w:r>
          </w:p>
        </w:tc>
        <w:tc>
          <w:tcPr>
            <w:tcW w:w="1814" w:type="dxa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1A934F3E" w14:textId="77777777" w:rsidR="00E944E9" w:rsidRDefault="00975987">
            <w:pPr>
              <w:spacing w:after="40" w:line="276" w:lineRule="auto"/>
            </w:pPr>
            <w:r>
              <w:rPr>
                <w:sz w:val="19"/>
              </w:rPr>
              <w:t>2.2.1</w:t>
            </w:r>
            <w:r>
              <w:rPr>
                <w:sz w:val="19"/>
              </w:rPr>
              <w:t>、</w:t>
            </w:r>
            <w:r>
              <w:rPr>
                <w:sz w:val="19"/>
              </w:rPr>
              <w:t>2.3.7</w:t>
            </w:r>
          </w:p>
        </w:tc>
      </w:tr>
      <w:tr w:rsidR="00E944E9" w14:paraId="36C6B0D9" w14:textId="77777777">
        <w:trPr>
          <w:jc w:val="center"/>
        </w:trPr>
        <w:tc>
          <w:tcPr>
            <w:tcW w:w="907" w:type="dxa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46A5D411" w14:textId="77777777" w:rsidR="00E944E9" w:rsidRDefault="00975987">
            <w:pPr>
              <w:spacing w:after="40" w:line="276" w:lineRule="auto"/>
              <w:jc w:val="center"/>
            </w:pPr>
            <w:r>
              <w:rPr>
                <w:sz w:val="19"/>
              </w:rPr>
              <w:lastRenderedPageBreak/>
              <w:t>F-03</w:t>
            </w:r>
          </w:p>
        </w:tc>
        <w:tc>
          <w:tcPr>
            <w:tcW w:w="1474" w:type="dxa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62C570E8" w14:textId="77777777" w:rsidR="00E944E9" w:rsidRDefault="00975987">
            <w:pPr>
              <w:spacing w:after="40" w:line="276" w:lineRule="auto"/>
            </w:pPr>
            <w:r>
              <w:rPr>
                <w:sz w:val="19"/>
              </w:rPr>
              <w:t>文档删除</w:t>
            </w:r>
          </w:p>
        </w:tc>
        <w:tc>
          <w:tcPr>
            <w:tcW w:w="1984" w:type="dxa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4B89613A" w14:textId="77777777" w:rsidR="00E944E9" w:rsidRDefault="00975987">
            <w:pPr>
              <w:spacing w:after="40" w:line="276" w:lineRule="auto"/>
            </w:pPr>
            <w:r>
              <w:rPr>
                <w:sz w:val="19"/>
              </w:rPr>
              <w:t>UI-02 / DATA-01</w:t>
            </w:r>
          </w:p>
        </w:tc>
        <w:tc>
          <w:tcPr>
            <w:tcW w:w="1814" w:type="dxa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7063CBF4" w14:textId="77777777" w:rsidR="00E944E9" w:rsidRDefault="00975987">
            <w:pPr>
              <w:spacing w:after="40" w:line="276" w:lineRule="auto"/>
            </w:pPr>
            <w:r>
              <w:rPr>
                <w:sz w:val="19"/>
              </w:rPr>
              <w:t>DELETE /api/documents/&lt;document_id&gt;</w:t>
            </w:r>
          </w:p>
        </w:tc>
        <w:tc>
          <w:tcPr>
            <w:tcW w:w="1984" w:type="dxa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3F944055" w14:textId="77777777" w:rsidR="00E944E9" w:rsidRDefault="00975987">
            <w:pPr>
              <w:spacing w:after="40" w:line="276" w:lineRule="auto"/>
            </w:pPr>
            <w:r>
              <w:rPr>
                <w:sz w:val="19"/>
              </w:rPr>
              <w:t>Document</w:t>
            </w:r>
            <w:r>
              <w:rPr>
                <w:sz w:val="19"/>
              </w:rPr>
              <w:t>、</w:t>
            </w:r>
            <w:r>
              <w:rPr>
                <w:sz w:val="19"/>
              </w:rPr>
              <w:t>Chunk</w:t>
            </w:r>
          </w:p>
        </w:tc>
        <w:tc>
          <w:tcPr>
            <w:tcW w:w="1701" w:type="dxa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3574DDE9" w14:textId="77777777" w:rsidR="00E944E9" w:rsidRDefault="00975987">
            <w:pPr>
              <w:spacing w:after="40" w:line="276" w:lineRule="auto"/>
            </w:pPr>
            <w:r>
              <w:rPr>
                <w:sz w:val="19"/>
              </w:rPr>
              <w:t>无</w:t>
            </w:r>
          </w:p>
        </w:tc>
        <w:tc>
          <w:tcPr>
            <w:tcW w:w="1814" w:type="dxa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5F721619" w14:textId="77777777" w:rsidR="00E944E9" w:rsidRDefault="00975987">
            <w:pPr>
              <w:spacing w:after="40" w:line="276" w:lineRule="auto"/>
            </w:pPr>
            <w:r>
              <w:rPr>
                <w:sz w:val="19"/>
              </w:rPr>
              <w:t>2.3.10</w:t>
            </w:r>
          </w:p>
        </w:tc>
      </w:tr>
      <w:tr w:rsidR="00E944E9" w14:paraId="38E04835" w14:textId="77777777">
        <w:trPr>
          <w:jc w:val="center"/>
        </w:trPr>
        <w:tc>
          <w:tcPr>
            <w:tcW w:w="907" w:type="dxa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7F7B40A8" w14:textId="77777777" w:rsidR="00E944E9" w:rsidRDefault="00975987">
            <w:pPr>
              <w:spacing w:after="40" w:line="276" w:lineRule="auto"/>
              <w:jc w:val="center"/>
            </w:pPr>
            <w:r>
              <w:rPr>
                <w:sz w:val="19"/>
              </w:rPr>
              <w:t>F-04</w:t>
            </w:r>
          </w:p>
        </w:tc>
        <w:tc>
          <w:tcPr>
            <w:tcW w:w="1474" w:type="dxa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366C6657" w14:textId="77777777" w:rsidR="00E944E9" w:rsidRDefault="00975987">
            <w:pPr>
              <w:spacing w:after="40" w:line="276" w:lineRule="auto"/>
            </w:pPr>
            <w:r>
              <w:rPr>
                <w:sz w:val="19"/>
              </w:rPr>
              <w:t>检索问答</w:t>
            </w:r>
          </w:p>
        </w:tc>
        <w:tc>
          <w:tcPr>
            <w:tcW w:w="1984" w:type="dxa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779EF470" w14:textId="77777777" w:rsidR="00E944E9" w:rsidRDefault="00975987">
            <w:pPr>
              <w:spacing w:after="40" w:line="276" w:lineRule="auto"/>
            </w:pPr>
            <w:r>
              <w:rPr>
                <w:sz w:val="19"/>
              </w:rPr>
              <w:t>SVC-03 / SVC-04</w:t>
            </w:r>
          </w:p>
        </w:tc>
        <w:tc>
          <w:tcPr>
            <w:tcW w:w="1814" w:type="dxa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28146EEA" w14:textId="77777777" w:rsidR="00E944E9" w:rsidRDefault="00975987">
            <w:pPr>
              <w:spacing w:after="40" w:line="276" w:lineRule="auto"/>
            </w:pPr>
            <w:r>
              <w:rPr>
                <w:sz w:val="19"/>
              </w:rPr>
              <w:t>/api/scenes/general</w:t>
            </w:r>
          </w:p>
        </w:tc>
        <w:tc>
          <w:tcPr>
            <w:tcW w:w="1984" w:type="dxa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32EFD529" w14:textId="77777777" w:rsidR="00E944E9" w:rsidRDefault="00975987">
            <w:pPr>
              <w:spacing w:after="40" w:line="276" w:lineRule="auto"/>
            </w:pPr>
            <w:r>
              <w:rPr>
                <w:sz w:val="19"/>
              </w:rPr>
              <w:t>SceneResult</w:t>
            </w:r>
            <w:r>
              <w:rPr>
                <w:sz w:val="19"/>
              </w:rPr>
              <w:t>、</w:t>
            </w:r>
            <w:r>
              <w:rPr>
                <w:sz w:val="19"/>
              </w:rPr>
              <w:t>Citation</w:t>
            </w:r>
          </w:p>
        </w:tc>
        <w:tc>
          <w:tcPr>
            <w:tcW w:w="1701" w:type="dxa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35D14AAE" w14:textId="77777777" w:rsidR="00E944E9" w:rsidRDefault="00975987">
            <w:pPr>
              <w:spacing w:after="40" w:line="276" w:lineRule="auto"/>
            </w:pPr>
            <w:r>
              <w:rPr>
                <w:sz w:val="19"/>
              </w:rPr>
              <w:t>DIFY_LITE_MODEL_*</w:t>
            </w:r>
          </w:p>
        </w:tc>
        <w:tc>
          <w:tcPr>
            <w:tcW w:w="1814" w:type="dxa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392AC54F" w14:textId="77777777" w:rsidR="00E944E9" w:rsidRDefault="00975987">
            <w:pPr>
              <w:spacing w:after="40" w:line="276" w:lineRule="auto"/>
            </w:pPr>
            <w:r>
              <w:rPr>
                <w:sz w:val="19"/>
              </w:rPr>
              <w:t>2.3.5</w:t>
            </w:r>
            <w:r>
              <w:rPr>
                <w:sz w:val="19"/>
              </w:rPr>
              <w:t>、</w:t>
            </w:r>
            <w:r>
              <w:rPr>
                <w:sz w:val="19"/>
              </w:rPr>
              <w:t>2.3.6</w:t>
            </w:r>
          </w:p>
        </w:tc>
      </w:tr>
      <w:tr w:rsidR="00E944E9" w14:paraId="684A0775" w14:textId="77777777">
        <w:trPr>
          <w:jc w:val="center"/>
        </w:trPr>
        <w:tc>
          <w:tcPr>
            <w:tcW w:w="907" w:type="dxa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0F3EF14C" w14:textId="77777777" w:rsidR="00E944E9" w:rsidRDefault="00975987">
            <w:pPr>
              <w:spacing w:after="40" w:line="276" w:lineRule="auto"/>
              <w:jc w:val="center"/>
            </w:pPr>
            <w:r>
              <w:rPr>
                <w:sz w:val="19"/>
              </w:rPr>
              <w:t>F-05</w:t>
            </w:r>
          </w:p>
        </w:tc>
        <w:tc>
          <w:tcPr>
            <w:tcW w:w="1474" w:type="dxa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7CBBB47E" w14:textId="77777777" w:rsidR="00E944E9" w:rsidRDefault="00975987">
            <w:pPr>
              <w:spacing w:after="40" w:line="276" w:lineRule="auto"/>
            </w:pPr>
            <w:r>
              <w:rPr>
                <w:sz w:val="19"/>
              </w:rPr>
              <w:t>引用证据追溯</w:t>
            </w:r>
          </w:p>
        </w:tc>
        <w:tc>
          <w:tcPr>
            <w:tcW w:w="1984" w:type="dxa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48083557" w14:textId="77777777" w:rsidR="00E944E9" w:rsidRDefault="00975987">
            <w:pPr>
              <w:spacing w:after="40" w:line="276" w:lineRule="auto"/>
            </w:pPr>
            <w:r>
              <w:rPr>
                <w:sz w:val="19"/>
              </w:rPr>
              <w:t>SVC-05</w:t>
            </w:r>
          </w:p>
        </w:tc>
        <w:tc>
          <w:tcPr>
            <w:tcW w:w="1814" w:type="dxa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7DF33646" w14:textId="77777777" w:rsidR="00E944E9" w:rsidRDefault="00975987">
            <w:pPr>
              <w:spacing w:after="40" w:line="276" w:lineRule="auto"/>
            </w:pPr>
            <w:r>
              <w:rPr>
                <w:sz w:val="19"/>
              </w:rPr>
              <w:t>GET /api/documents/source</w:t>
            </w:r>
          </w:p>
        </w:tc>
        <w:tc>
          <w:tcPr>
            <w:tcW w:w="1984" w:type="dxa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76761C4E" w14:textId="77777777" w:rsidR="00E944E9" w:rsidRDefault="00975987">
            <w:pPr>
              <w:spacing w:after="40" w:line="276" w:lineRule="auto"/>
            </w:pPr>
            <w:r>
              <w:rPr>
                <w:sz w:val="19"/>
              </w:rPr>
              <w:t>Citation</w:t>
            </w:r>
            <w:r>
              <w:rPr>
                <w:sz w:val="19"/>
              </w:rPr>
              <w:t>、</w:t>
            </w:r>
            <w:r>
              <w:rPr>
                <w:sz w:val="19"/>
              </w:rPr>
              <w:t>UploadFile</w:t>
            </w:r>
            <w:r>
              <w:rPr>
                <w:sz w:val="19"/>
              </w:rPr>
              <w:t>、</w:t>
            </w:r>
            <w:r>
              <w:rPr>
                <w:sz w:val="19"/>
              </w:rPr>
              <w:t>Chunk</w:t>
            </w:r>
          </w:p>
        </w:tc>
        <w:tc>
          <w:tcPr>
            <w:tcW w:w="1701" w:type="dxa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2C28C65C" w14:textId="77777777" w:rsidR="00E944E9" w:rsidRDefault="00975987">
            <w:pPr>
              <w:spacing w:after="40" w:line="276" w:lineRule="auto"/>
            </w:pPr>
            <w:r>
              <w:rPr>
                <w:sz w:val="19"/>
              </w:rPr>
              <w:t>无</w:t>
            </w:r>
          </w:p>
        </w:tc>
        <w:tc>
          <w:tcPr>
            <w:tcW w:w="1814" w:type="dxa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334E9229" w14:textId="77777777" w:rsidR="00E944E9" w:rsidRDefault="00975987">
            <w:pPr>
              <w:spacing w:after="40" w:line="276" w:lineRule="auto"/>
            </w:pPr>
            <w:r>
              <w:rPr>
                <w:sz w:val="19"/>
              </w:rPr>
              <w:t>2.3.6</w:t>
            </w:r>
            <w:r>
              <w:rPr>
                <w:sz w:val="19"/>
              </w:rPr>
              <w:t>、</w:t>
            </w:r>
            <w:r>
              <w:rPr>
                <w:sz w:val="19"/>
              </w:rPr>
              <w:t>2.3.10</w:t>
            </w:r>
          </w:p>
        </w:tc>
      </w:tr>
      <w:tr w:rsidR="00E944E9" w14:paraId="4A621E50" w14:textId="77777777">
        <w:trPr>
          <w:jc w:val="center"/>
        </w:trPr>
        <w:tc>
          <w:tcPr>
            <w:tcW w:w="907" w:type="dxa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7B0D082A" w14:textId="77777777" w:rsidR="00E944E9" w:rsidRDefault="00975987">
            <w:pPr>
              <w:spacing w:after="40" w:line="276" w:lineRule="auto"/>
              <w:jc w:val="center"/>
            </w:pPr>
            <w:r>
              <w:rPr>
                <w:sz w:val="19"/>
              </w:rPr>
              <w:t>F-06</w:t>
            </w:r>
          </w:p>
        </w:tc>
        <w:tc>
          <w:tcPr>
            <w:tcW w:w="1474" w:type="dxa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3DFF2C58" w14:textId="77777777" w:rsidR="00E944E9" w:rsidRDefault="00975987">
            <w:pPr>
              <w:spacing w:after="40" w:line="276" w:lineRule="auto"/>
            </w:pPr>
            <w:r>
              <w:rPr>
                <w:sz w:val="19"/>
              </w:rPr>
              <w:t xml:space="preserve">Word/PPTX </w:t>
            </w:r>
            <w:r>
              <w:rPr>
                <w:sz w:val="19"/>
              </w:rPr>
              <w:t>解析</w:t>
            </w:r>
          </w:p>
        </w:tc>
        <w:tc>
          <w:tcPr>
            <w:tcW w:w="1984" w:type="dxa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0154F3D4" w14:textId="77777777" w:rsidR="00E944E9" w:rsidRDefault="00975987">
            <w:pPr>
              <w:spacing w:after="40" w:line="276" w:lineRule="auto"/>
            </w:pPr>
            <w:r>
              <w:rPr>
                <w:sz w:val="19"/>
              </w:rPr>
              <w:t>SVC-02</w:t>
            </w:r>
          </w:p>
        </w:tc>
        <w:tc>
          <w:tcPr>
            <w:tcW w:w="1814" w:type="dxa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331AC6E9" w14:textId="77777777" w:rsidR="00E944E9" w:rsidRDefault="00975987">
            <w:pPr>
              <w:spacing w:after="40" w:line="276" w:lineRule="auto"/>
            </w:pPr>
            <w:r>
              <w:rPr>
                <w:sz w:val="19"/>
              </w:rPr>
              <w:t>POST /api/documents/import</w:t>
            </w:r>
          </w:p>
        </w:tc>
        <w:tc>
          <w:tcPr>
            <w:tcW w:w="1984" w:type="dxa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254DA9A5" w14:textId="77777777" w:rsidR="00E944E9" w:rsidRDefault="00975987">
            <w:pPr>
              <w:spacing w:after="40" w:line="276" w:lineRule="auto"/>
            </w:pPr>
            <w:r>
              <w:rPr>
                <w:sz w:val="19"/>
              </w:rPr>
              <w:t>UploadFile</w:t>
            </w:r>
            <w:r>
              <w:rPr>
                <w:sz w:val="19"/>
              </w:rPr>
              <w:t>、</w:t>
            </w:r>
            <w:r>
              <w:rPr>
                <w:sz w:val="19"/>
              </w:rPr>
              <w:t>Document</w:t>
            </w:r>
          </w:p>
        </w:tc>
        <w:tc>
          <w:tcPr>
            <w:tcW w:w="1701" w:type="dxa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2F71EB7B" w14:textId="77777777" w:rsidR="00E944E9" w:rsidRDefault="00975987">
            <w:pPr>
              <w:spacing w:after="40" w:line="276" w:lineRule="auto"/>
            </w:pPr>
            <w:r>
              <w:rPr>
                <w:sz w:val="19"/>
              </w:rPr>
              <w:t>无</w:t>
            </w:r>
          </w:p>
        </w:tc>
        <w:tc>
          <w:tcPr>
            <w:tcW w:w="1814" w:type="dxa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4063A949" w14:textId="77777777" w:rsidR="00E944E9" w:rsidRDefault="00975987">
            <w:pPr>
              <w:spacing w:after="40" w:line="276" w:lineRule="auto"/>
            </w:pPr>
            <w:r>
              <w:rPr>
                <w:sz w:val="19"/>
              </w:rPr>
              <w:t>2.3.7</w:t>
            </w:r>
          </w:p>
        </w:tc>
      </w:tr>
      <w:tr w:rsidR="00E944E9" w14:paraId="0E38D9EA" w14:textId="77777777">
        <w:trPr>
          <w:jc w:val="center"/>
        </w:trPr>
        <w:tc>
          <w:tcPr>
            <w:tcW w:w="907" w:type="dxa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3131BB7B" w14:textId="77777777" w:rsidR="00E944E9" w:rsidRDefault="00975987">
            <w:pPr>
              <w:spacing w:after="40" w:line="276" w:lineRule="auto"/>
              <w:jc w:val="center"/>
            </w:pPr>
            <w:r>
              <w:rPr>
                <w:sz w:val="19"/>
              </w:rPr>
              <w:t>F-07</w:t>
            </w:r>
          </w:p>
        </w:tc>
        <w:tc>
          <w:tcPr>
            <w:tcW w:w="1474" w:type="dxa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5BF21E0C" w14:textId="77777777" w:rsidR="00E944E9" w:rsidRDefault="00975987">
            <w:pPr>
              <w:spacing w:after="40" w:line="276" w:lineRule="auto"/>
            </w:pPr>
            <w:r>
              <w:rPr>
                <w:sz w:val="19"/>
              </w:rPr>
              <w:t>中文检索优化</w:t>
            </w:r>
          </w:p>
        </w:tc>
        <w:tc>
          <w:tcPr>
            <w:tcW w:w="1984" w:type="dxa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72778D52" w14:textId="77777777" w:rsidR="00E944E9" w:rsidRDefault="00975987">
            <w:pPr>
              <w:spacing w:after="40" w:line="276" w:lineRule="auto"/>
            </w:pPr>
            <w:r>
              <w:rPr>
                <w:sz w:val="19"/>
              </w:rPr>
              <w:t>SVC-03</w:t>
            </w:r>
          </w:p>
        </w:tc>
        <w:tc>
          <w:tcPr>
            <w:tcW w:w="1814" w:type="dxa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6F757042" w14:textId="77777777" w:rsidR="00E944E9" w:rsidRDefault="00975987">
            <w:pPr>
              <w:spacing w:after="40" w:line="276" w:lineRule="auto"/>
            </w:pPr>
            <w:r>
              <w:rPr>
                <w:sz w:val="19"/>
              </w:rPr>
              <w:t>检索内部接口</w:t>
            </w:r>
          </w:p>
        </w:tc>
        <w:tc>
          <w:tcPr>
            <w:tcW w:w="1984" w:type="dxa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07607C5B" w14:textId="77777777" w:rsidR="00E944E9" w:rsidRDefault="00975987">
            <w:pPr>
              <w:spacing w:after="40" w:line="276" w:lineRule="auto"/>
            </w:pPr>
            <w:r>
              <w:rPr>
                <w:sz w:val="19"/>
              </w:rPr>
              <w:t>Chunk</w:t>
            </w:r>
          </w:p>
        </w:tc>
        <w:tc>
          <w:tcPr>
            <w:tcW w:w="1701" w:type="dxa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1B8F6396" w14:textId="77777777" w:rsidR="00E944E9" w:rsidRDefault="00975987">
            <w:pPr>
              <w:spacing w:after="40" w:line="276" w:lineRule="auto"/>
            </w:pPr>
            <w:r>
              <w:rPr>
                <w:sz w:val="19"/>
              </w:rPr>
              <w:t>无</w:t>
            </w:r>
          </w:p>
        </w:tc>
        <w:tc>
          <w:tcPr>
            <w:tcW w:w="1814" w:type="dxa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66EC31A1" w14:textId="77777777" w:rsidR="00E944E9" w:rsidRDefault="00975987">
            <w:pPr>
              <w:spacing w:after="40" w:line="276" w:lineRule="auto"/>
            </w:pPr>
            <w:r>
              <w:rPr>
                <w:sz w:val="19"/>
              </w:rPr>
              <w:t>2.3.7</w:t>
            </w:r>
            <w:r>
              <w:rPr>
                <w:sz w:val="19"/>
              </w:rPr>
              <w:t>、</w:t>
            </w:r>
            <w:r>
              <w:rPr>
                <w:sz w:val="19"/>
              </w:rPr>
              <w:t>2.3.10</w:t>
            </w:r>
          </w:p>
        </w:tc>
      </w:tr>
      <w:tr w:rsidR="00E944E9" w14:paraId="36AE720C" w14:textId="77777777">
        <w:trPr>
          <w:jc w:val="center"/>
        </w:trPr>
        <w:tc>
          <w:tcPr>
            <w:tcW w:w="907" w:type="dxa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360C931E" w14:textId="77777777" w:rsidR="00E944E9" w:rsidRDefault="00975987">
            <w:pPr>
              <w:spacing w:after="40" w:line="276" w:lineRule="auto"/>
              <w:jc w:val="center"/>
            </w:pPr>
            <w:r>
              <w:rPr>
                <w:sz w:val="19"/>
              </w:rPr>
              <w:t>F-08</w:t>
            </w:r>
          </w:p>
        </w:tc>
        <w:tc>
          <w:tcPr>
            <w:tcW w:w="1474" w:type="dxa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1B74A6B7" w14:textId="77777777" w:rsidR="00E944E9" w:rsidRDefault="00975987">
            <w:pPr>
              <w:spacing w:after="40" w:line="276" w:lineRule="auto"/>
            </w:pPr>
            <w:r>
              <w:rPr>
                <w:sz w:val="19"/>
              </w:rPr>
              <w:t>设计辅助</w:t>
            </w:r>
          </w:p>
        </w:tc>
        <w:tc>
          <w:tcPr>
            <w:tcW w:w="1984" w:type="dxa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652C7286" w14:textId="77777777" w:rsidR="00E944E9" w:rsidRDefault="00975987">
            <w:pPr>
              <w:spacing w:after="40" w:line="276" w:lineRule="auto"/>
            </w:pPr>
            <w:r>
              <w:rPr>
                <w:sz w:val="19"/>
              </w:rPr>
              <w:t>SVC-06 / UI-02</w:t>
            </w:r>
          </w:p>
        </w:tc>
        <w:tc>
          <w:tcPr>
            <w:tcW w:w="1814" w:type="dxa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753279C9" w14:textId="77777777" w:rsidR="00E944E9" w:rsidRDefault="00975987">
            <w:pPr>
              <w:spacing w:after="40" w:line="276" w:lineRule="auto"/>
            </w:pPr>
            <w:r>
              <w:rPr>
                <w:sz w:val="19"/>
              </w:rPr>
              <w:t>POST /api/scenes/design</w:t>
            </w:r>
          </w:p>
        </w:tc>
        <w:tc>
          <w:tcPr>
            <w:tcW w:w="1984" w:type="dxa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2C76FE92" w14:textId="77777777" w:rsidR="00E944E9" w:rsidRDefault="00975987">
            <w:pPr>
              <w:spacing w:after="40" w:line="276" w:lineRule="auto"/>
            </w:pPr>
            <w:r>
              <w:rPr>
                <w:sz w:val="19"/>
              </w:rPr>
              <w:t>DesignResult</w:t>
            </w:r>
          </w:p>
        </w:tc>
        <w:tc>
          <w:tcPr>
            <w:tcW w:w="1701" w:type="dxa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6C10E5E7" w14:textId="77777777" w:rsidR="00E944E9" w:rsidRDefault="00975987">
            <w:pPr>
              <w:spacing w:after="40" w:line="276" w:lineRule="auto"/>
            </w:pPr>
            <w:r>
              <w:rPr>
                <w:sz w:val="19"/>
              </w:rPr>
              <w:t>DIFY_LITE_MODEL_*</w:t>
            </w:r>
          </w:p>
        </w:tc>
        <w:tc>
          <w:tcPr>
            <w:tcW w:w="1814" w:type="dxa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5F50B7F7" w14:textId="77777777" w:rsidR="00E944E9" w:rsidRDefault="00975987">
            <w:pPr>
              <w:spacing w:after="40" w:line="276" w:lineRule="auto"/>
            </w:pPr>
            <w:r>
              <w:rPr>
                <w:sz w:val="19"/>
              </w:rPr>
              <w:t>2.3.9</w:t>
            </w:r>
          </w:p>
        </w:tc>
      </w:tr>
      <w:tr w:rsidR="00E944E9" w14:paraId="4091BB74" w14:textId="77777777">
        <w:trPr>
          <w:jc w:val="center"/>
        </w:trPr>
        <w:tc>
          <w:tcPr>
            <w:tcW w:w="907" w:type="dxa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5D59FEBD" w14:textId="77777777" w:rsidR="00E944E9" w:rsidRDefault="00975987">
            <w:pPr>
              <w:spacing w:after="40" w:line="276" w:lineRule="auto"/>
              <w:jc w:val="center"/>
            </w:pPr>
            <w:r>
              <w:rPr>
                <w:sz w:val="19"/>
              </w:rPr>
              <w:t>F-09</w:t>
            </w:r>
          </w:p>
        </w:tc>
        <w:tc>
          <w:tcPr>
            <w:tcW w:w="1474" w:type="dxa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608E8455" w14:textId="77777777" w:rsidR="00E944E9" w:rsidRDefault="00975987">
            <w:pPr>
              <w:spacing w:after="40" w:line="276" w:lineRule="auto"/>
            </w:pPr>
            <w:r>
              <w:rPr>
                <w:sz w:val="19"/>
              </w:rPr>
              <w:t>培训模式</w:t>
            </w:r>
          </w:p>
        </w:tc>
        <w:tc>
          <w:tcPr>
            <w:tcW w:w="1984" w:type="dxa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56778B64" w14:textId="77777777" w:rsidR="00E944E9" w:rsidRDefault="00975987">
            <w:pPr>
              <w:spacing w:after="40" w:line="276" w:lineRule="auto"/>
            </w:pPr>
            <w:r>
              <w:rPr>
                <w:sz w:val="19"/>
              </w:rPr>
              <w:t>UI-02 / SVC-04</w:t>
            </w:r>
          </w:p>
        </w:tc>
        <w:tc>
          <w:tcPr>
            <w:tcW w:w="1814" w:type="dxa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432B655A" w14:textId="77777777" w:rsidR="00E944E9" w:rsidRDefault="00975987">
            <w:pPr>
              <w:spacing w:after="40" w:line="276" w:lineRule="auto"/>
            </w:pPr>
            <w:r>
              <w:rPr>
                <w:sz w:val="19"/>
              </w:rPr>
              <w:t>POST /api/scenes/training</w:t>
            </w:r>
          </w:p>
        </w:tc>
        <w:tc>
          <w:tcPr>
            <w:tcW w:w="1984" w:type="dxa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72DC085B" w14:textId="77777777" w:rsidR="00E944E9" w:rsidRDefault="00975987">
            <w:pPr>
              <w:spacing w:after="40" w:line="276" w:lineRule="auto"/>
            </w:pPr>
            <w:r>
              <w:rPr>
                <w:sz w:val="19"/>
              </w:rPr>
              <w:t>SceneResult</w:t>
            </w:r>
          </w:p>
        </w:tc>
        <w:tc>
          <w:tcPr>
            <w:tcW w:w="1701" w:type="dxa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7E398304" w14:textId="77777777" w:rsidR="00E944E9" w:rsidRDefault="00975987">
            <w:pPr>
              <w:spacing w:after="40" w:line="276" w:lineRule="auto"/>
            </w:pPr>
            <w:r>
              <w:rPr>
                <w:sz w:val="19"/>
              </w:rPr>
              <w:t>DIFY_LITE_MODEL_*</w:t>
            </w:r>
          </w:p>
        </w:tc>
        <w:tc>
          <w:tcPr>
            <w:tcW w:w="1814" w:type="dxa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7F64294F" w14:textId="77777777" w:rsidR="00E944E9" w:rsidRDefault="00975987">
            <w:pPr>
              <w:spacing w:after="40" w:line="276" w:lineRule="auto"/>
            </w:pPr>
            <w:r>
              <w:rPr>
                <w:sz w:val="19"/>
              </w:rPr>
              <w:t>2.3.8</w:t>
            </w:r>
          </w:p>
        </w:tc>
      </w:tr>
      <w:tr w:rsidR="00E944E9" w14:paraId="43DF1F6C" w14:textId="77777777">
        <w:trPr>
          <w:jc w:val="center"/>
        </w:trPr>
        <w:tc>
          <w:tcPr>
            <w:tcW w:w="907" w:type="dxa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31D11F71" w14:textId="77777777" w:rsidR="00E944E9" w:rsidRDefault="00975987">
            <w:pPr>
              <w:spacing w:after="40" w:line="276" w:lineRule="auto"/>
              <w:jc w:val="center"/>
            </w:pPr>
            <w:r>
              <w:rPr>
                <w:sz w:val="19"/>
              </w:rPr>
              <w:t>F-10</w:t>
            </w:r>
          </w:p>
        </w:tc>
        <w:tc>
          <w:tcPr>
            <w:tcW w:w="1474" w:type="dxa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3EB004C6" w14:textId="77777777" w:rsidR="00E944E9" w:rsidRDefault="00975987">
            <w:pPr>
              <w:spacing w:after="40" w:line="276" w:lineRule="auto"/>
            </w:pPr>
            <w:r>
              <w:rPr>
                <w:sz w:val="19"/>
              </w:rPr>
              <w:t>交接模式</w:t>
            </w:r>
          </w:p>
        </w:tc>
        <w:tc>
          <w:tcPr>
            <w:tcW w:w="1984" w:type="dxa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01B3E7CA" w14:textId="77777777" w:rsidR="00E944E9" w:rsidRDefault="00975987">
            <w:pPr>
              <w:spacing w:after="40" w:line="276" w:lineRule="auto"/>
            </w:pPr>
            <w:r>
              <w:rPr>
                <w:sz w:val="19"/>
              </w:rPr>
              <w:t>UI-02 / handover pipeline</w:t>
            </w:r>
          </w:p>
        </w:tc>
        <w:tc>
          <w:tcPr>
            <w:tcW w:w="1814" w:type="dxa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6DCFEB46" w14:textId="77777777" w:rsidR="00E944E9" w:rsidRDefault="00975987">
            <w:pPr>
              <w:spacing w:after="40" w:line="276" w:lineRule="auto"/>
            </w:pPr>
            <w:r>
              <w:rPr>
                <w:sz w:val="19"/>
              </w:rPr>
              <w:t>POST /api/scenes/handover</w:t>
            </w:r>
          </w:p>
        </w:tc>
        <w:tc>
          <w:tcPr>
            <w:tcW w:w="1984" w:type="dxa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5C81D3CB" w14:textId="77777777" w:rsidR="00E944E9" w:rsidRDefault="00975987">
            <w:pPr>
              <w:spacing w:after="40" w:line="276" w:lineRule="auto"/>
            </w:pPr>
            <w:r>
              <w:rPr>
                <w:sz w:val="19"/>
              </w:rPr>
              <w:t>HandoverOutput/SceneResult</w:t>
            </w:r>
          </w:p>
        </w:tc>
        <w:tc>
          <w:tcPr>
            <w:tcW w:w="1701" w:type="dxa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7BA6EAC9" w14:textId="77777777" w:rsidR="00E944E9" w:rsidRDefault="00975987">
            <w:pPr>
              <w:spacing w:after="40" w:line="276" w:lineRule="auto"/>
            </w:pPr>
            <w:r>
              <w:rPr>
                <w:sz w:val="19"/>
              </w:rPr>
              <w:t>DIFY_LITE_MODEL_*</w:t>
            </w:r>
          </w:p>
        </w:tc>
        <w:tc>
          <w:tcPr>
            <w:tcW w:w="1814" w:type="dxa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4D8A0B44" w14:textId="77777777" w:rsidR="00E944E9" w:rsidRDefault="00975987">
            <w:pPr>
              <w:spacing w:after="40" w:line="276" w:lineRule="auto"/>
            </w:pPr>
            <w:r>
              <w:rPr>
                <w:sz w:val="19"/>
              </w:rPr>
              <w:t>2.3.8</w:t>
            </w:r>
          </w:p>
        </w:tc>
      </w:tr>
      <w:tr w:rsidR="00E944E9" w14:paraId="3DA629CF" w14:textId="77777777">
        <w:trPr>
          <w:jc w:val="center"/>
        </w:trPr>
        <w:tc>
          <w:tcPr>
            <w:tcW w:w="907" w:type="dxa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61C54567" w14:textId="77777777" w:rsidR="00E944E9" w:rsidRDefault="00975987">
            <w:pPr>
              <w:spacing w:after="40" w:line="276" w:lineRule="auto"/>
              <w:jc w:val="center"/>
            </w:pPr>
            <w:r>
              <w:rPr>
                <w:sz w:val="19"/>
              </w:rPr>
              <w:t>F-11</w:t>
            </w:r>
          </w:p>
        </w:tc>
        <w:tc>
          <w:tcPr>
            <w:tcW w:w="1474" w:type="dxa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68047215" w14:textId="77777777" w:rsidR="00E944E9" w:rsidRDefault="00975987">
            <w:pPr>
              <w:spacing w:after="40" w:line="276" w:lineRule="auto"/>
            </w:pPr>
            <w:r>
              <w:rPr>
                <w:sz w:val="19"/>
              </w:rPr>
              <w:t>历史记录</w:t>
            </w:r>
          </w:p>
        </w:tc>
        <w:tc>
          <w:tcPr>
            <w:tcW w:w="1984" w:type="dxa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0D997E87" w14:textId="77777777" w:rsidR="00E944E9" w:rsidRDefault="00975987">
            <w:pPr>
              <w:spacing w:after="40" w:line="276" w:lineRule="auto"/>
            </w:pPr>
            <w:r>
              <w:rPr>
                <w:sz w:val="19"/>
              </w:rPr>
              <w:t xml:space="preserve">UI-02 / </w:t>
            </w:r>
            <w:r>
              <w:rPr>
                <w:sz w:val="19"/>
              </w:rPr>
              <w:t>后端待核验</w:t>
            </w:r>
          </w:p>
        </w:tc>
        <w:tc>
          <w:tcPr>
            <w:tcW w:w="1814" w:type="dxa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5497ADED" w14:textId="77777777" w:rsidR="00E944E9" w:rsidRDefault="00975987">
            <w:pPr>
              <w:spacing w:after="40" w:line="276" w:lineRule="auto"/>
            </w:pPr>
            <w:r>
              <w:rPr>
                <w:sz w:val="19"/>
              </w:rPr>
              <w:t>历史接口待核验</w:t>
            </w:r>
          </w:p>
        </w:tc>
        <w:tc>
          <w:tcPr>
            <w:tcW w:w="1984" w:type="dxa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59F82F5E" w14:textId="77777777" w:rsidR="00E944E9" w:rsidRDefault="00975987">
            <w:pPr>
              <w:spacing w:after="40" w:line="276" w:lineRule="auto"/>
            </w:pPr>
            <w:r>
              <w:rPr>
                <w:sz w:val="19"/>
              </w:rPr>
              <w:t>History</w:t>
            </w:r>
          </w:p>
        </w:tc>
        <w:tc>
          <w:tcPr>
            <w:tcW w:w="1701" w:type="dxa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213E13EC" w14:textId="77777777" w:rsidR="00E944E9" w:rsidRDefault="00975987">
            <w:pPr>
              <w:spacing w:after="40" w:line="276" w:lineRule="auto"/>
            </w:pPr>
            <w:r>
              <w:rPr>
                <w:sz w:val="19"/>
              </w:rPr>
              <w:t>待核验</w:t>
            </w:r>
          </w:p>
        </w:tc>
        <w:tc>
          <w:tcPr>
            <w:tcW w:w="1814" w:type="dxa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658F185A" w14:textId="77777777" w:rsidR="00E944E9" w:rsidRDefault="00975987">
            <w:pPr>
              <w:spacing w:after="40" w:line="276" w:lineRule="auto"/>
            </w:pPr>
            <w:r>
              <w:rPr>
                <w:sz w:val="19"/>
              </w:rPr>
              <w:t>2.3.10</w:t>
            </w:r>
          </w:p>
        </w:tc>
      </w:tr>
      <w:tr w:rsidR="00E944E9" w14:paraId="18781EDE" w14:textId="77777777">
        <w:trPr>
          <w:jc w:val="center"/>
        </w:trPr>
        <w:tc>
          <w:tcPr>
            <w:tcW w:w="907" w:type="dxa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2A9EC05E" w14:textId="77777777" w:rsidR="00E944E9" w:rsidRDefault="00975987">
            <w:pPr>
              <w:spacing w:after="40" w:line="276" w:lineRule="auto"/>
              <w:jc w:val="center"/>
            </w:pPr>
            <w:r>
              <w:rPr>
                <w:sz w:val="19"/>
              </w:rPr>
              <w:t>F-</w:t>
            </w:r>
            <w:r>
              <w:rPr>
                <w:sz w:val="19"/>
              </w:rPr>
              <w:lastRenderedPageBreak/>
              <w:t>12</w:t>
            </w:r>
          </w:p>
        </w:tc>
        <w:tc>
          <w:tcPr>
            <w:tcW w:w="1474" w:type="dxa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2746ABA5" w14:textId="77777777" w:rsidR="00E944E9" w:rsidRDefault="00975987">
            <w:pPr>
              <w:spacing w:after="40" w:line="276" w:lineRule="auto"/>
            </w:pPr>
            <w:r>
              <w:rPr>
                <w:sz w:val="19"/>
              </w:rPr>
              <w:lastRenderedPageBreak/>
              <w:t>设置页</w:t>
            </w:r>
          </w:p>
        </w:tc>
        <w:tc>
          <w:tcPr>
            <w:tcW w:w="1984" w:type="dxa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5D339615" w14:textId="77777777" w:rsidR="00E944E9" w:rsidRDefault="00975987">
            <w:pPr>
              <w:spacing w:after="40" w:line="276" w:lineRule="auto"/>
            </w:pPr>
            <w:r>
              <w:rPr>
                <w:sz w:val="19"/>
              </w:rPr>
              <w:t xml:space="preserve">UI-02 / </w:t>
            </w:r>
            <w:r>
              <w:rPr>
                <w:sz w:val="19"/>
              </w:rPr>
              <w:lastRenderedPageBreak/>
              <w:t>后端待核验</w:t>
            </w:r>
          </w:p>
        </w:tc>
        <w:tc>
          <w:tcPr>
            <w:tcW w:w="1814" w:type="dxa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1F1185DD" w14:textId="77777777" w:rsidR="00E944E9" w:rsidRDefault="00975987">
            <w:pPr>
              <w:spacing w:after="40" w:line="276" w:lineRule="auto"/>
            </w:pPr>
            <w:r>
              <w:rPr>
                <w:sz w:val="19"/>
              </w:rPr>
              <w:lastRenderedPageBreak/>
              <w:t>设置接口待核验</w:t>
            </w:r>
          </w:p>
        </w:tc>
        <w:tc>
          <w:tcPr>
            <w:tcW w:w="1984" w:type="dxa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7E4927C7" w14:textId="77777777" w:rsidR="00E944E9" w:rsidRDefault="00975987">
            <w:pPr>
              <w:spacing w:after="40" w:line="276" w:lineRule="auto"/>
            </w:pPr>
            <w:r>
              <w:rPr>
                <w:sz w:val="19"/>
              </w:rPr>
              <w:t>Settings</w:t>
            </w:r>
          </w:p>
        </w:tc>
        <w:tc>
          <w:tcPr>
            <w:tcW w:w="1701" w:type="dxa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5787FBD9" w14:textId="77777777" w:rsidR="00E944E9" w:rsidRDefault="00975987">
            <w:pPr>
              <w:spacing w:after="40" w:line="276" w:lineRule="auto"/>
            </w:pPr>
            <w:r>
              <w:rPr>
                <w:sz w:val="19"/>
              </w:rPr>
              <w:t>.env</w:t>
            </w:r>
          </w:p>
        </w:tc>
        <w:tc>
          <w:tcPr>
            <w:tcW w:w="1814" w:type="dxa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16D585BB" w14:textId="77777777" w:rsidR="00E944E9" w:rsidRDefault="00975987">
            <w:pPr>
              <w:spacing w:after="40" w:line="276" w:lineRule="auto"/>
            </w:pPr>
            <w:r>
              <w:rPr>
                <w:sz w:val="19"/>
              </w:rPr>
              <w:t>2.3.10</w:t>
            </w:r>
          </w:p>
        </w:tc>
      </w:tr>
      <w:tr w:rsidR="00E944E9" w14:paraId="6AE3F757" w14:textId="77777777">
        <w:trPr>
          <w:jc w:val="center"/>
        </w:trPr>
        <w:tc>
          <w:tcPr>
            <w:tcW w:w="907" w:type="dxa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5344EC82" w14:textId="77777777" w:rsidR="00E944E9" w:rsidRDefault="00975987">
            <w:pPr>
              <w:spacing w:after="40" w:line="276" w:lineRule="auto"/>
              <w:jc w:val="center"/>
            </w:pPr>
            <w:r>
              <w:rPr>
                <w:sz w:val="19"/>
              </w:rPr>
              <w:t>F-13</w:t>
            </w:r>
          </w:p>
        </w:tc>
        <w:tc>
          <w:tcPr>
            <w:tcW w:w="1474" w:type="dxa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16322A78" w14:textId="77777777" w:rsidR="00E944E9" w:rsidRDefault="00975987">
            <w:pPr>
              <w:spacing w:after="40" w:line="276" w:lineRule="auto"/>
            </w:pPr>
            <w:r>
              <w:rPr>
                <w:sz w:val="19"/>
              </w:rPr>
              <w:t>Dashboard</w:t>
            </w:r>
          </w:p>
        </w:tc>
        <w:tc>
          <w:tcPr>
            <w:tcW w:w="1984" w:type="dxa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1D93FF02" w14:textId="77777777" w:rsidR="00E944E9" w:rsidRDefault="00975987">
            <w:pPr>
              <w:spacing w:after="40" w:line="276" w:lineRule="auto"/>
            </w:pPr>
            <w:r>
              <w:rPr>
                <w:sz w:val="19"/>
              </w:rPr>
              <w:t xml:space="preserve">UI-02 / </w:t>
            </w:r>
            <w:r>
              <w:rPr>
                <w:sz w:val="19"/>
              </w:rPr>
              <w:t>后端待核验</w:t>
            </w:r>
          </w:p>
        </w:tc>
        <w:tc>
          <w:tcPr>
            <w:tcW w:w="1814" w:type="dxa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51AAB928" w14:textId="77777777" w:rsidR="00E944E9" w:rsidRDefault="00975987">
            <w:pPr>
              <w:spacing w:after="40" w:line="276" w:lineRule="auto"/>
            </w:pPr>
            <w:r>
              <w:rPr>
                <w:sz w:val="19"/>
              </w:rPr>
              <w:t>看板接口待核验</w:t>
            </w:r>
          </w:p>
        </w:tc>
        <w:tc>
          <w:tcPr>
            <w:tcW w:w="1984" w:type="dxa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1D8E0DAC" w14:textId="77777777" w:rsidR="00E944E9" w:rsidRDefault="00975987">
            <w:pPr>
              <w:spacing w:after="40" w:line="276" w:lineRule="auto"/>
            </w:pPr>
            <w:r>
              <w:rPr>
                <w:sz w:val="19"/>
              </w:rPr>
              <w:t>DashboardData</w:t>
            </w:r>
          </w:p>
        </w:tc>
        <w:tc>
          <w:tcPr>
            <w:tcW w:w="1701" w:type="dxa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6DAF46AA" w14:textId="77777777" w:rsidR="00E944E9" w:rsidRDefault="00975987">
            <w:pPr>
              <w:spacing w:after="40" w:line="276" w:lineRule="auto"/>
            </w:pPr>
            <w:r>
              <w:rPr>
                <w:sz w:val="19"/>
              </w:rPr>
              <w:t>待核验</w:t>
            </w:r>
          </w:p>
        </w:tc>
        <w:tc>
          <w:tcPr>
            <w:tcW w:w="1814" w:type="dxa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7836D706" w14:textId="77777777" w:rsidR="00E944E9" w:rsidRDefault="00975987">
            <w:pPr>
              <w:spacing w:after="40" w:line="276" w:lineRule="auto"/>
            </w:pPr>
            <w:r>
              <w:rPr>
                <w:sz w:val="19"/>
              </w:rPr>
              <w:t>2.3.10</w:t>
            </w:r>
          </w:p>
        </w:tc>
      </w:tr>
      <w:tr w:rsidR="00E944E9" w14:paraId="6A7CC76D" w14:textId="77777777">
        <w:trPr>
          <w:jc w:val="center"/>
        </w:trPr>
        <w:tc>
          <w:tcPr>
            <w:tcW w:w="907" w:type="dxa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4694AFAE" w14:textId="77777777" w:rsidR="00E944E9" w:rsidRDefault="00975987">
            <w:pPr>
              <w:spacing w:after="40" w:line="276" w:lineRule="auto"/>
              <w:jc w:val="center"/>
            </w:pPr>
            <w:r>
              <w:rPr>
                <w:sz w:val="19"/>
              </w:rPr>
              <w:t>F-14</w:t>
            </w:r>
          </w:p>
        </w:tc>
        <w:tc>
          <w:tcPr>
            <w:tcW w:w="1474" w:type="dxa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51246F6A" w14:textId="77777777" w:rsidR="00E944E9" w:rsidRDefault="00975987">
            <w:pPr>
              <w:spacing w:after="40" w:line="276" w:lineRule="auto"/>
            </w:pPr>
            <w:r>
              <w:rPr>
                <w:sz w:val="19"/>
              </w:rPr>
              <w:t>轻量部署</w:t>
            </w:r>
          </w:p>
        </w:tc>
        <w:tc>
          <w:tcPr>
            <w:tcW w:w="1984" w:type="dxa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7DD3211A" w14:textId="77777777" w:rsidR="00E944E9" w:rsidRDefault="00975987">
            <w:pPr>
              <w:spacing w:after="40" w:line="276" w:lineRule="auto"/>
            </w:pPr>
            <w:r>
              <w:rPr>
                <w:sz w:val="19"/>
              </w:rPr>
              <w:t>DEP-01</w:t>
            </w:r>
          </w:p>
        </w:tc>
        <w:tc>
          <w:tcPr>
            <w:tcW w:w="1814" w:type="dxa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27A9DC5B" w14:textId="77777777" w:rsidR="00E944E9" w:rsidRDefault="00975987">
            <w:pPr>
              <w:spacing w:after="40" w:line="276" w:lineRule="auto"/>
            </w:pPr>
            <w:r>
              <w:rPr>
                <w:sz w:val="19"/>
              </w:rPr>
              <w:t>deploy.cmd</w:t>
            </w:r>
          </w:p>
        </w:tc>
        <w:tc>
          <w:tcPr>
            <w:tcW w:w="1984" w:type="dxa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3A7756EA" w14:textId="77777777" w:rsidR="00E944E9" w:rsidRDefault="00975987">
            <w:pPr>
              <w:spacing w:after="40" w:line="276" w:lineRule="auto"/>
            </w:pPr>
            <w:r>
              <w:rPr>
                <w:sz w:val="19"/>
              </w:rPr>
              <w:t>运行配置</w:t>
            </w:r>
          </w:p>
        </w:tc>
        <w:tc>
          <w:tcPr>
            <w:tcW w:w="1701" w:type="dxa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0F4E3045" w14:textId="77777777" w:rsidR="00E944E9" w:rsidRDefault="00975987">
            <w:pPr>
              <w:spacing w:after="40" w:line="276" w:lineRule="auto"/>
            </w:pPr>
            <w:r>
              <w:rPr>
                <w:sz w:val="19"/>
              </w:rPr>
              <w:t>.env</w:t>
            </w:r>
          </w:p>
        </w:tc>
        <w:tc>
          <w:tcPr>
            <w:tcW w:w="1814" w:type="dxa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459E71B3" w14:textId="77777777" w:rsidR="00E944E9" w:rsidRDefault="00975987">
            <w:pPr>
              <w:spacing w:after="40" w:line="276" w:lineRule="auto"/>
            </w:pPr>
            <w:r>
              <w:rPr>
                <w:sz w:val="19"/>
              </w:rPr>
              <w:t>2.3.4.6</w:t>
            </w:r>
          </w:p>
        </w:tc>
      </w:tr>
      <w:tr w:rsidR="00E944E9" w14:paraId="55CA4157" w14:textId="77777777">
        <w:trPr>
          <w:jc w:val="center"/>
        </w:trPr>
        <w:tc>
          <w:tcPr>
            <w:tcW w:w="907" w:type="dxa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4FFB93E9" w14:textId="77777777" w:rsidR="00E944E9" w:rsidRDefault="00975987">
            <w:pPr>
              <w:spacing w:after="40" w:line="276" w:lineRule="auto"/>
              <w:jc w:val="center"/>
            </w:pPr>
            <w:r>
              <w:rPr>
                <w:sz w:val="19"/>
              </w:rPr>
              <w:t>F-15</w:t>
            </w:r>
          </w:p>
        </w:tc>
        <w:tc>
          <w:tcPr>
            <w:tcW w:w="1474" w:type="dxa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01664065" w14:textId="77777777" w:rsidR="00E944E9" w:rsidRDefault="00975987">
            <w:pPr>
              <w:spacing w:after="40" w:line="276" w:lineRule="auto"/>
            </w:pPr>
            <w:r>
              <w:rPr>
                <w:sz w:val="19"/>
              </w:rPr>
              <w:t>全栈依赖启动</w:t>
            </w:r>
          </w:p>
        </w:tc>
        <w:tc>
          <w:tcPr>
            <w:tcW w:w="1984" w:type="dxa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4AC101A3" w14:textId="77777777" w:rsidR="00E944E9" w:rsidRDefault="00975987">
            <w:pPr>
              <w:spacing w:after="40" w:line="276" w:lineRule="auto"/>
            </w:pPr>
            <w:r>
              <w:rPr>
                <w:sz w:val="19"/>
              </w:rPr>
              <w:t>DEP-01</w:t>
            </w:r>
          </w:p>
        </w:tc>
        <w:tc>
          <w:tcPr>
            <w:tcW w:w="1814" w:type="dxa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6968A4BA" w14:textId="77777777" w:rsidR="00E944E9" w:rsidRDefault="00975987">
            <w:pPr>
              <w:spacing w:after="40" w:line="276" w:lineRule="auto"/>
            </w:pPr>
            <w:r>
              <w:rPr>
                <w:sz w:val="19"/>
              </w:rPr>
              <w:t>deploy-all.cmd</w:t>
            </w:r>
          </w:p>
        </w:tc>
        <w:tc>
          <w:tcPr>
            <w:tcW w:w="1984" w:type="dxa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6E84690E" w14:textId="77777777" w:rsidR="00E944E9" w:rsidRDefault="00975987">
            <w:pPr>
              <w:spacing w:after="40" w:line="276" w:lineRule="auto"/>
            </w:pPr>
            <w:r>
              <w:rPr>
                <w:sz w:val="19"/>
              </w:rPr>
              <w:t xml:space="preserve">Docker </w:t>
            </w:r>
            <w:r>
              <w:rPr>
                <w:sz w:val="19"/>
              </w:rPr>
              <w:t>服务</w:t>
            </w:r>
          </w:p>
        </w:tc>
        <w:tc>
          <w:tcPr>
            <w:tcW w:w="1701" w:type="dxa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68BF3718" w14:textId="77777777" w:rsidR="00E944E9" w:rsidRDefault="00975987">
            <w:pPr>
              <w:spacing w:after="40" w:line="276" w:lineRule="auto"/>
            </w:pPr>
            <w:r>
              <w:rPr>
                <w:sz w:val="19"/>
              </w:rPr>
              <w:t>docker .env</w:t>
            </w:r>
          </w:p>
        </w:tc>
        <w:tc>
          <w:tcPr>
            <w:tcW w:w="1814" w:type="dxa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0AB17B0C" w14:textId="77777777" w:rsidR="00E944E9" w:rsidRDefault="00975987">
            <w:pPr>
              <w:spacing w:after="40" w:line="276" w:lineRule="auto"/>
            </w:pPr>
            <w:r>
              <w:rPr>
                <w:sz w:val="19"/>
              </w:rPr>
              <w:t>2.3.4.6</w:t>
            </w:r>
          </w:p>
        </w:tc>
      </w:tr>
    </w:tbl>
    <w:p w14:paraId="4B399978" w14:textId="77777777" w:rsidR="00E944E9" w:rsidRDefault="00E944E9"/>
    <w:p w14:paraId="7BC17BE3" w14:textId="77777777" w:rsidR="00E944E9" w:rsidRDefault="00975987">
      <w:pPr>
        <w:pStyle w:val="31"/>
        <w:spacing w:line="300" w:lineRule="auto"/>
      </w:pPr>
      <w:bookmarkStart w:id="35" w:name="_Toc231311258"/>
      <w:r>
        <w:rPr>
          <w:rFonts w:ascii="微软雅黑" w:eastAsia="微软雅黑" w:hAnsi="微软雅黑"/>
        </w:rPr>
        <w:t>2.4.2 正向追踪表</w:t>
      </w:r>
      <w:bookmarkEnd w:id="35"/>
    </w:p>
    <w:p w14:paraId="48BAB7DD" w14:textId="77777777" w:rsidR="00E944E9" w:rsidRDefault="00975987">
      <w:pPr>
        <w:keepNext/>
        <w:spacing w:before="160" w:after="120" w:line="276" w:lineRule="auto"/>
        <w:jc w:val="center"/>
      </w:pPr>
      <w:r>
        <w:rPr>
          <w:rFonts w:ascii="微软雅黑" w:eastAsia="微软雅黑" w:hAnsi="微软雅黑"/>
          <w:b/>
          <w:color w:val="1F4E79"/>
          <w:sz w:val="21"/>
        </w:rPr>
        <w:t>表 35 正向追踪表</w:t>
      </w:r>
    </w:p>
    <w:tbl>
      <w:tblPr>
        <w:tblStyle w:val="aff1"/>
        <w:tblW w:w="0" w:type="auto"/>
        <w:jc w:val="center"/>
        <w:tblLook w:val="04A0" w:firstRow="1" w:lastRow="0" w:firstColumn="1" w:lastColumn="0" w:noHBand="0" w:noVBand="1"/>
      </w:tblPr>
      <w:tblGrid>
        <w:gridCol w:w="971"/>
        <w:gridCol w:w="1304"/>
        <w:gridCol w:w="964"/>
        <w:gridCol w:w="2509"/>
        <w:gridCol w:w="2332"/>
        <w:gridCol w:w="1288"/>
      </w:tblGrid>
      <w:tr w:rsidR="00E944E9" w14:paraId="0DB54349" w14:textId="77777777">
        <w:trPr>
          <w:tblHeader/>
          <w:jc w:val="center"/>
        </w:trPr>
        <w:tc>
          <w:tcPr>
            <w:tcW w:w="1417" w:type="dxa"/>
            <w:shd w:val="clear" w:color="auto" w:fill="D9EAF7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3E2C71A0" w14:textId="77777777" w:rsidR="00E944E9" w:rsidRDefault="00975987">
            <w:pPr>
              <w:spacing w:after="40" w:line="276" w:lineRule="auto"/>
              <w:jc w:val="center"/>
            </w:pPr>
            <w:r>
              <w:rPr>
                <w:rFonts w:ascii="微软雅黑" w:eastAsia="微软雅黑" w:hAnsi="微软雅黑"/>
                <w:b/>
                <w:color w:val="2C3E50"/>
                <w:sz w:val="19"/>
              </w:rPr>
              <w:t>设计说明章节</w:t>
            </w:r>
          </w:p>
        </w:tc>
        <w:tc>
          <w:tcPr>
            <w:tcW w:w="2721" w:type="dxa"/>
            <w:shd w:val="clear" w:color="auto" w:fill="D9EAF7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4A0FE6E2" w14:textId="77777777" w:rsidR="00E944E9" w:rsidRDefault="00975987">
            <w:pPr>
              <w:spacing w:after="40" w:line="276" w:lineRule="auto"/>
              <w:jc w:val="center"/>
            </w:pPr>
            <w:r>
              <w:rPr>
                <w:rFonts w:ascii="微软雅黑" w:eastAsia="微软雅黑" w:hAnsi="微软雅黑"/>
                <w:b/>
                <w:color w:val="2C3E50"/>
                <w:sz w:val="19"/>
              </w:rPr>
              <w:t>设计内容</w:t>
            </w:r>
          </w:p>
        </w:tc>
        <w:tc>
          <w:tcPr>
            <w:tcW w:w="1701" w:type="dxa"/>
            <w:shd w:val="clear" w:color="auto" w:fill="D9EAF7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5F194B2F" w14:textId="77777777" w:rsidR="00E944E9" w:rsidRDefault="00975987">
            <w:pPr>
              <w:spacing w:after="40" w:line="276" w:lineRule="auto"/>
              <w:jc w:val="center"/>
            </w:pPr>
            <w:r>
              <w:rPr>
                <w:rFonts w:ascii="微软雅黑" w:eastAsia="微软雅黑" w:hAnsi="微软雅黑"/>
                <w:b/>
                <w:color w:val="2C3E50"/>
                <w:sz w:val="19"/>
              </w:rPr>
              <w:t>对应功能项</w:t>
            </w:r>
          </w:p>
        </w:tc>
        <w:tc>
          <w:tcPr>
            <w:tcW w:w="2268" w:type="dxa"/>
            <w:shd w:val="clear" w:color="auto" w:fill="D9EAF7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6866372B" w14:textId="77777777" w:rsidR="00E944E9" w:rsidRDefault="00975987">
            <w:pPr>
              <w:spacing w:after="40" w:line="276" w:lineRule="auto"/>
              <w:jc w:val="center"/>
            </w:pPr>
            <w:r>
              <w:rPr>
                <w:rFonts w:ascii="微软雅黑" w:eastAsia="微软雅黑" w:hAnsi="微软雅黑"/>
                <w:b/>
                <w:color w:val="2C3E50"/>
                <w:sz w:val="19"/>
              </w:rPr>
              <w:t>追踪到模块</w:t>
            </w:r>
          </w:p>
        </w:tc>
        <w:tc>
          <w:tcPr>
            <w:tcW w:w="2721" w:type="dxa"/>
            <w:shd w:val="clear" w:color="auto" w:fill="D9EAF7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345F5872" w14:textId="77777777" w:rsidR="00E944E9" w:rsidRDefault="00975987">
            <w:pPr>
              <w:spacing w:after="40" w:line="276" w:lineRule="auto"/>
              <w:jc w:val="center"/>
            </w:pPr>
            <w:r>
              <w:rPr>
                <w:rFonts w:ascii="微软雅黑" w:eastAsia="微软雅黑" w:hAnsi="微软雅黑"/>
                <w:b/>
                <w:color w:val="2C3E50"/>
                <w:sz w:val="19"/>
              </w:rPr>
              <w:t>追踪到接口/数据/配置</w:t>
            </w:r>
          </w:p>
        </w:tc>
        <w:tc>
          <w:tcPr>
            <w:tcW w:w="1814" w:type="dxa"/>
            <w:shd w:val="clear" w:color="auto" w:fill="D9EAF7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48D0CF80" w14:textId="77777777" w:rsidR="00E944E9" w:rsidRDefault="00975987">
            <w:pPr>
              <w:spacing w:after="40" w:line="276" w:lineRule="auto"/>
              <w:jc w:val="center"/>
            </w:pPr>
            <w:r>
              <w:rPr>
                <w:rFonts w:ascii="微软雅黑" w:eastAsia="微软雅黑" w:hAnsi="微软雅黑"/>
                <w:b/>
                <w:color w:val="2C3E50"/>
                <w:sz w:val="19"/>
              </w:rPr>
              <w:t>说明</w:t>
            </w:r>
          </w:p>
        </w:tc>
      </w:tr>
      <w:tr w:rsidR="00E944E9" w14:paraId="1CBC55C3" w14:textId="77777777">
        <w:trPr>
          <w:jc w:val="center"/>
        </w:trPr>
        <w:tc>
          <w:tcPr>
            <w:tcW w:w="1417" w:type="dxa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7DE2FC91" w14:textId="77777777" w:rsidR="00E944E9" w:rsidRDefault="00975987">
            <w:pPr>
              <w:spacing w:after="40" w:line="276" w:lineRule="auto"/>
              <w:jc w:val="center"/>
            </w:pPr>
            <w:r>
              <w:rPr>
                <w:sz w:val="19"/>
              </w:rPr>
              <w:t>2.3.4</w:t>
            </w:r>
          </w:p>
        </w:tc>
        <w:tc>
          <w:tcPr>
            <w:tcW w:w="2721" w:type="dxa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08003799" w14:textId="77777777" w:rsidR="00E944E9" w:rsidRDefault="00975987">
            <w:pPr>
              <w:spacing w:after="40" w:line="276" w:lineRule="auto"/>
              <w:rPr>
                <w:lang w:eastAsia="zh-CN"/>
              </w:rPr>
            </w:pPr>
            <w:r>
              <w:rPr>
                <w:sz w:val="19"/>
                <w:lang w:eastAsia="zh-CN"/>
              </w:rPr>
              <w:t>页面托管、软件组成、人机界面。</w:t>
            </w:r>
          </w:p>
        </w:tc>
        <w:tc>
          <w:tcPr>
            <w:tcW w:w="1701" w:type="dxa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0B6191DF" w14:textId="77777777" w:rsidR="00E944E9" w:rsidRDefault="00975987">
            <w:pPr>
              <w:spacing w:after="40" w:line="276" w:lineRule="auto"/>
            </w:pPr>
            <w:r>
              <w:rPr>
                <w:sz w:val="19"/>
              </w:rPr>
              <w:t>F-01</w:t>
            </w:r>
          </w:p>
        </w:tc>
        <w:tc>
          <w:tcPr>
            <w:tcW w:w="2268" w:type="dxa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3925CEB6" w14:textId="77777777" w:rsidR="00E944E9" w:rsidRDefault="00975987">
            <w:pPr>
              <w:spacing w:after="40" w:line="276" w:lineRule="auto"/>
            </w:pPr>
            <w:r>
              <w:rPr>
                <w:sz w:val="19"/>
              </w:rPr>
              <w:t>UI-01</w:t>
            </w:r>
            <w:r>
              <w:rPr>
                <w:sz w:val="19"/>
              </w:rPr>
              <w:t>、</w:t>
            </w:r>
            <w:r>
              <w:rPr>
                <w:sz w:val="19"/>
              </w:rPr>
              <w:t>SVC-01</w:t>
            </w:r>
          </w:p>
        </w:tc>
        <w:tc>
          <w:tcPr>
            <w:tcW w:w="2721" w:type="dxa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7A77E685" w14:textId="77777777" w:rsidR="00E944E9" w:rsidRDefault="00975987">
            <w:pPr>
              <w:spacing w:after="40" w:line="276" w:lineRule="auto"/>
            </w:pPr>
            <w:r>
              <w:rPr>
                <w:sz w:val="19"/>
              </w:rPr>
              <w:t>GET /</w:t>
            </w:r>
            <w:r>
              <w:rPr>
                <w:sz w:val="19"/>
              </w:rPr>
              <w:t>、</w:t>
            </w:r>
            <w:r>
              <w:rPr>
                <w:sz w:val="19"/>
              </w:rPr>
              <w:t>index.html</w:t>
            </w:r>
            <w:r>
              <w:rPr>
                <w:sz w:val="19"/>
              </w:rPr>
              <w:t>、</w:t>
            </w:r>
            <w:r>
              <w:rPr>
                <w:sz w:val="19"/>
              </w:rPr>
              <w:t>app.js</w:t>
            </w:r>
          </w:p>
        </w:tc>
        <w:tc>
          <w:tcPr>
            <w:tcW w:w="1814" w:type="dxa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64D36451" w14:textId="77777777" w:rsidR="00E944E9" w:rsidRDefault="00975987">
            <w:pPr>
              <w:spacing w:after="40" w:line="276" w:lineRule="auto"/>
            </w:pPr>
            <w:r>
              <w:rPr>
                <w:sz w:val="19"/>
              </w:rPr>
              <w:t>说明当前主入口为</w:t>
            </w:r>
            <w:r>
              <w:rPr>
                <w:sz w:val="19"/>
              </w:rPr>
              <w:t xml:space="preserve"> 8088</w:t>
            </w:r>
            <w:r>
              <w:rPr>
                <w:sz w:val="19"/>
              </w:rPr>
              <w:t>。</w:t>
            </w:r>
          </w:p>
        </w:tc>
      </w:tr>
      <w:tr w:rsidR="00E944E9" w14:paraId="57A5EC31" w14:textId="77777777">
        <w:trPr>
          <w:jc w:val="center"/>
        </w:trPr>
        <w:tc>
          <w:tcPr>
            <w:tcW w:w="1417" w:type="dxa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0032E79F" w14:textId="77777777" w:rsidR="00E944E9" w:rsidRDefault="00975987">
            <w:pPr>
              <w:spacing w:after="40" w:line="276" w:lineRule="auto"/>
              <w:jc w:val="center"/>
            </w:pPr>
            <w:r>
              <w:rPr>
                <w:sz w:val="19"/>
              </w:rPr>
              <w:t>2.3.5</w:t>
            </w:r>
          </w:p>
        </w:tc>
        <w:tc>
          <w:tcPr>
            <w:tcW w:w="2721" w:type="dxa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3BEC60B4" w14:textId="77777777" w:rsidR="00E944E9" w:rsidRDefault="00975987">
            <w:pPr>
              <w:spacing w:after="40" w:line="276" w:lineRule="auto"/>
              <w:rPr>
                <w:lang w:eastAsia="zh-CN"/>
              </w:rPr>
            </w:pPr>
            <w:r>
              <w:rPr>
                <w:sz w:val="19"/>
                <w:lang w:eastAsia="zh-CN"/>
              </w:rPr>
              <w:t>文档上传、</w:t>
            </w:r>
            <w:r>
              <w:rPr>
                <w:sz w:val="19"/>
                <w:lang w:eastAsia="zh-CN"/>
              </w:rPr>
              <w:t xml:space="preserve">RAG </w:t>
            </w:r>
            <w:r>
              <w:rPr>
                <w:sz w:val="19"/>
                <w:lang w:eastAsia="zh-CN"/>
              </w:rPr>
              <w:t>问答、原文查看和设计辅助流程。</w:t>
            </w:r>
          </w:p>
        </w:tc>
        <w:tc>
          <w:tcPr>
            <w:tcW w:w="1701" w:type="dxa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7646BE18" w14:textId="77777777" w:rsidR="00E944E9" w:rsidRDefault="00975987">
            <w:pPr>
              <w:spacing w:after="40" w:line="276" w:lineRule="auto"/>
            </w:pPr>
            <w:r>
              <w:rPr>
                <w:sz w:val="19"/>
              </w:rPr>
              <w:t>F-02</w:t>
            </w:r>
            <w:r>
              <w:rPr>
                <w:sz w:val="19"/>
              </w:rPr>
              <w:t>、</w:t>
            </w:r>
            <w:r>
              <w:rPr>
                <w:sz w:val="19"/>
              </w:rPr>
              <w:t>F-04</w:t>
            </w:r>
            <w:r>
              <w:rPr>
                <w:sz w:val="19"/>
              </w:rPr>
              <w:t>、</w:t>
            </w:r>
            <w:r>
              <w:rPr>
                <w:sz w:val="19"/>
              </w:rPr>
              <w:t>F-05</w:t>
            </w:r>
            <w:r>
              <w:rPr>
                <w:sz w:val="19"/>
              </w:rPr>
              <w:t>、</w:t>
            </w:r>
            <w:r>
              <w:rPr>
                <w:sz w:val="19"/>
              </w:rPr>
              <w:t>F-08</w:t>
            </w:r>
          </w:p>
        </w:tc>
        <w:tc>
          <w:tcPr>
            <w:tcW w:w="2268" w:type="dxa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12F78BBE" w14:textId="77777777" w:rsidR="00E944E9" w:rsidRDefault="00975987">
            <w:pPr>
              <w:spacing w:after="40" w:line="276" w:lineRule="auto"/>
            </w:pPr>
            <w:r>
              <w:rPr>
                <w:sz w:val="19"/>
              </w:rPr>
              <w:t>SVC-02</w:t>
            </w:r>
            <w:r>
              <w:rPr>
                <w:sz w:val="19"/>
              </w:rPr>
              <w:t>、</w:t>
            </w:r>
            <w:r>
              <w:rPr>
                <w:sz w:val="19"/>
              </w:rPr>
              <w:t>SVC-03</w:t>
            </w:r>
            <w:r>
              <w:rPr>
                <w:sz w:val="19"/>
              </w:rPr>
              <w:t>、</w:t>
            </w:r>
            <w:r>
              <w:rPr>
                <w:sz w:val="19"/>
              </w:rPr>
              <w:t>SVC-04</w:t>
            </w:r>
            <w:r>
              <w:rPr>
                <w:sz w:val="19"/>
              </w:rPr>
              <w:t>、</w:t>
            </w:r>
            <w:r>
              <w:rPr>
                <w:sz w:val="19"/>
              </w:rPr>
              <w:t>SVC-05</w:t>
            </w:r>
            <w:r>
              <w:rPr>
                <w:sz w:val="19"/>
              </w:rPr>
              <w:t>、</w:t>
            </w:r>
            <w:r>
              <w:rPr>
                <w:sz w:val="19"/>
              </w:rPr>
              <w:t>SVC-06</w:t>
            </w:r>
          </w:p>
        </w:tc>
        <w:tc>
          <w:tcPr>
            <w:tcW w:w="2721" w:type="dxa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3DB8B697" w14:textId="77777777" w:rsidR="00E944E9" w:rsidRDefault="00975987">
            <w:pPr>
              <w:spacing w:after="40" w:line="276" w:lineRule="auto"/>
            </w:pPr>
            <w:r>
              <w:rPr>
                <w:sz w:val="19"/>
              </w:rPr>
              <w:t>/api/documents/import</w:t>
            </w:r>
            <w:r>
              <w:rPr>
                <w:sz w:val="19"/>
              </w:rPr>
              <w:t>、</w:t>
            </w:r>
            <w:r>
              <w:rPr>
                <w:sz w:val="19"/>
              </w:rPr>
              <w:t>/api/scenes/*</w:t>
            </w:r>
            <w:r>
              <w:rPr>
                <w:sz w:val="19"/>
              </w:rPr>
              <w:t>、</w:t>
            </w:r>
            <w:r>
              <w:rPr>
                <w:sz w:val="19"/>
              </w:rPr>
              <w:t>/api/documents/source</w:t>
            </w:r>
          </w:p>
        </w:tc>
        <w:tc>
          <w:tcPr>
            <w:tcW w:w="1814" w:type="dxa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72418C07" w14:textId="77777777" w:rsidR="00E944E9" w:rsidRDefault="00975987">
            <w:pPr>
              <w:spacing w:after="40" w:line="276" w:lineRule="auto"/>
            </w:pPr>
            <w:r>
              <w:rPr>
                <w:sz w:val="19"/>
              </w:rPr>
              <w:t>覆盖主链路。</w:t>
            </w:r>
          </w:p>
        </w:tc>
      </w:tr>
      <w:tr w:rsidR="00E944E9" w14:paraId="0851F37B" w14:textId="77777777">
        <w:trPr>
          <w:jc w:val="center"/>
        </w:trPr>
        <w:tc>
          <w:tcPr>
            <w:tcW w:w="1417" w:type="dxa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1362F330" w14:textId="77777777" w:rsidR="00E944E9" w:rsidRDefault="00975987">
            <w:pPr>
              <w:spacing w:after="40" w:line="276" w:lineRule="auto"/>
              <w:jc w:val="center"/>
            </w:pPr>
            <w:r>
              <w:rPr>
                <w:sz w:val="19"/>
              </w:rPr>
              <w:t>2.3.6</w:t>
            </w:r>
          </w:p>
        </w:tc>
        <w:tc>
          <w:tcPr>
            <w:tcW w:w="2721" w:type="dxa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561834AE" w14:textId="77777777" w:rsidR="00E944E9" w:rsidRDefault="00975987">
            <w:pPr>
              <w:spacing w:after="40" w:line="276" w:lineRule="auto"/>
              <w:rPr>
                <w:lang w:eastAsia="zh-CN"/>
              </w:rPr>
            </w:pPr>
            <w:r>
              <w:rPr>
                <w:sz w:val="19"/>
                <w:lang w:eastAsia="zh-CN"/>
              </w:rPr>
              <w:t>外部接口和内部接口设计。</w:t>
            </w:r>
          </w:p>
        </w:tc>
        <w:tc>
          <w:tcPr>
            <w:tcW w:w="1701" w:type="dxa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79A9D28C" w14:textId="77777777" w:rsidR="00E944E9" w:rsidRDefault="00975987">
            <w:pPr>
              <w:spacing w:after="40" w:line="276" w:lineRule="auto"/>
            </w:pPr>
            <w:r>
              <w:rPr>
                <w:sz w:val="19"/>
              </w:rPr>
              <w:t xml:space="preserve">F-01 </w:t>
            </w:r>
            <w:r>
              <w:rPr>
                <w:sz w:val="19"/>
              </w:rPr>
              <w:t>至</w:t>
            </w:r>
            <w:r>
              <w:rPr>
                <w:sz w:val="19"/>
              </w:rPr>
              <w:t xml:space="preserve"> F-10</w:t>
            </w:r>
          </w:p>
        </w:tc>
        <w:tc>
          <w:tcPr>
            <w:tcW w:w="2268" w:type="dxa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02FF2ED0" w14:textId="77777777" w:rsidR="00E944E9" w:rsidRDefault="00975987">
            <w:pPr>
              <w:spacing w:after="40" w:line="276" w:lineRule="auto"/>
            </w:pPr>
            <w:r>
              <w:rPr>
                <w:sz w:val="19"/>
              </w:rPr>
              <w:t>UI-02</w:t>
            </w:r>
            <w:r>
              <w:rPr>
                <w:sz w:val="19"/>
              </w:rPr>
              <w:t>、</w:t>
            </w:r>
            <w:r>
              <w:rPr>
                <w:sz w:val="19"/>
              </w:rPr>
              <w:t xml:space="preserve">SVC-01 </w:t>
            </w:r>
            <w:r>
              <w:rPr>
                <w:sz w:val="19"/>
              </w:rPr>
              <w:t>至</w:t>
            </w:r>
            <w:r>
              <w:rPr>
                <w:sz w:val="19"/>
              </w:rPr>
              <w:t xml:space="preserve"> SVC-06</w:t>
            </w:r>
          </w:p>
        </w:tc>
        <w:tc>
          <w:tcPr>
            <w:tcW w:w="2721" w:type="dxa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12B38F0C" w14:textId="77777777" w:rsidR="00E944E9" w:rsidRDefault="00975987">
            <w:pPr>
              <w:spacing w:after="40" w:line="276" w:lineRule="auto"/>
            </w:pPr>
            <w:r>
              <w:rPr>
                <w:sz w:val="19"/>
              </w:rPr>
              <w:t>HTTP API</w:t>
            </w:r>
            <w:r>
              <w:rPr>
                <w:sz w:val="19"/>
              </w:rPr>
              <w:t>、内部</w:t>
            </w:r>
            <w:r>
              <w:rPr>
                <w:sz w:val="19"/>
              </w:rPr>
              <w:t xml:space="preserve"> Python </w:t>
            </w:r>
            <w:r>
              <w:rPr>
                <w:sz w:val="19"/>
              </w:rPr>
              <w:t>函数调用</w:t>
            </w:r>
          </w:p>
        </w:tc>
        <w:tc>
          <w:tcPr>
            <w:tcW w:w="1814" w:type="dxa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0D837CA8" w14:textId="77777777" w:rsidR="00E944E9" w:rsidRDefault="00975987">
            <w:pPr>
              <w:spacing w:after="40" w:line="276" w:lineRule="auto"/>
            </w:pPr>
            <w:r>
              <w:rPr>
                <w:sz w:val="19"/>
              </w:rPr>
              <w:t>部分接口需核验。</w:t>
            </w:r>
          </w:p>
        </w:tc>
      </w:tr>
      <w:tr w:rsidR="00E944E9" w14:paraId="285683EC" w14:textId="77777777">
        <w:trPr>
          <w:jc w:val="center"/>
        </w:trPr>
        <w:tc>
          <w:tcPr>
            <w:tcW w:w="1417" w:type="dxa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4AF65CDF" w14:textId="77777777" w:rsidR="00E944E9" w:rsidRDefault="00975987">
            <w:pPr>
              <w:spacing w:after="40" w:line="276" w:lineRule="auto"/>
              <w:jc w:val="center"/>
            </w:pPr>
            <w:r>
              <w:rPr>
                <w:sz w:val="19"/>
              </w:rPr>
              <w:t>2.3.7</w:t>
            </w:r>
          </w:p>
        </w:tc>
        <w:tc>
          <w:tcPr>
            <w:tcW w:w="2721" w:type="dxa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6855B0C6" w14:textId="77777777" w:rsidR="00E944E9" w:rsidRDefault="00975987">
            <w:pPr>
              <w:spacing w:after="40" w:line="276" w:lineRule="auto"/>
              <w:rPr>
                <w:lang w:eastAsia="zh-CN"/>
              </w:rPr>
            </w:pPr>
            <w:r>
              <w:rPr>
                <w:sz w:val="19"/>
                <w:lang w:eastAsia="zh-CN"/>
              </w:rPr>
              <w:t>数据组织、数据对象、</w:t>
            </w:r>
            <w:r>
              <w:rPr>
                <w:sz w:val="19"/>
                <w:lang w:eastAsia="zh-CN"/>
              </w:rPr>
              <w:lastRenderedPageBreak/>
              <w:t>配置项。</w:t>
            </w:r>
          </w:p>
        </w:tc>
        <w:tc>
          <w:tcPr>
            <w:tcW w:w="1701" w:type="dxa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3A6B8CFF" w14:textId="77777777" w:rsidR="00E944E9" w:rsidRDefault="00975987">
            <w:pPr>
              <w:spacing w:after="40" w:line="276" w:lineRule="auto"/>
            </w:pPr>
            <w:r>
              <w:rPr>
                <w:sz w:val="19"/>
              </w:rPr>
              <w:lastRenderedPageBreak/>
              <w:t>F-02</w:t>
            </w:r>
            <w:r>
              <w:rPr>
                <w:sz w:val="19"/>
              </w:rPr>
              <w:t>、</w:t>
            </w:r>
            <w:r>
              <w:rPr>
                <w:sz w:val="19"/>
              </w:rPr>
              <w:t>F-04</w:t>
            </w:r>
            <w:r>
              <w:rPr>
                <w:sz w:val="19"/>
              </w:rPr>
              <w:t>、</w:t>
            </w:r>
            <w:r>
              <w:rPr>
                <w:sz w:val="19"/>
              </w:rPr>
              <w:t>F-</w:t>
            </w:r>
            <w:r>
              <w:rPr>
                <w:sz w:val="19"/>
              </w:rPr>
              <w:lastRenderedPageBreak/>
              <w:t>05</w:t>
            </w:r>
            <w:r>
              <w:rPr>
                <w:sz w:val="19"/>
              </w:rPr>
              <w:t>、</w:t>
            </w:r>
            <w:r>
              <w:rPr>
                <w:sz w:val="19"/>
              </w:rPr>
              <w:t>F-06</w:t>
            </w:r>
            <w:r>
              <w:rPr>
                <w:sz w:val="19"/>
              </w:rPr>
              <w:t>、</w:t>
            </w:r>
            <w:r>
              <w:rPr>
                <w:sz w:val="19"/>
              </w:rPr>
              <w:t>F-07</w:t>
            </w:r>
          </w:p>
        </w:tc>
        <w:tc>
          <w:tcPr>
            <w:tcW w:w="2268" w:type="dxa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4B0CF026" w14:textId="77777777" w:rsidR="00E944E9" w:rsidRDefault="00975987">
            <w:pPr>
              <w:spacing w:after="40" w:line="276" w:lineRule="auto"/>
            </w:pPr>
            <w:r>
              <w:rPr>
                <w:sz w:val="19"/>
              </w:rPr>
              <w:lastRenderedPageBreak/>
              <w:t>DATA-01</w:t>
            </w:r>
            <w:r>
              <w:rPr>
                <w:sz w:val="19"/>
              </w:rPr>
              <w:t>、</w:t>
            </w:r>
            <w:r>
              <w:rPr>
                <w:sz w:val="19"/>
              </w:rPr>
              <w:t>SVC-02</w:t>
            </w:r>
            <w:r>
              <w:rPr>
                <w:sz w:val="19"/>
              </w:rPr>
              <w:t>、</w:t>
            </w:r>
            <w:r>
              <w:rPr>
                <w:sz w:val="19"/>
              </w:rPr>
              <w:t>SVC-03</w:t>
            </w:r>
          </w:p>
        </w:tc>
        <w:tc>
          <w:tcPr>
            <w:tcW w:w="2721" w:type="dxa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4A65AFA8" w14:textId="77777777" w:rsidR="00E944E9" w:rsidRDefault="00975987">
            <w:pPr>
              <w:spacing w:after="40" w:line="276" w:lineRule="auto"/>
            </w:pPr>
            <w:r>
              <w:rPr>
                <w:sz w:val="19"/>
              </w:rPr>
              <w:t>SQLite</w:t>
            </w:r>
            <w:r>
              <w:rPr>
                <w:sz w:val="19"/>
              </w:rPr>
              <w:t>、</w:t>
            </w:r>
            <w:r>
              <w:rPr>
                <w:sz w:val="19"/>
              </w:rPr>
              <w:t>uploads</w:t>
            </w:r>
            <w:r>
              <w:rPr>
                <w:sz w:val="19"/>
              </w:rPr>
              <w:t>、</w:t>
            </w:r>
            <w:r>
              <w:rPr>
                <w:sz w:val="19"/>
              </w:rPr>
              <w:t>.env</w:t>
            </w:r>
            <w:r>
              <w:rPr>
                <w:sz w:val="19"/>
              </w:rPr>
              <w:t>、</w:t>
            </w:r>
            <w:r>
              <w:rPr>
                <w:sz w:val="19"/>
              </w:rPr>
              <w:t>Weaviate</w:t>
            </w:r>
          </w:p>
        </w:tc>
        <w:tc>
          <w:tcPr>
            <w:tcW w:w="1814" w:type="dxa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3A108F4E" w14:textId="77777777" w:rsidR="00E944E9" w:rsidRDefault="00975987">
            <w:pPr>
              <w:spacing w:after="40" w:line="276" w:lineRule="auto"/>
            </w:pPr>
            <w:r>
              <w:rPr>
                <w:sz w:val="19"/>
              </w:rPr>
              <w:t>说明持久化边界。</w:t>
            </w:r>
          </w:p>
        </w:tc>
      </w:tr>
      <w:tr w:rsidR="00E944E9" w14:paraId="08AC202E" w14:textId="77777777">
        <w:trPr>
          <w:jc w:val="center"/>
        </w:trPr>
        <w:tc>
          <w:tcPr>
            <w:tcW w:w="1417" w:type="dxa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1A0FAD62" w14:textId="77777777" w:rsidR="00E944E9" w:rsidRDefault="00975987">
            <w:pPr>
              <w:spacing w:after="40" w:line="276" w:lineRule="auto"/>
              <w:jc w:val="center"/>
            </w:pPr>
            <w:r>
              <w:rPr>
                <w:sz w:val="19"/>
              </w:rPr>
              <w:t>2.3.8</w:t>
            </w:r>
          </w:p>
        </w:tc>
        <w:tc>
          <w:tcPr>
            <w:tcW w:w="2721" w:type="dxa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667B485D" w14:textId="77777777" w:rsidR="00E944E9" w:rsidRDefault="00975987">
            <w:pPr>
              <w:spacing w:after="40" w:line="276" w:lineRule="auto"/>
            </w:pPr>
            <w:r>
              <w:rPr>
                <w:sz w:val="19"/>
              </w:rPr>
              <w:t>多场景输出能力。</w:t>
            </w:r>
          </w:p>
        </w:tc>
        <w:tc>
          <w:tcPr>
            <w:tcW w:w="1701" w:type="dxa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229407BB" w14:textId="77777777" w:rsidR="00E944E9" w:rsidRDefault="00975987">
            <w:pPr>
              <w:spacing w:after="40" w:line="276" w:lineRule="auto"/>
            </w:pPr>
            <w:r>
              <w:rPr>
                <w:sz w:val="19"/>
              </w:rPr>
              <w:t>F-04</w:t>
            </w:r>
            <w:r>
              <w:rPr>
                <w:sz w:val="19"/>
              </w:rPr>
              <w:t>、</w:t>
            </w:r>
            <w:r>
              <w:rPr>
                <w:sz w:val="19"/>
              </w:rPr>
              <w:t>F-08</w:t>
            </w:r>
            <w:r>
              <w:rPr>
                <w:sz w:val="19"/>
              </w:rPr>
              <w:t>、</w:t>
            </w:r>
            <w:r>
              <w:rPr>
                <w:sz w:val="19"/>
              </w:rPr>
              <w:t>F-09</w:t>
            </w:r>
            <w:r>
              <w:rPr>
                <w:sz w:val="19"/>
              </w:rPr>
              <w:t>、</w:t>
            </w:r>
            <w:r>
              <w:rPr>
                <w:sz w:val="19"/>
              </w:rPr>
              <w:t>F-10</w:t>
            </w:r>
          </w:p>
        </w:tc>
        <w:tc>
          <w:tcPr>
            <w:tcW w:w="2268" w:type="dxa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23F952A6" w14:textId="77777777" w:rsidR="00E944E9" w:rsidRDefault="00975987">
            <w:pPr>
              <w:spacing w:after="40" w:line="276" w:lineRule="auto"/>
            </w:pPr>
            <w:r>
              <w:rPr>
                <w:sz w:val="19"/>
              </w:rPr>
              <w:t>chat/design/training/handover service</w:t>
            </w:r>
          </w:p>
        </w:tc>
        <w:tc>
          <w:tcPr>
            <w:tcW w:w="2721" w:type="dxa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2EE4693F" w14:textId="77777777" w:rsidR="00E944E9" w:rsidRDefault="00975987">
            <w:pPr>
              <w:spacing w:after="40" w:line="276" w:lineRule="auto"/>
            </w:pPr>
            <w:r>
              <w:rPr>
                <w:sz w:val="19"/>
              </w:rPr>
              <w:t>/api/scenes/*</w:t>
            </w:r>
          </w:p>
        </w:tc>
        <w:tc>
          <w:tcPr>
            <w:tcW w:w="1814" w:type="dxa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0BA65F8B" w14:textId="77777777" w:rsidR="00E944E9" w:rsidRDefault="00975987">
            <w:pPr>
              <w:spacing w:after="40" w:line="276" w:lineRule="auto"/>
            </w:pPr>
            <w:r>
              <w:rPr>
                <w:sz w:val="19"/>
              </w:rPr>
              <w:t>区分真实接入和</w:t>
            </w:r>
            <w:r>
              <w:rPr>
                <w:sz w:val="19"/>
              </w:rPr>
              <w:t xml:space="preserve"> fallback</w:t>
            </w:r>
            <w:r>
              <w:rPr>
                <w:sz w:val="19"/>
              </w:rPr>
              <w:t>。</w:t>
            </w:r>
          </w:p>
        </w:tc>
      </w:tr>
      <w:tr w:rsidR="00E944E9" w14:paraId="7F46F403" w14:textId="77777777">
        <w:trPr>
          <w:jc w:val="center"/>
        </w:trPr>
        <w:tc>
          <w:tcPr>
            <w:tcW w:w="1417" w:type="dxa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4E5B3F87" w14:textId="77777777" w:rsidR="00E944E9" w:rsidRDefault="00975987">
            <w:pPr>
              <w:spacing w:after="40" w:line="276" w:lineRule="auto"/>
              <w:jc w:val="center"/>
            </w:pPr>
            <w:r>
              <w:rPr>
                <w:sz w:val="19"/>
              </w:rPr>
              <w:t>2.3.10</w:t>
            </w:r>
          </w:p>
        </w:tc>
        <w:tc>
          <w:tcPr>
            <w:tcW w:w="2721" w:type="dxa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1DA10E70" w14:textId="77777777" w:rsidR="00E944E9" w:rsidRDefault="00975987">
            <w:pPr>
              <w:spacing w:after="40" w:line="276" w:lineRule="auto"/>
              <w:rPr>
                <w:lang w:eastAsia="zh-CN"/>
              </w:rPr>
            </w:pPr>
            <w:r>
              <w:rPr>
                <w:sz w:val="19"/>
                <w:lang w:eastAsia="zh-CN"/>
              </w:rPr>
              <w:t>完成能力、风险与边界。</w:t>
            </w:r>
          </w:p>
        </w:tc>
        <w:tc>
          <w:tcPr>
            <w:tcW w:w="1701" w:type="dxa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46B3A3D9" w14:textId="77777777" w:rsidR="00E944E9" w:rsidRDefault="00975987">
            <w:pPr>
              <w:spacing w:after="40" w:line="276" w:lineRule="auto"/>
            </w:pPr>
            <w:r>
              <w:rPr>
                <w:sz w:val="19"/>
              </w:rPr>
              <w:t>F-03</w:t>
            </w:r>
            <w:r>
              <w:rPr>
                <w:sz w:val="19"/>
              </w:rPr>
              <w:t>、</w:t>
            </w:r>
            <w:r>
              <w:rPr>
                <w:sz w:val="19"/>
              </w:rPr>
              <w:t>F-11</w:t>
            </w:r>
            <w:r>
              <w:rPr>
                <w:sz w:val="19"/>
              </w:rPr>
              <w:t>、</w:t>
            </w:r>
            <w:r>
              <w:rPr>
                <w:sz w:val="19"/>
              </w:rPr>
              <w:t>F-12</w:t>
            </w:r>
            <w:r>
              <w:rPr>
                <w:sz w:val="19"/>
              </w:rPr>
              <w:t>、</w:t>
            </w:r>
            <w:r>
              <w:rPr>
                <w:sz w:val="19"/>
              </w:rPr>
              <w:t>F-13</w:t>
            </w:r>
          </w:p>
        </w:tc>
        <w:tc>
          <w:tcPr>
            <w:tcW w:w="2268" w:type="dxa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74A18868" w14:textId="77777777" w:rsidR="00E944E9" w:rsidRDefault="00975987">
            <w:pPr>
              <w:spacing w:after="40" w:line="276" w:lineRule="auto"/>
            </w:pPr>
            <w:r>
              <w:rPr>
                <w:sz w:val="19"/>
              </w:rPr>
              <w:t>history/settings/dashboard service</w:t>
            </w:r>
          </w:p>
        </w:tc>
        <w:tc>
          <w:tcPr>
            <w:tcW w:w="2721" w:type="dxa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73FAF00B" w14:textId="77777777" w:rsidR="00E944E9" w:rsidRDefault="00975987">
            <w:pPr>
              <w:spacing w:after="40" w:line="276" w:lineRule="auto"/>
            </w:pPr>
            <w:r>
              <w:rPr>
                <w:sz w:val="19"/>
              </w:rPr>
              <w:t>待核验接口</w:t>
            </w:r>
          </w:p>
        </w:tc>
        <w:tc>
          <w:tcPr>
            <w:tcW w:w="1814" w:type="dxa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7CD7D658" w14:textId="77777777" w:rsidR="00E944E9" w:rsidRDefault="00975987">
            <w:pPr>
              <w:spacing w:after="40" w:line="276" w:lineRule="auto"/>
              <w:rPr>
                <w:lang w:eastAsia="zh-CN"/>
              </w:rPr>
            </w:pPr>
            <w:r>
              <w:rPr>
                <w:sz w:val="19"/>
                <w:lang w:eastAsia="zh-CN"/>
              </w:rPr>
              <w:t>集中说明尚未完全闭环能力。</w:t>
            </w:r>
          </w:p>
        </w:tc>
      </w:tr>
      <w:tr w:rsidR="00E944E9" w14:paraId="7282FE26" w14:textId="77777777">
        <w:trPr>
          <w:jc w:val="center"/>
        </w:trPr>
        <w:tc>
          <w:tcPr>
            <w:tcW w:w="1417" w:type="dxa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600C15A4" w14:textId="77777777" w:rsidR="00E944E9" w:rsidRDefault="00975987">
            <w:pPr>
              <w:spacing w:after="40" w:line="276" w:lineRule="auto"/>
              <w:jc w:val="center"/>
            </w:pPr>
            <w:r>
              <w:rPr>
                <w:sz w:val="19"/>
              </w:rPr>
              <w:t>2.3.4.6</w:t>
            </w:r>
          </w:p>
        </w:tc>
        <w:tc>
          <w:tcPr>
            <w:tcW w:w="2721" w:type="dxa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4AA72CD6" w14:textId="77777777" w:rsidR="00E944E9" w:rsidRDefault="00975987">
            <w:pPr>
              <w:spacing w:after="40" w:line="276" w:lineRule="auto"/>
            </w:pPr>
            <w:r>
              <w:rPr>
                <w:sz w:val="19"/>
              </w:rPr>
              <w:t>部署</w:t>
            </w:r>
            <w:r>
              <w:rPr>
                <w:sz w:val="19"/>
              </w:rPr>
              <w:t>/</w:t>
            </w:r>
            <w:r>
              <w:rPr>
                <w:sz w:val="19"/>
              </w:rPr>
              <w:t>安装视图。</w:t>
            </w:r>
          </w:p>
        </w:tc>
        <w:tc>
          <w:tcPr>
            <w:tcW w:w="1701" w:type="dxa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0A6FFC0A" w14:textId="77777777" w:rsidR="00E944E9" w:rsidRDefault="00975987">
            <w:pPr>
              <w:spacing w:after="40" w:line="276" w:lineRule="auto"/>
            </w:pPr>
            <w:r>
              <w:rPr>
                <w:sz w:val="19"/>
              </w:rPr>
              <w:t>F-14</w:t>
            </w:r>
            <w:r>
              <w:rPr>
                <w:sz w:val="19"/>
              </w:rPr>
              <w:t>、</w:t>
            </w:r>
            <w:r>
              <w:rPr>
                <w:sz w:val="19"/>
              </w:rPr>
              <w:t>F-15</w:t>
            </w:r>
          </w:p>
        </w:tc>
        <w:tc>
          <w:tcPr>
            <w:tcW w:w="2268" w:type="dxa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0524CD80" w14:textId="77777777" w:rsidR="00E944E9" w:rsidRDefault="00975987">
            <w:pPr>
              <w:spacing w:after="40" w:line="276" w:lineRule="auto"/>
            </w:pPr>
            <w:r>
              <w:rPr>
                <w:sz w:val="19"/>
              </w:rPr>
              <w:t>DEP-01</w:t>
            </w:r>
          </w:p>
        </w:tc>
        <w:tc>
          <w:tcPr>
            <w:tcW w:w="2721" w:type="dxa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6FEC4E03" w14:textId="77777777" w:rsidR="00E944E9" w:rsidRDefault="00975987">
            <w:pPr>
              <w:spacing w:after="40" w:line="276" w:lineRule="auto"/>
            </w:pPr>
            <w:r>
              <w:rPr>
                <w:sz w:val="19"/>
              </w:rPr>
              <w:t>deploy.cmd</w:t>
            </w:r>
            <w:r>
              <w:rPr>
                <w:sz w:val="19"/>
              </w:rPr>
              <w:t>、</w:t>
            </w:r>
            <w:r>
              <w:rPr>
                <w:sz w:val="19"/>
              </w:rPr>
              <w:t>deploy-all.cmd</w:t>
            </w:r>
            <w:r>
              <w:rPr>
                <w:sz w:val="19"/>
              </w:rPr>
              <w:t>、</w:t>
            </w:r>
            <w:r>
              <w:rPr>
                <w:sz w:val="19"/>
              </w:rPr>
              <w:t>docker-compose.yaml</w:t>
            </w:r>
          </w:p>
        </w:tc>
        <w:tc>
          <w:tcPr>
            <w:tcW w:w="1814" w:type="dxa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5779B0DD" w14:textId="77777777" w:rsidR="00E944E9" w:rsidRDefault="00975987">
            <w:pPr>
              <w:spacing w:after="40" w:line="276" w:lineRule="auto"/>
              <w:rPr>
                <w:lang w:eastAsia="zh-CN"/>
              </w:rPr>
            </w:pPr>
            <w:r>
              <w:rPr>
                <w:sz w:val="19"/>
                <w:lang w:eastAsia="zh-CN"/>
              </w:rPr>
              <w:t>区分轻</w:t>
            </w:r>
            <w:proofErr w:type="gramStart"/>
            <w:r>
              <w:rPr>
                <w:sz w:val="19"/>
                <w:lang w:eastAsia="zh-CN"/>
              </w:rPr>
              <w:t>量部署</w:t>
            </w:r>
            <w:proofErr w:type="gramEnd"/>
            <w:r>
              <w:rPr>
                <w:sz w:val="19"/>
                <w:lang w:eastAsia="zh-CN"/>
              </w:rPr>
              <w:t>与全栈部署。</w:t>
            </w:r>
          </w:p>
        </w:tc>
      </w:tr>
    </w:tbl>
    <w:p w14:paraId="265CFF47" w14:textId="77777777" w:rsidR="00E944E9" w:rsidRDefault="00E944E9">
      <w:pPr>
        <w:rPr>
          <w:lang w:eastAsia="zh-CN"/>
        </w:rPr>
      </w:pPr>
    </w:p>
    <w:p w14:paraId="58BA09DA" w14:textId="77777777" w:rsidR="00E944E9" w:rsidRDefault="00975987">
      <w:pPr>
        <w:pStyle w:val="31"/>
        <w:spacing w:line="300" w:lineRule="auto"/>
        <w:rPr>
          <w:lang w:eastAsia="zh-CN"/>
        </w:rPr>
      </w:pPr>
      <w:bookmarkStart w:id="36" w:name="_Toc231311259"/>
      <w:r>
        <w:rPr>
          <w:rFonts w:ascii="微软雅黑" w:eastAsia="微软雅黑" w:hAnsi="微软雅黑"/>
          <w:lang w:eastAsia="zh-CN"/>
        </w:rPr>
        <w:t>2.4.3 逆向追踪表</w:t>
      </w:r>
      <w:bookmarkEnd w:id="36"/>
    </w:p>
    <w:p w14:paraId="7418DFD6" w14:textId="77777777" w:rsidR="00E944E9" w:rsidRDefault="00975987">
      <w:pPr>
        <w:keepNext/>
        <w:spacing w:before="160" w:after="120" w:line="276" w:lineRule="auto"/>
        <w:jc w:val="center"/>
        <w:rPr>
          <w:lang w:eastAsia="zh-CN"/>
        </w:rPr>
      </w:pPr>
      <w:r>
        <w:rPr>
          <w:rFonts w:ascii="微软雅黑" w:eastAsia="微软雅黑" w:hAnsi="微软雅黑"/>
          <w:b/>
          <w:color w:val="1F4E79"/>
          <w:sz w:val="21"/>
          <w:lang w:eastAsia="zh-CN"/>
        </w:rPr>
        <w:t>表 36 逆向追踪表</w:t>
      </w:r>
    </w:p>
    <w:tbl>
      <w:tblPr>
        <w:tblStyle w:val="aff1"/>
        <w:tblW w:w="0" w:type="auto"/>
        <w:jc w:val="center"/>
        <w:tblLook w:val="04A0" w:firstRow="1" w:lastRow="0" w:firstColumn="1" w:lastColumn="0" w:noHBand="0" w:noVBand="1"/>
      </w:tblPr>
      <w:tblGrid>
        <w:gridCol w:w="707"/>
        <w:gridCol w:w="1896"/>
        <w:gridCol w:w="1433"/>
        <w:gridCol w:w="1501"/>
        <w:gridCol w:w="2285"/>
        <w:gridCol w:w="1546"/>
      </w:tblGrid>
      <w:tr w:rsidR="00E944E9" w14:paraId="1DAD11EA" w14:textId="77777777">
        <w:trPr>
          <w:tblHeader/>
          <w:jc w:val="center"/>
        </w:trPr>
        <w:tc>
          <w:tcPr>
            <w:tcW w:w="907" w:type="dxa"/>
            <w:shd w:val="clear" w:color="auto" w:fill="D9EAF7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7950074E" w14:textId="77777777" w:rsidR="00E944E9" w:rsidRDefault="00975987">
            <w:pPr>
              <w:spacing w:after="40" w:line="276" w:lineRule="auto"/>
              <w:jc w:val="center"/>
            </w:pPr>
            <w:proofErr w:type="spellStart"/>
            <w:r>
              <w:rPr>
                <w:rFonts w:ascii="微软雅黑" w:eastAsia="微软雅黑" w:hAnsi="微软雅黑"/>
                <w:b/>
                <w:color w:val="2C3E50"/>
                <w:sz w:val="19"/>
              </w:rPr>
              <w:t>功能项编号</w:t>
            </w:r>
            <w:proofErr w:type="spellEnd"/>
          </w:p>
        </w:tc>
        <w:tc>
          <w:tcPr>
            <w:tcW w:w="2268" w:type="dxa"/>
            <w:shd w:val="clear" w:color="auto" w:fill="D9EAF7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0E353134" w14:textId="77777777" w:rsidR="00E944E9" w:rsidRDefault="00975987">
            <w:pPr>
              <w:spacing w:after="40" w:line="276" w:lineRule="auto"/>
              <w:jc w:val="center"/>
            </w:pPr>
            <w:r>
              <w:rPr>
                <w:rFonts w:ascii="微软雅黑" w:eastAsia="微软雅黑" w:hAnsi="微软雅黑"/>
                <w:b/>
                <w:color w:val="2C3E50"/>
                <w:sz w:val="19"/>
              </w:rPr>
              <w:t>功能目标</w:t>
            </w:r>
          </w:p>
        </w:tc>
        <w:tc>
          <w:tcPr>
            <w:tcW w:w="1814" w:type="dxa"/>
            <w:shd w:val="clear" w:color="auto" w:fill="D9EAF7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29AD40BA" w14:textId="77777777" w:rsidR="00E944E9" w:rsidRDefault="00975987">
            <w:pPr>
              <w:spacing w:after="40" w:line="276" w:lineRule="auto"/>
              <w:jc w:val="center"/>
            </w:pPr>
            <w:r>
              <w:rPr>
                <w:rFonts w:ascii="微软雅黑" w:eastAsia="微软雅黑" w:hAnsi="微软雅黑"/>
                <w:b/>
                <w:color w:val="2C3E50"/>
                <w:sz w:val="19"/>
              </w:rPr>
              <w:t>对应设计章节</w:t>
            </w:r>
          </w:p>
        </w:tc>
        <w:tc>
          <w:tcPr>
            <w:tcW w:w="1984" w:type="dxa"/>
            <w:shd w:val="clear" w:color="auto" w:fill="D9EAF7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7698F92E" w14:textId="77777777" w:rsidR="00E944E9" w:rsidRDefault="00975987">
            <w:pPr>
              <w:spacing w:after="40" w:line="276" w:lineRule="auto"/>
              <w:jc w:val="center"/>
            </w:pPr>
            <w:r>
              <w:rPr>
                <w:rFonts w:ascii="微软雅黑" w:eastAsia="微软雅黑" w:hAnsi="微软雅黑"/>
                <w:b/>
                <w:color w:val="2C3E50"/>
                <w:sz w:val="19"/>
              </w:rPr>
              <w:t>对应模块</w:t>
            </w:r>
          </w:p>
        </w:tc>
        <w:tc>
          <w:tcPr>
            <w:tcW w:w="2381" w:type="dxa"/>
            <w:shd w:val="clear" w:color="auto" w:fill="D9EAF7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659C6334" w14:textId="77777777" w:rsidR="00E944E9" w:rsidRDefault="00975987">
            <w:pPr>
              <w:spacing w:after="40" w:line="276" w:lineRule="auto"/>
              <w:jc w:val="center"/>
            </w:pPr>
            <w:r>
              <w:rPr>
                <w:rFonts w:ascii="微软雅黑" w:eastAsia="微软雅黑" w:hAnsi="微软雅黑"/>
                <w:b/>
                <w:color w:val="2C3E50"/>
                <w:sz w:val="19"/>
              </w:rPr>
              <w:t>接口/数据/配置</w:t>
            </w:r>
          </w:p>
        </w:tc>
        <w:tc>
          <w:tcPr>
            <w:tcW w:w="1984" w:type="dxa"/>
            <w:shd w:val="clear" w:color="auto" w:fill="D9EAF7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3B96A7B8" w14:textId="77777777" w:rsidR="00E944E9" w:rsidRDefault="00975987">
            <w:pPr>
              <w:spacing w:after="40" w:line="276" w:lineRule="auto"/>
              <w:jc w:val="center"/>
            </w:pPr>
            <w:r>
              <w:rPr>
                <w:rFonts w:ascii="微软雅黑" w:eastAsia="微软雅黑" w:hAnsi="微软雅黑"/>
                <w:b/>
                <w:color w:val="2C3E50"/>
                <w:sz w:val="19"/>
              </w:rPr>
              <w:t>说明</w:t>
            </w:r>
          </w:p>
        </w:tc>
      </w:tr>
      <w:tr w:rsidR="00E944E9" w14:paraId="7E3B1CAE" w14:textId="77777777">
        <w:trPr>
          <w:jc w:val="center"/>
        </w:trPr>
        <w:tc>
          <w:tcPr>
            <w:tcW w:w="907" w:type="dxa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13951035" w14:textId="77777777" w:rsidR="00E944E9" w:rsidRDefault="00975987">
            <w:pPr>
              <w:spacing w:after="40" w:line="276" w:lineRule="auto"/>
              <w:jc w:val="center"/>
            </w:pPr>
            <w:r>
              <w:rPr>
                <w:sz w:val="19"/>
              </w:rPr>
              <w:t>F-01</w:t>
            </w:r>
          </w:p>
        </w:tc>
        <w:tc>
          <w:tcPr>
            <w:tcW w:w="2268" w:type="dxa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589B7EB2" w14:textId="77777777" w:rsidR="00E944E9" w:rsidRDefault="00975987">
            <w:pPr>
              <w:spacing w:after="40" w:line="276" w:lineRule="auto"/>
              <w:rPr>
                <w:lang w:eastAsia="zh-CN"/>
              </w:rPr>
            </w:pPr>
            <w:r>
              <w:rPr>
                <w:sz w:val="19"/>
                <w:lang w:eastAsia="zh-CN"/>
              </w:rPr>
              <w:t>用户可访问当前主页面。</w:t>
            </w:r>
          </w:p>
        </w:tc>
        <w:tc>
          <w:tcPr>
            <w:tcW w:w="1814" w:type="dxa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60584A67" w14:textId="77777777" w:rsidR="00E944E9" w:rsidRDefault="00975987">
            <w:pPr>
              <w:spacing w:after="40" w:line="276" w:lineRule="auto"/>
            </w:pPr>
            <w:r>
              <w:rPr>
                <w:sz w:val="19"/>
              </w:rPr>
              <w:t>2.1</w:t>
            </w:r>
            <w:r>
              <w:rPr>
                <w:sz w:val="19"/>
              </w:rPr>
              <w:t>、</w:t>
            </w:r>
            <w:r>
              <w:rPr>
                <w:sz w:val="19"/>
              </w:rPr>
              <w:t>2.3.4</w:t>
            </w:r>
            <w:r>
              <w:rPr>
                <w:sz w:val="19"/>
              </w:rPr>
              <w:t>、</w:t>
            </w:r>
            <w:r>
              <w:rPr>
                <w:sz w:val="19"/>
              </w:rPr>
              <w:t>2.3.5</w:t>
            </w:r>
          </w:p>
        </w:tc>
        <w:tc>
          <w:tcPr>
            <w:tcW w:w="1984" w:type="dxa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362B4628" w14:textId="77777777" w:rsidR="00E944E9" w:rsidRDefault="00975987">
            <w:pPr>
              <w:spacing w:after="40" w:line="276" w:lineRule="auto"/>
            </w:pPr>
            <w:r>
              <w:rPr>
                <w:sz w:val="19"/>
              </w:rPr>
              <w:t>UI-01</w:t>
            </w:r>
            <w:r>
              <w:rPr>
                <w:sz w:val="19"/>
              </w:rPr>
              <w:t>、</w:t>
            </w:r>
            <w:r>
              <w:rPr>
                <w:sz w:val="19"/>
              </w:rPr>
              <w:t>SVC-01</w:t>
            </w:r>
          </w:p>
        </w:tc>
        <w:tc>
          <w:tcPr>
            <w:tcW w:w="2381" w:type="dxa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352F4639" w14:textId="77777777" w:rsidR="00E944E9" w:rsidRDefault="00975987">
            <w:pPr>
              <w:spacing w:after="40" w:line="276" w:lineRule="auto"/>
            </w:pPr>
            <w:r>
              <w:rPr>
                <w:sz w:val="19"/>
              </w:rPr>
              <w:t>GET /</w:t>
            </w:r>
            <w:r>
              <w:rPr>
                <w:sz w:val="19"/>
              </w:rPr>
              <w:t>、</w:t>
            </w:r>
            <w:r>
              <w:rPr>
                <w:sz w:val="19"/>
              </w:rPr>
              <w:t>8088</w:t>
            </w:r>
          </w:p>
        </w:tc>
        <w:tc>
          <w:tcPr>
            <w:tcW w:w="1984" w:type="dxa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71A5BC71" w14:textId="77777777" w:rsidR="00E944E9" w:rsidRDefault="00975987">
            <w:pPr>
              <w:spacing w:after="40" w:line="276" w:lineRule="auto"/>
            </w:pPr>
            <w:r>
              <w:rPr>
                <w:sz w:val="19"/>
              </w:rPr>
              <w:t>已基本可用。</w:t>
            </w:r>
          </w:p>
        </w:tc>
      </w:tr>
      <w:tr w:rsidR="00E944E9" w14:paraId="2814832D" w14:textId="77777777">
        <w:trPr>
          <w:jc w:val="center"/>
        </w:trPr>
        <w:tc>
          <w:tcPr>
            <w:tcW w:w="907" w:type="dxa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3CC83320" w14:textId="77777777" w:rsidR="00E944E9" w:rsidRDefault="00975987">
            <w:pPr>
              <w:spacing w:after="40" w:line="276" w:lineRule="auto"/>
              <w:jc w:val="center"/>
            </w:pPr>
            <w:r>
              <w:rPr>
                <w:sz w:val="19"/>
              </w:rPr>
              <w:t>F-02</w:t>
            </w:r>
          </w:p>
        </w:tc>
        <w:tc>
          <w:tcPr>
            <w:tcW w:w="2268" w:type="dxa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675E2C76" w14:textId="77777777" w:rsidR="00E944E9" w:rsidRDefault="00975987">
            <w:pPr>
              <w:spacing w:after="40" w:line="276" w:lineRule="auto"/>
              <w:rPr>
                <w:lang w:eastAsia="zh-CN"/>
              </w:rPr>
            </w:pPr>
            <w:r>
              <w:rPr>
                <w:sz w:val="19"/>
                <w:lang w:eastAsia="zh-CN"/>
              </w:rPr>
              <w:t>用户可上</w:t>
            </w:r>
            <w:proofErr w:type="gramStart"/>
            <w:r>
              <w:rPr>
                <w:sz w:val="19"/>
                <w:lang w:eastAsia="zh-CN"/>
              </w:rPr>
              <w:t>传支持</w:t>
            </w:r>
            <w:proofErr w:type="gramEnd"/>
            <w:r>
              <w:rPr>
                <w:sz w:val="19"/>
                <w:lang w:eastAsia="zh-CN"/>
              </w:rPr>
              <w:t>格式文档并入库。</w:t>
            </w:r>
          </w:p>
        </w:tc>
        <w:tc>
          <w:tcPr>
            <w:tcW w:w="1814" w:type="dxa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22DCA2E8" w14:textId="77777777" w:rsidR="00E944E9" w:rsidRDefault="00975987">
            <w:pPr>
              <w:spacing w:after="40" w:line="276" w:lineRule="auto"/>
            </w:pPr>
            <w:r>
              <w:rPr>
                <w:sz w:val="19"/>
              </w:rPr>
              <w:t>2.2.1</w:t>
            </w:r>
            <w:r>
              <w:rPr>
                <w:sz w:val="19"/>
              </w:rPr>
              <w:t>、</w:t>
            </w:r>
            <w:r>
              <w:rPr>
                <w:sz w:val="19"/>
              </w:rPr>
              <w:t>2.3.5</w:t>
            </w:r>
            <w:r>
              <w:rPr>
                <w:sz w:val="19"/>
              </w:rPr>
              <w:t>、</w:t>
            </w:r>
            <w:r>
              <w:rPr>
                <w:sz w:val="19"/>
              </w:rPr>
              <w:t>2.3.7</w:t>
            </w:r>
          </w:p>
        </w:tc>
        <w:tc>
          <w:tcPr>
            <w:tcW w:w="1984" w:type="dxa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05625150" w14:textId="77777777" w:rsidR="00E944E9" w:rsidRDefault="00975987">
            <w:pPr>
              <w:spacing w:after="40" w:line="276" w:lineRule="auto"/>
            </w:pPr>
            <w:r>
              <w:rPr>
                <w:sz w:val="19"/>
              </w:rPr>
              <w:t>SVC-02</w:t>
            </w:r>
            <w:r>
              <w:rPr>
                <w:sz w:val="19"/>
              </w:rPr>
              <w:t>、</w:t>
            </w:r>
            <w:r>
              <w:rPr>
                <w:sz w:val="19"/>
              </w:rPr>
              <w:t>DATA-01</w:t>
            </w:r>
          </w:p>
        </w:tc>
        <w:tc>
          <w:tcPr>
            <w:tcW w:w="2381" w:type="dxa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27D611ED" w14:textId="77777777" w:rsidR="00E944E9" w:rsidRDefault="00975987">
            <w:pPr>
              <w:spacing w:after="40" w:line="276" w:lineRule="auto"/>
            </w:pPr>
            <w:r>
              <w:rPr>
                <w:sz w:val="19"/>
              </w:rPr>
              <w:t>/api/documents/import</w:t>
            </w:r>
            <w:r>
              <w:rPr>
                <w:sz w:val="19"/>
              </w:rPr>
              <w:t>、</w:t>
            </w:r>
            <w:r>
              <w:rPr>
                <w:sz w:val="19"/>
              </w:rPr>
              <w:t>Document</w:t>
            </w:r>
            <w:r>
              <w:rPr>
                <w:sz w:val="19"/>
              </w:rPr>
              <w:t>、</w:t>
            </w:r>
            <w:r>
              <w:rPr>
                <w:sz w:val="19"/>
              </w:rPr>
              <w:t>Chunk</w:t>
            </w:r>
          </w:p>
        </w:tc>
        <w:tc>
          <w:tcPr>
            <w:tcW w:w="1984" w:type="dxa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5A7A7CD9" w14:textId="77777777" w:rsidR="00E944E9" w:rsidRDefault="00975987">
            <w:pPr>
              <w:spacing w:after="40" w:line="276" w:lineRule="auto"/>
            </w:pPr>
            <w:r>
              <w:rPr>
                <w:sz w:val="19"/>
              </w:rPr>
              <w:t>已基本可用。</w:t>
            </w:r>
          </w:p>
        </w:tc>
      </w:tr>
      <w:tr w:rsidR="00E944E9" w14:paraId="338DE35F" w14:textId="77777777">
        <w:trPr>
          <w:jc w:val="center"/>
        </w:trPr>
        <w:tc>
          <w:tcPr>
            <w:tcW w:w="907" w:type="dxa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35F90FDE" w14:textId="77777777" w:rsidR="00E944E9" w:rsidRDefault="00975987">
            <w:pPr>
              <w:spacing w:after="40" w:line="276" w:lineRule="auto"/>
              <w:jc w:val="center"/>
            </w:pPr>
            <w:r>
              <w:rPr>
                <w:sz w:val="19"/>
              </w:rPr>
              <w:t>F-03</w:t>
            </w:r>
          </w:p>
        </w:tc>
        <w:tc>
          <w:tcPr>
            <w:tcW w:w="2268" w:type="dxa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2EE28C2B" w14:textId="77777777" w:rsidR="00E944E9" w:rsidRDefault="00975987">
            <w:pPr>
              <w:spacing w:after="40" w:line="276" w:lineRule="auto"/>
            </w:pPr>
            <w:r>
              <w:rPr>
                <w:sz w:val="19"/>
              </w:rPr>
              <w:t>用户可删除文档。</w:t>
            </w:r>
          </w:p>
        </w:tc>
        <w:tc>
          <w:tcPr>
            <w:tcW w:w="1814" w:type="dxa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44282344" w14:textId="77777777" w:rsidR="00E944E9" w:rsidRDefault="00975987">
            <w:pPr>
              <w:spacing w:after="40" w:line="276" w:lineRule="auto"/>
            </w:pPr>
            <w:r>
              <w:rPr>
                <w:sz w:val="19"/>
              </w:rPr>
              <w:t>2.3.10</w:t>
            </w:r>
            <w:r>
              <w:rPr>
                <w:sz w:val="19"/>
              </w:rPr>
              <w:t>、</w:t>
            </w:r>
            <w:r>
              <w:rPr>
                <w:sz w:val="19"/>
              </w:rPr>
              <w:t>3.4</w:t>
            </w:r>
          </w:p>
        </w:tc>
        <w:tc>
          <w:tcPr>
            <w:tcW w:w="1984" w:type="dxa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52DDB2C8" w14:textId="77777777" w:rsidR="00E944E9" w:rsidRDefault="00975987">
            <w:pPr>
              <w:spacing w:after="40" w:line="276" w:lineRule="auto"/>
            </w:pPr>
            <w:r>
              <w:rPr>
                <w:sz w:val="19"/>
              </w:rPr>
              <w:t>UI-02</w:t>
            </w:r>
            <w:r>
              <w:rPr>
                <w:sz w:val="19"/>
              </w:rPr>
              <w:t>、</w:t>
            </w:r>
            <w:r>
              <w:rPr>
                <w:sz w:val="19"/>
              </w:rPr>
              <w:t>DATA-01</w:t>
            </w:r>
          </w:p>
        </w:tc>
        <w:tc>
          <w:tcPr>
            <w:tcW w:w="2381" w:type="dxa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1E207CA6" w14:textId="77777777" w:rsidR="00E944E9" w:rsidRDefault="00975987">
            <w:pPr>
              <w:spacing w:after="40" w:line="276" w:lineRule="auto"/>
            </w:pPr>
            <w:r>
              <w:rPr>
                <w:sz w:val="19"/>
              </w:rPr>
              <w:t>删除接口待核验</w:t>
            </w:r>
          </w:p>
        </w:tc>
        <w:tc>
          <w:tcPr>
            <w:tcW w:w="1984" w:type="dxa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5F5AA58C" w14:textId="77777777" w:rsidR="00E944E9" w:rsidRDefault="00975987">
            <w:pPr>
              <w:spacing w:after="40" w:line="276" w:lineRule="auto"/>
              <w:rPr>
                <w:lang w:eastAsia="zh-CN"/>
              </w:rPr>
            </w:pPr>
            <w:proofErr w:type="gramStart"/>
            <w:r>
              <w:rPr>
                <w:sz w:val="19"/>
                <w:lang w:eastAsia="zh-CN"/>
              </w:rPr>
              <w:t>可用但</w:t>
            </w:r>
            <w:proofErr w:type="gramEnd"/>
            <w:r>
              <w:rPr>
                <w:sz w:val="19"/>
                <w:lang w:eastAsia="zh-CN"/>
              </w:rPr>
              <w:t>有向量库同步风险。</w:t>
            </w:r>
          </w:p>
        </w:tc>
      </w:tr>
      <w:tr w:rsidR="00E944E9" w14:paraId="75531FA3" w14:textId="77777777">
        <w:trPr>
          <w:jc w:val="center"/>
        </w:trPr>
        <w:tc>
          <w:tcPr>
            <w:tcW w:w="907" w:type="dxa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6558827C" w14:textId="77777777" w:rsidR="00E944E9" w:rsidRDefault="00975987">
            <w:pPr>
              <w:spacing w:after="40" w:line="276" w:lineRule="auto"/>
              <w:jc w:val="center"/>
            </w:pPr>
            <w:r>
              <w:rPr>
                <w:sz w:val="19"/>
              </w:rPr>
              <w:t>F-04</w:t>
            </w:r>
          </w:p>
        </w:tc>
        <w:tc>
          <w:tcPr>
            <w:tcW w:w="2268" w:type="dxa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0F92BA1F" w14:textId="77777777" w:rsidR="00E944E9" w:rsidRDefault="00975987">
            <w:pPr>
              <w:spacing w:after="40" w:line="276" w:lineRule="auto"/>
              <w:rPr>
                <w:lang w:eastAsia="zh-CN"/>
              </w:rPr>
            </w:pPr>
            <w:r>
              <w:rPr>
                <w:sz w:val="19"/>
                <w:lang w:eastAsia="zh-CN"/>
              </w:rPr>
              <w:t>用户可基于知识库问答。</w:t>
            </w:r>
          </w:p>
        </w:tc>
        <w:tc>
          <w:tcPr>
            <w:tcW w:w="1814" w:type="dxa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0AFB0065" w14:textId="77777777" w:rsidR="00E944E9" w:rsidRDefault="00975987">
            <w:pPr>
              <w:spacing w:after="40" w:line="276" w:lineRule="auto"/>
            </w:pPr>
            <w:r>
              <w:rPr>
                <w:sz w:val="19"/>
              </w:rPr>
              <w:t>2.3.5</w:t>
            </w:r>
            <w:r>
              <w:rPr>
                <w:sz w:val="19"/>
              </w:rPr>
              <w:t>、</w:t>
            </w:r>
            <w:r>
              <w:rPr>
                <w:sz w:val="19"/>
              </w:rPr>
              <w:t>2.3.6</w:t>
            </w:r>
          </w:p>
        </w:tc>
        <w:tc>
          <w:tcPr>
            <w:tcW w:w="1984" w:type="dxa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5A4AE0F5" w14:textId="77777777" w:rsidR="00E944E9" w:rsidRDefault="00975987">
            <w:pPr>
              <w:spacing w:after="40" w:line="276" w:lineRule="auto"/>
            </w:pPr>
            <w:r>
              <w:rPr>
                <w:sz w:val="19"/>
              </w:rPr>
              <w:t>SVC-03</w:t>
            </w:r>
            <w:r>
              <w:rPr>
                <w:sz w:val="19"/>
              </w:rPr>
              <w:t>、</w:t>
            </w:r>
            <w:r>
              <w:rPr>
                <w:sz w:val="19"/>
              </w:rPr>
              <w:t>SVC-04</w:t>
            </w:r>
          </w:p>
        </w:tc>
        <w:tc>
          <w:tcPr>
            <w:tcW w:w="2381" w:type="dxa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05A4EEAD" w14:textId="77777777" w:rsidR="00E944E9" w:rsidRDefault="00975987">
            <w:pPr>
              <w:spacing w:after="40" w:line="276" w:lineRule="auto"/>
            </w:pPr>
            <w:r>
              <w:rPr>
                <w:sz w:val="19"/>
              </w:rPr>
              <w:t>/api/scenes/general</w:t>
            </w:r>
            <w:r>
              <w:rPr>
                <w:sz w:val="19"/>
              </w:rPr>
              <w:t>、</w:t>
            </w:r>
            <w:r>
              <w:rPr>
                <w:sz w:val="19"/>
              </w:rPr>
              <w:t>DIFY_LITE_MODEL_*</w:t>
            </w:r>
          </w:p>
        </w:tc>
        <w:tc>
          <w:tcPr>
            <w:tcW w:w="1984" w:type="dxa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236503E5" w14:textId="77777777" w:rsidR="00E944E9" w:rsidRDefault="00975987">
            <w:pPr>
              <w:spacing w:after="40" w:line="276" w:lineRule="auto"/>
            </w:pPr>
            <w:r>
              <w:rPr>
                <w:sz w:val="19"/>
              </w:rPr>
              <w:t>依赖模型服务。</w:t>
            </w:r>
          </w:p>
        </w:tc>
      </w:tr>
      <w:tr w:rsidR="00E944E9" w14:paraId="2A704744" w14:textId="77777777">
        <w:trPr>
          <w:jc w:val="center"/>
        </w:trPr>
        <w:tc>
          <w:tcPr>
            <w:tcW w:w="907" w:type="dxa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10F199F1" w14:textId="77777777" w:rsidR="00E944E9" w:rsidRDefault="00975987">
            <w:pPr>
              <w:spacing w:after="40" w:line="276" w:lineRule="auto"/>
              <w:jc w:val="center"/>
            </w:pPr>
            <w:r>
              <w:rPr>
                <w:sz w:val="19"/>
              </w:rPr>
              <w:t>F-05</w:t>
            </w:r>
          </w:p>
        </w:tc>
        <w:tc>
          <w:tcPr>
            <w:tcW w:w="2268" w:type="dxa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1FAB716B" w14:textId="77777777" w:rsidR="00E944E9" w:rsidRDefault="00975987">
            <w:pPr>
              <w:spacing w:after="40" w:line="276" w:lineRule="auto"/>
              <w:rPr>
                <w:lang w:eastAsia="zh-CN"/>
              </w:rPr>
            </w:pPr>
            <w:r>
              <w:rPr>
                <w:sz w:val="19"/>
                <w:lang w:eastAsia="zh-CN"/>
              </w:rPr>
              <w:t>用户可查看引用原文。</w:t>
            </w:r>
          </w:p>
        </w:tc>
        <w:tc>
          <w:tcPr>
            <w:tcW w:w="1814" w:type="dxa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0F2AD890" w14:textId="77777777" w:rsidR="00E944E9" w:rsidRDefault="00975987">
            <w:pPr>
              <w:spacing w:after="40" w:line="276" w:lineRule="auto"/>
            </w:pPr>
            <w:r>
              <w:rPr>
                <w:sz w:val="19"/>
              </w:rPr>
              <w:t>2.3.5</w:t>
            </w:r>
            <w:r>
              <w:rPr>
                <w:sz w:val="19"/>
              </w:rPr>
              <w:t>、</w:t>
            </w:r>
            <w:r>
              <w:rPr>
                <w:sz w:val="19"/>
              </w:rPr>
              <w:t>2.3.6</w:t>
            </w:r>
            <w:r>
              <w:rPr>
                <w:sz w:val="19"/>
              </w:rPr>
              <w:t>、</w:t>
            </w:r>
            <w:r>
              <w:rPr>
                <w:sz w:val="19"/>
              </w:rPr>
              <w:t>2.3.10</w:t>
            </w:r>
          </w:p>
        </w:tc>
        <w:tc>
          <w:tcPr>
            <w:tcW w:w="1984" w:type="dxa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79C2B2BF" w14:textId="77777777" w:rsidR="00E944E9" w:rsidRDefault="00975987">
            <w:pPr>
              <w:spacing w:after="40" w:line="276" w:lineRule="auto"/>
            </w:pPr>
            <w:r>
              <w:rPr>
                <w:sz w:val="19"/>
              </w:rPr>
              <w:t>SVC-05</w:t>
            </w:r>
          </w:p>
        </w:tc>
        <w:tc>
          <w:tcPr>
            <w:tcW w:w="2381" w:type="dxa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3D50508F" w14:textId="77777777" w:rsidR="00E944E9" w:rsidRDefault="00975987">
            <w:pPr>
              <w:spacing w:after="40" w:line="276" w:lineRule="auto"/>
            </w:pPr>
            <w:r>
              <w:rPr>
                <w:sz w:val="19"/>
              </w:rPr>
              <w:t>/api/documents/source</w:t>
            </w:r>
            <w:r>
              <w:rPr>
                <w:sz w:val="19"/>
              </w:rPr>
              <w:t>、</w:t>
            </w:r>
            <w:r>
              <w:rPr>
                <w:sz w:val="19"/>
              </w:rPr>
              <w:t>Citation</w:t>
            </w:r>
          </w:p>
        </w:tc>
        <w:tc>
          <w:tcPr>
            <w:tcW w:w="1984" w:type="dxa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4D2F4B80" w14:textId="77777777" w:rsidR="00E944E9" w:rsidRDefault="00975987">
            <w:pPr>
              <w:spacing w:after="40" w:line="276" w:lineRule="auto"/>
            </w:pPr>
            <w:r>
              <w:rPr>
                <w:sz w:val="19"/>
              </w:rPr>
              <w:t>近期增强。</w:t>
            </w:r>
          </w:p>
        </w:tc>
      </w:tr>
      <w:tr w:rsidR="00E944E9" w14:paraId="4A9A339E" w14:textId="77777777">
        <w:trPr>
          <w:jc w:val="center"/>
        </w:trPr>
        <w:tc>
          <w:tcPr>
            <w:tcW w:w="907" w:type="dxa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306AC668" w14:textId="77777777" w:rsidR="00E944E9" w:rsidRDefault="00975987">
            <w:pPr>
              <w:spacing w:after="40" w:line="276" w:lineRule="auto"/>
              <w:jc w:val="center"/>
            </w:pPr>
            <w:r>
              <w:rPr>
                <w:sz w:val="19"/>
              </w:rPr>
              <w:t>F-06</w:t>
            </w:r>
          </w:p>
        </w:tc>
        <w:tc>
          <w:tcPr>
            <w:tcW w:w="2268" w:type="dxa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0B4A614C" w14:textId="77777777" w:rsidR="00E944E9" w:rsidRDefault="00975987">
            <w:pPr>
              <w:spacing w:after="40" w:line="276" w:lineRule="auto"/>
            </w:pPr>
            <w:r>
              <w:rPr>
                <w:sz w:val="19"/>
              </w:rPr>
              <w:t>系统可解析</w:t>
            </w:r>
            <w:r>
              <w:rPr>
                <w:sz w:val="19"/>
              </w:rPr>
              <w:t xml:space="preserve"> Word/PPTX</w:t>
            </w:r>
            <w:r>
              <w:rPr>
                <w:sz w:val="19"/>
              </w:rPr>
              <w:t>。</w:t>
            </w:r>
          </w:p>
        </w:tc>
        <w:tc>
          <w:tcPr>
            <w:tcW w:w="1814" w:type="dxa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3F834819" w14:textId="77777777" w:rsidR="00E944E9" w:rsidRDefault="00975987">
            <w:pPr>
              <w:spacing w:after="40" w:line="276" w:lineRule="auto"/>
            </w:pPr>
            <w:r>
              <w:rPr>
                <w:sz w:val="19"/>
              </w:rPr>
              <w:t>2.3.7</w:t>
            </w:r>
            <w:r>
              <w:rPr>
                <w:sz w:val="19"/>
              </w:rPr>
              <w:t>、</w:t>
            </w:r>
            <w:r>
              <w:rPr>
                <w:sz w:val="19"/>
              </w:rPr>
              <w:t>2.3.10</w:t>
            </w:r>
          </w:p>
        </w:tc>
        <w:tc>
          <w:tcPr>
            <w:tcW w:w="1984" w:type="dxa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2A71B65C" w14:textId="77777777" w:rsidR="00E944E9" w:rsidRDefault="00975987">
            <w:pPr>
              <w:spacing w:after="40" w:line="276" w:lineRule="auto"/>
            </w:pPr>
            <w:r>
              <w:rPr>
                <w:sz w:val="19"/>
              </w:rPr>
              <w:t>SVC-02</w:t>
            </w:r>
          </w:p>
        </w:tc>
        <w:tc>
          <w:tcPr>
            <w:tcW w:w="2381" w:type="dxa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676DA1A4" w14:textId="77777777" w:rsidR="00E944E9" w:rsidRDefault="00975987">
            <w:pPr>
              <w:spacing w:after="40" w:line="276" w:lineRule="auto"/>
            </w:pPr>
            <w:r>
              <w:rPr>
                <w:sz w:val="19"/>
              </w:rPr>
              <w:t>document_loader.py</w:t>
            </w:r>
          </w:p>
        </w:tc>
        <w:tc>
          <w:tcPr>
            <w:tcW w:w="1984" w:type="dxa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73DEEF96" w14:textId="77777777" w:rsidR="00E944E9" w:rsidRDefault="00975987">
            <w:pPr>
              <w:spacing w:after="40" w:line="276" w:lineRule="auto"/>
            </w:pPr>
            <w:r>
              <w:rPr>
                <w:sz w:val="19"/>
              </w:rPr>
              <w:t>旧版</w:t>
            </w:r>
            <w:r>
              <w:rPr>
                <w:sz w:val="19"/>
              </w:rPr>
              <w:t xml:space="preserve"> doc/ppt </w:t>
            </w:r>
            <w:r>
              <w:rPr>
                <w:sz w:val="19"/>
              </w:rPr>
              <w:t>不支持。</w:t>
            </w:r>
          </w:p>
        </w:tc>
      </w:tr>
      <w:tr w:rsidR="00E944E9" w14:paraId="635829EC" w14:textId="77777777">
        <w:trPr>
          <w:jc w:val="center"/>
        </w:trPr>
        <w:tc>
          <w:tcPr>
            <w:tcW w:w="907" w:type="dxa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18BB246B" w14:textId="77777777" w:rsidR="00E944E9" w:rsidRDefault="00975987">
            <w:pPr>
              <w:spacing w:after="40" w:line="276" w:lineRule="auto"/>
              <w:jc w:val="center"/>
            </w:pPr>
            <w:r>
              <w:rPr>
                <w:sz w:val="19"/>
              </w:rPr>
              <w:lastRenderedPageBreak/>
              <w:t>F-07</w:t>
            </w:r>
          </w:p>
        </w:tc>
        <w:tc>
          <w:tcPr>
            <w:tcW w:w="2268" w:type="dxa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5E70E58D" w14:textId="77777777" w:rsidR="00E944E9" w:rsidRDefault="00975987">
            <w:pPr>
              <w:spacing w:after="40" w:line="276" w:lineRule="auto"/>
            </w:pPr>
            <w:r>
              <w:rPr>
                <w:sz w:val="19"/>
              </w:rPr>
              <w:t>系统增强中文检索。</w:t>
            </w:r>
          </w:p>
        </w:tc>
        <w:tc>
          <w:tcPr>
            <w:tcW w:w="1814" w:type="dxa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2C233368" w14:textId="77777777" w:rsidR="00E944E9" w:rsidRDefault="00975987">
            <w:pPr>
              <w:spacing w:after="40" w:line="276" w:lineRule="auto"/>
            </w:pPr>
            <w:r>
              <w:rPr>
                <w:sz w:val="19"/>
              </w:rPr>
              <w:t>2.3.7</w:t>
            </w:r>
            <w:r>
              <w:rPr>
                <w:sz w:val="19"/>
              </w:rPr>
              <w:t>、</w:t>
            </w:r>
            <w:r>
              <w:rPr>
                <w:sz w:val="19"/>
              </w:rPr>
              <w:t>2.3.10</w:t>
            </w:r>
          </w:p>
        </w:tc>
        <w:tc>
          <w:tcPr>
            <w:tcW w:w="1984" w:type="dxa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5D77E6CF" w14:textId="77777777" w:rsidR="00E944E9" w:rsidRDefault="00975987">
            <w:pPr>
              <w:spacing w:after="40" w:line="276" w:lineRule="auto"/>
            </w:pPr>
            <w:r>
              <w:rPr>
                <w:sz w:val="19"/>
              </w:rPr>
              <w:t>SVC-03</w:t>
            </w:r>
          </w:p>
        </w:tc>
        <w:tc>
          <w:tcPr>
            <w:tcW w:w="2381" w:type="dxa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5BDE7EB8" w14:textId="77777777" w:rsidR="00E944E9" w:rsidRDefault="00975987">
            <w:pPr>
              <w:spacing w:after="40" w:line="276" w:lineRule="auto"/>
            </w:pPr>
            <w:r>
              <w:rPr>
                <w:sz w:val="19"/>
              </w:rPr>
              <w:t>text_utils.py</w:t>
            </w:r>
          </w:p>
        </w:tc>
        <w:tc>
          <w:tcPr>
            <w:tcW w:w="1984" w:type="dxa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01B04BCA" w14:textId="77777777" w:rsidR="00E944E9" w:rsidRDefault="00975987">
            <w:pPr>
              <w:spacing w:after="40" w:line="276" w:lineRule="auto"/>
            </w:pPr>
            <w:r>
              <w:rPr>
                <w:sz w:val="19"/>
              </w:rPr>
              <w:t>CJK n-gram</w:t>
            </w:r>
            <w:r>
              <w:rPr>
                <w:sz w:val="19"/>
              </w:rPr>
              <w:t>。</w:t>
            </w:r>
          </w:p>
        </w:tc>
      </w:tr>
      <w:tr w:rsidR="00E944E9" w14:paraId="2CA83F09" w14:textId="77777777">
        <w:trPr>
          <w:jc w:val="center"/>
        </w:trPr>
        <w:tc>
          <w:tcPr>
            <w:tcW w:w="907" w:type="dxa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484D1CA7" w14:textId="77777777" w:rsidR="00E944E9" w:rsidRDefault="00975987">
            <w:pPr>
              <w:spacing w:after="40" w:line="276" w:lineRule="auto"/>
              <w:jc w:val="center"/>
            </w:pPr>
            <w:r>
              <w:rPr>
                <w:sz w:val="19"/>
              </w:rPr>
              <w:t>F-08</w:t>
            </w:r>
          </w:p>
        </w:tc>
        <w:tc>
          <w:tcPr>
            <w:tcW w:w="2268" w:type="dxa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5150FBF2" w14:textId="77777777" w:rsidR="00E944E9" w:rsidRDefault="00975987">
            <w:pPr>
              <w:spacing w:after="40" w:line="276" w:lineRule="auto"/>
              <w:rPr>
                <w:lang w:eastAsia="zh-CN"/>
              </w:rPr>
            </w:pPr>
            <w:r>
              <w:rPr>
                <w:sz w:val="19"/>
                <w:lang w:eastAsia="zh-CN"/>
              </w:rPr>
              <w:t>系统提供设计辅助和图示输出。</w:t>
            </w:r>
          </w:p>
        </w:tc>
        <w:tc>
          <w:tcPr>
            <w:tcW w:w="1814" w:type="dxa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2ADE657B" w14:textId="77777777" w:rsidR="00E944E9" w:rsidRDefault="00975987">
            <w:pPr>
              <w:spacing w:after="40" w:line="276" w:lineRule="auto"/>
            </w:pPr>
            <w:r>
              <w:rPr>
                <w:sz w:val="19"/>
              </w:rPr>
              <w:t>2.3.8</w:t>
            </w:r>
            <w:r>
              <w:rPr>
                <w:sz w:val="19"/>
              </w:rPr>
              <w:t>、</w:t>
            </w:r>
            <w:r>
              <w:rPr>
                <w:sz w:val="19"/>
              </w:rPr>
              <w:t>2.3.9</w:t>
            </w:r>
          </w:p>
        </w:tc>
        <w:tc>
          <w:tcPr>
            <w:tcW w:w="1984" w:type="dxa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30E7EF1C" w14:textId="77777777" w:rsidR="00E944E9" w:rsidRDefault="00975987">
            <w:pPr>
              <w:spacing w:after="40" w:line="276" w:lineRule="auto"/>
            </w:pPr>
            <w:r>
              <w:rPr>
                <w:sz w:val="19"/>
              </w:rPr>
              <w:t>SVC-06</w:t>
            </w:r>
            <w:r>
              <w:rPr>
                <w:sz w:val="19"/>
              </w:rPr>
              <w:t>、</w:t>
            </w:r>
            <w:r>
              <w:rPr>
                <w:sz w:val="19"/>
              </w:rPr>
              <w:t>UI-02</w:t>
            </w:r>
          </w:p>
        </w:tc>
        <w:tc>
          <w:tcPr>
            <w:tcW w:w="2381" w:type="dxa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4CCCCD54" w14:textId="77777777" w:rsidR="00E944E9" w:rsidRDefault="00975987">
            <w:pPr>
              <w:spacing w:after="40" w:line="276" w:lineRule="auto"/>
            </w:pPr>
            <w:r>
              <w:rPr>
                <w:sz w:val="19"/>
              </w:rPr>
              <w:t>/api/scenes/design</w:t>
            </w:r>
            <w:r>
              <w:rPr>
                <w:sz w:val="19"/>
              </w:rPr>
              <w:t>、</w:t>
            </w:r>
            <w:r>
              <w:rPr>
                <w:sz w:val="19"/>
              </w:rPr>
              <w:t>DesignResult</w:t>
            </w:r>
          </w:p>
        </w:tc>
        <w:tc>
          <w:tcPr>
            <w:tcW w:w="1984" w:type="dxa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67EDE648" w14:textId="77777777" w:rsidR="00E944E9" w:rsidRDefault="00975987">
            <w:pPr>
              <w:spacing w:after="40" w:line="276" w:lineRule="auto"/>
            </w:pPr>
            <w:r>
              <w:rPr>
                <w:sz w:val="19"/>
              </w:rPr>
              <w:t xml:space="preserve">Mermaid </w:t>
            </w:r>
            <w:r>
              <w:rPr>
                <w:sz w:val="19"/>
              </w:rPr>
              <w:t>第一版能力。</w:t>
            </w:r>
          </w:p>
        </w:tc>
      </w:tr>
      <w:tr w:rsidR="00E944E9" w14:paraId="465180F2" w14:textId="77777777">
        <w:trPr>
          <w:jc w:val="center"/>
        </w:trPr>
        <w:tc>
          <w:tcPr>
            <w:tcW w:w="907" w:type="dxa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4D86FECE" w14:textId="77777777" w:rsidR="00E944E9" w:rsidRDefault="00975987">
            <w:pPr>
              <w:spacing w:after="40" w:line="276" w:lineRule="auto"/>
              <w:jc w:val="center"/>
            </w:pPr>
            <w:r>
              <w:rPr>
                <w:sz w:val="19"/>
              </w:rPr>
              <w:t>F-09</w:t>
            </w:r>
          </w:p>
        </w:tc>
        <w:tc>
          <w:tcPr>
            <w:tcW w:w="2268" w:type="dxa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4EEA0A10" w14:textId="77777777" w:rsidR="00E944E9" w:rsidRDefault="00975987">
            <w:pPr>
              <w:spacing w:after="40" w:line="276" w:lineRule="auto"/>
            </w:pPr>
            <w:r>
              <w:rPr>
                <w:sz w:val="19"/>
              </w:rPr>
              <w:t>系统提供培训模式。</w:t>
            </w:r>
          </w:p>
        </w:tc>
        <w:tc>
          <w:tcPr>
            <w:tcW w:w="1814" w:type="dxa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0390F0DE" w14:textId="77777777" w:rsidR="00E944E9" w:rsidRDefault="00975987">
            <w:pPr>
              <w:spacing w:after="40" w:line="276" w:lineRule="auto"/>
            </w:pPr>
            <w:r>
              <w:rPr>
                <w:sz w:val="19"/>
              </w:rPr>
              <w:t>2.3.8</w:t>
            </w:r>
            <w:r>
              <w:rPr>
                <w:sz w:val="19"/>
              </w:rPr>
              <w:t>、</w:t>
            </w:r>
            <w:r>
              <w:rPr>
                <w:sz w:val="19"/>
              </w:rPr>
              <w:t>2.3.10</w:t>
            </w:r>
          </w:p>
        </w:tc>
        <w:tc>
          <w:tcPr>
            <w:tcW w:w="1984" w:type="dxa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6A751B16" w14:textId="77777777" w:rsidR="00E944E9" w:rsidRDefault="00975987">
            <w:pPr>
              <w:spacing w:after="40" w:line="276" w:lineRule="auto"/>
            </w:pPr>
            <w:r>
              <w:rPr>
                <w:sz w:val="19"/>
              </w:rPr>
              <w:t>UI-02</w:t>
            </w:r>
            <w:r>
              <w:rPr>
                <w:sz w:val="19"/>
              </w:rPr>
              <w:t>、后端待核验</w:t>
            </w:r>
          </w:p>
        </w:tc>
        <w:tc>
          <w:tcPr>
            <w:tcW w:w="2381" w:type="dxa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299CFBCD" w14:textId="77777777" w:rsidR="00E944E9" w:rsidRDefault="00975987">
            <w:pPr>
              <w:spacing w:after="40" w:line="276" w:lineRule="auto"/>
            </w:pPr>
            <w:r>
              <w:rPr>
                <w:sz w:val="19"/>
              </w:rPr>
              <w:t>training-service.js</w:t>
            </w:r>
          </w:p>
        </w:tc>
        <w:tc>
          <w:tcPr>
            <w:tcW w:w="1984" w:type="dxa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0674B507" w14:textId="77777777" w:rsidR="00E944E9" w:rsidRDefault="00975987">
            <w:pPr>
              <w:spacing w:after="40" w:line="276" w:lineRule="auto"/>
            </w:pPr>
            <w:r>
              <w:rPr>
                <w:sz w:val="19"/>
              </w:rPr>
              <w:t>可用但有风险。</w:t>
            </w:r>
          </w:p>
        </w:tc>
      </w:tr>
      <w:tr w:rsidR="00E944E9" w14:paraId="266D74D3" w14:textId="77777777">
        <w:trPr>
          <w:jc w:val="center"/>
        </w:trPr>
        <w:tc>
          <w:tcPr>
            <w:tcW w:w="907" w:type="dxa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3FCC8E9E" w14:textId="77777777" w:rsidR="00E944E9" w:rsidRDefault="00975987">
            <w:pPr>
              <w:spacing w:after="40" w:line="276" w:lineRule="auto"/>
              <w:jc w:val="center"/>
            </w:pPr>
            <w:r>
              <w:rPr>
                <w:sz w:val="19"/>
              </w:rPr>
              <w:t>F-10</w:t>
            </w:r>
          </w:p>
        </w:tc>
        <w:tc>
          <w:tcPr>
            <w:tcW w:w="2268" w:type="dxa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258820E9" w14:textId="77777777" w:rsidR="00E944E9" w:rsidRDefault="00975987">
            <w:pPr>
              <w:spacing w:after="40" w:line="276" w:lineRule="auto"/>
            </w:pPr>
            <w:r>
              <w:rPr>
                <w:sz w:val="19"/>
              </w:rPr>
              <w:t>系统提供交接模式。</w:t>
            </w:r>
          </w:p>
        </w:tc>
        <w:tc>
          <w:tcPr>
            <w:tcW w:w="1814" w:type="dxa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7263587E" w14:textId="77777777" w:rsidR="00E944E9" w:rsidRDefault="00975987">
            <w:pPr>
              <w:spacing w:after="40" w:line="276" w:lineRule="auto"/>
            </w:pPr>
            <w:r>
              <w:rPr>
                <w:sz w:val="19"/>
              </w:rPr>
              <w:t>2.3.8</w:t>
            </w:r>
            <w:r>
              <w:rPr>
                <w:sz w:val="19"/>
              </w:rPr>
              <w:t>、</w:t>
            </w:r>
            <w:r>
              <w:rPr>
                <w:sz w:val="19"/>
              </w:rPr>
              <w:t>2.3.10</w:t>
            </w:r>
          </w:p>
        </w:tc>
        <w:tc>
          <w:tcPr>
            <w:tcW w:w="1984" w:type="dxa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6846CF69" w14:textId="77777777" w:rsidR="00E944E9" w:rsidRDefault="00975987">
            <w:pPr>
              <w:spacing w:after="40" w:line="276" w:lineRule="auto"/>
            </w:pPr>
            <w:r>
              <w:rPr>
                <w:sz w:val="19"/>
              </w:rPr>
              <w:t>UI-02</w:t>
            </w:r>
            <w:r>
              <w:rPr>
                <w:sz w:val="19"/>
              </w:rPr>
              <w:t>、后端待核验</w:t>
            </w:r>
          </w:p>
        </w:tc>
        <w:tc>
          <w:tcPr>
            <w:tcW w:w="2381" w:type="dxa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7F8FCFE0" w14:textId="77777777" w:rsidR="00E944E9" w:rsidRDefault="00975987">
            <w:pPr>
              <w:spacing w:after="40" w:line="276" w:lineRule="auto"/>
            </w:pPr>
            <w:r>
              <w:rPr>
                <w:sz w:val="19"/>
              </w:rPr>
              <w:t>handover-service.js</w:t>
            </w:r>
          </w:p>
        </w:tc>
        <w:tc>
          <w:tcPr>
            <w:tcW w:w="1984" w:type="dxa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4B26B152" w14:textId="77777777" w:rsidR="00E944E9" w:rsidRDefault="00975987">
            <w:pPr>
              <w:spacing w:after="40" w:line="276" w:lineRule="auto"/>
            </w:pPr>
            <w:r>
              <w:rPr>
                <w:sz w:val="19"/>
              </w:rPr>
              <w:t>可用但有风险。</w:t>
            </w:r>
          </w:p>
        </w:tc>
      </w:tr>
      <w:tr w:rsidR="00E944E9" w14:paraId="4B9FAD0C" w14:textId="77777777">
        <w:trPr>
          <w:jc w:val="center"/>
        </w:trPr>
        <w:tc>
          <w:tcPr>
            <w:tcW w:w="907" w:type="dxa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50279AEB" w14:textId="77777777" w:rsidR="00E944E9" w:rsidRDefault="00975987">
            <w:pPr>
              <w:spacing w:after="40" w:line="276" w:lineRule="auto"/>
              <w:jc w:val="center"/>
            </w:pPr>
            <w:r>
              <w:rPr>
                <w:sz w:val="19"/>
              </w:rPr>
              <w:t>F-11</w:t>
            </w:r>
          </w:p>
        </w:tc>
        <w:tc>
          <w:tcPr>
            <w:tcW w:w="2268" w:type="dxa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1A6F022A" w14:textId="77777777" w:rsidR="00E944E9" w:rsidRDefault="00975987">
            <w:pPr>
              <w:spacing w:after="40" w:line="276" w:lineRule="auto"/>
            </w:pPr>
            <w:r>
              <w:rPr>
                <w:sz w:val="19"/>
              </w:rPr>
              <w:t>系统提供历史记录。</w:t>
            </w:r>
          </w:p>
        </w:tc>
        <w:tc>
          <w:tcPr>
            <w:tcW w:w="1814" w:type="dxa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2FB2C21A" w14:textId="77777777" w:rsidR="00E944E9" w:rsidRDefault="00975987">
            <w:pPr>
              <w:spacing w:after="40" w:line="276" w:lineRule="auto"/>
            </w:pPr>
            <w:r>
              <w:rPr>
                <w:sz w:val="19"/>
              </w:rPr>
              <w:t>2.3.10</w:t>
            </w:r>
            <w:r>
              <w:rPr>
                <w:sz w:val="19"/>
              </w:rPr>
              <w:t>、</w:t>
            </w:r>
            <w:r>
              <w:rPr>
                <w:sz w:val="19"/>
              </w:rPr>
              <w:t>3.4</w:t>
            </w:r>
          </w:p>
        </w:tc>
        <w:tc>
          <w:tcPr>
            <w:tcW w:w="1984" w:type="dxa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77CD25CD" w14:textId="77777777" w:rsidR="00E944E9" w:rsidRDefault="00975987">
            <w:pPr>
              <w:spacing w:after="40" w:line="276" w:lineRule="auto"/>
            </w:pPr>
            <w:r>
              <w:rPr>
                <w:sz w:val="19"/>
              </w:rPr>
              <w:t>UI-02</w:t>
            </w:r>
            <w:r>
              <w:rPr>
                <w:sz w:val="19"/>
              </w:rPr>
              <w:t>、后端待核验</w:t>
            </w:r>
          </w:p>
        </w:tc>
        <w:tc>
          <w:tcPr>
            <w:tcW w:w="2381" w:type="dxa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143018D2" w14:textId="77777777" w:rsidR="00E944E9" w:rsidRDefault="00975987">
            <w:pPr>
              <w:spacing w:after="40" w:line="276" w:lineRule="auto"/>
            </w:pPr>
            <w:r>
              <w:rPr>
                <w:sz w:val="19"/>
              </w:rPr>
              <w:t>history-service.js</w:t>
            </w:r>
          </w:p>
        </w:tc>
        <w:tc>
          <w:tcPr>
            <w:tcW w:w="1984" w:type="dxa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1434E0C5" w14:textId="77777777" w:rsidR="00E944E9" w:rsidRDefault="00975987">
            <w:pPr>
              <w:spacing w:after="40" w:line="276" w:lineRule="auto"/>
            </w:pPr>
            <w:r>
              <w:rPr>
                <w:sz w:val="19"/>
              </w:rPr>
              <w:t>尚未完全闭环。</w:t>
            </w:r>
          </w:p>
        </w:tc>
      </w:tr>
      <w:tr w:rsidR="00E944E9" w14:paraId="6367CAFA" w14:textId="77777777">
        <w:trPr>
          <w:jc w:val="center"/>
        </w:trPr>
        <w:tc>
          <w:tcPr>
            <w:tcW w:w="907" w:type="dxa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47BE8A23" w14:textId="77777777" w:rsidR="00E944E9" w:rsidRDefault="00975987">
            <w:pPr>
              <w:spacing w:after="40" w:line="276" w:lineRule="auto"/>
              <w:jc w:val="center"/>
            </w:pPr>
            <w:r>
              <w:rPr>
                <w:sz w:val="19"/>
              </w:rPr>
              <w:t>F-12</w:t>
            </w:r>
          </w:p>
        </w:tc>
        <w:tc>
          <w:tcPr>
            <w:tcW w:w="2268" w:type="dxa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73C64651" w14:textId="77777777" w:rsidR="00E944E9" w:rsidRDefault="00975987">
            <w:pPr>
              <w:spacing w:after="40" w:line="276" w:lineRule="auto"/>
            </w:pPr>
            <w:r>
              <w:rPr>
                <w:sz w:val="19"/>
              </w:rPr>
              <w:t>系统提供设置页。</w:t>
            </w:r>
          </w:p>
        </w:tc>
        <w:tc>
          <w:tcPr>
            <w:tcW w:w="1814" w:type="dxa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188476F5" w14:textId="77777777" w:rsidR="00E944E9" w:rsidRDefault="00975987">
            <w:pPr>
              <w:spacing w:after="40" w:line="276" w:lineRule="auto"/>
            </w:pPr>
            <w:r>
              <w:rPr>
                <w:sz w:val="19"/>
              </w:rPr>
              <w:t>2.3.10</w:t>
            </w:r>
            <w:r>
              <w:rPr>
                <w:sz w:val="19"/>
              </w:rPr>
              <w:t>、</w:t>
            </w:r>
            <w:r>
              <w:rPr>
                <w:sz w:val="19"/>
              </w:rPr>
              <w:t>3.4</w:t>
            </w:r>
          </w:p>
        </w:tc>
        <w:tc>
          <w:tcPr>
            <w:tcW w:w="1984" w:type="dxa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2CD44D47" w14:textId="77777777" w:rsidR="00E944E9" w:rsidRDefault="00975987">
            <w:pPr>
              <w:spacing w:after="40" w:line="276" w:lineRule="auto"/>
            </w:pPr>
            <w:r>
              <w:rPr>
                <w:sz w:val="19"/>
              </w:rPr>
              <w:t>UI-02</w:t>
            </w:r>
            <w:r>
              <w:rPr>
                <w:sz w:val="19"/>
              </w:rPr>
              <w:t>、后端待核验</w:t>
            </w:r>
          </w:p>
        </w:tc>
        <w:tc>
          <w:tcPr>
            <w:tcW w:w="2381" w:type="dxa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67A56014" w14:textId="77777777" w:rsidR="00E944E9" w:rsidRDefault="00975987">
            <w:pPr>
              <w:spacing w:after="40" w:line="276" w:lineRule="auto"/>
            </w:pPr>
            <w:r>
              <w:rPr>
                <w:sz w:val="19"/>
              </w:rPr>
              <w:t>settings-service.js</w:t>
            </w:r>
            <w:r>
              <w:rPr>
                <w:sz w:val="19"/>
              </w:rPr>
              <w:t>、</w:t>
            </w:r>
            <w:r>
              <w:rPr>
                <w:sz w:val="19"/>
              </w:rPr>
              <w:t>.env</w:t>
            </w:r>
          </w:p>
        </w:tc>
        <w:tc>
          <w:tcPr>
            <w:tcW w:w="1984" w:type="dxa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4E63BD73" w14:textId="77777777" w:rsidR="00E944E9" w:rsidRDefault="00975987">
            <w:pPr>
              <w:spacing w:after="40" w:line="276" w:lineRule="auto"/>
              <w:rPr>
                <w:lang w:eastAsia="zh-CN"/>
              </w:rPr>
            </w:pPr>
            <w:r>
              <w:rPr>
                <w:sz w:val="19"/>
                <w:lang w:eastAsia="zh-CN"/>
              </w:rPr>
              <w:t>页面设置</w:t>
            </w:r>
            <w:proofErr w:type="gramStart"/>
            <w:r>
              <w:rPr>
                <w:sz w:val="19"/>
                <w:lang w:eastAsia="zh-CN"/>
              </w:rPr>
              <w:t>持久化需核验</w:t>
            </w:r>
            <w:proofErr w:type="gramEnd"/>
            <w:r>
              <w:rPr>
                <w:sz w:val="19"/>
                <w:lang w:eastAsia="zh-CN"/>
              </w:rPr>
              <w:t>。</w:t>
            </w:r>
          </w:p>
        </w:tc>
      </w:tr>
      <w:tr w:rsidR="00E944E9" w14:paraId="036006D5" w14:textId="77777777">
        <w:trPr>
          <w:jc w:val="center"/>
        </w:trPr>
        <w:tc>
          <w:tcPr>
            <w:tcW w:w="907" w:type="dxa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1FE2CFBC" w14:textId="77777777" w:rsidR="00E944E9" w:rsidRDefault="00975987">
            <w:pPr>
              <w:spacing w:after="40" w:line="276" w:lineRule="auto"/>
              <w:jc w:val="center"/>
            </w:pPr>
            <w:r>
              <w:rPr>
                <w:sz w:val="19"/>
              </w:rPr>
              <w:t>F-13</w:t>
            </w:r>
          </w:p>
        </w:tc>
        <w:tc>
          <w:tcPr>
            <w:tcW w:w="2268" w:type="dxa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5B481CE3" w14:textId="77777777" w:rsidR="00E944E9" w:rsidRDefault="00975987">
            <w:pPr>
              <w:spacing w:after="40" w:line="276" w:lineRule="auto"/>
            </w:pPr>
            <w:r>
              <w:rPr>
                <w:sz w:val="19"/>
              </w:rPr>
              <w:t>系统提供</w:t>
            </w:r>
            <w:r>
              <w:rPr>
                <w:sz w:val="19"/>
              </w:rPr>
              <w:t xml:space="preserve"> Dashboard</w:t>
            </w:r>
            <w:r>
              <w:rPr>
                <w:sz w:val="19"/>
              </w:rPr>
              <w:t>。</w:t>
            </w:r>
          </w:p>
        </w:tc>
        <w:tc>
          <w:tcPr>
            <w:tcW w:w="1814" w:type="dxa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78891624" w14:textId="77777777" w:rsidR="00E944E9" w:rsidRDefault="00975987">
            <w:pPr>
              <w:spacing w:after="40" w:line="276" w:lineRule="auto"/>
            </w:pPr>
            <w:r>
              <w:rPr>
                <w:sz w:val="19"/>
              </w:rPr>
              <w:t>2.3.10</w:t>
            </w:r>
            <w:r>
              <w:rPr>
                <w:sz w:val="19"/>
              </w:rPr>
              <w:t>、</w:t>
            </w:r>
            <w:r>
              <w:rPr>
                <w:sz w:val="19"/>
              </w:rPr>
              <w:t>3.4</w:t>
            </w:r>
          </w:p>
        </w:tc>
        <w:tc>
          <w:tcPr>
            <w:tcW w:w="1984" w:type="dxa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3E234F93" w14:textId="77777777" w:rsidR="00E944E9" w:rsidRDefault="00975987">
            <w:pPr>
              <w:spacing w:after="40" w:line="276" w:lineRule="auto"/>
            </w:pPr>
            <w:r>
              <w:rPr>
                <w:sz w:val="19"/>
              </w:rPr>
              <w:t>UI-02</w:t>
            </w:r>
            <w:r>
              <w:rPr>
                <w:sz w:val="19"/>
              </w:rPr>
              <w:t>、后端待核验</w:t>
            </w:r>
          </w:p>
        </w:tc>
        <w:tc>
          <w:tcPr>
            <w:tcW w:w="2381" w:type="dxa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6BB094D7" w14:textId="77777777" w:rsidR="00E944E9" w:rsidRDefault="00975987">
            <w:pPr>
              <w:spacing w:after="40" w:line="276" w:lineRule="auto"/>
            </w:pPr>
            <w:r>
              <w:rPr>
                <w:sz w:val="19"/>
              </w:rPr>
              <w:t>dashboard-service.js</w:t>
            </w:r>
          </w:p>
        </w:tc>
        <w:tc>
          <w:tcPr>
            <w:tcW w:w="1984" w:type="dxa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704ADF28" w14:textId="77777777" w:rsidR="00E944E9" w:rsidRDefault="00975987">
            <w:pPr>
              <w:spacing w:after="40" w:line="276" w:lineRule="auto"/>
            </w:pPr>
            <w:r>
              <w:rPr>
                <w:sz w:val="19"/>
              </w:rPr>
              <w:t>尚未完全闭环。</w:t>
            </w:r>
          </w:p>
        </w:tc>
      </w:tr>
      <w:tr w:rsidR="00E944E9" w14:paraId="269AE4A0" w14:textId="77777777">
        <w:trPr>
          <w:jc w:val="center"/>
        </w:trPr>
        <w:tc>
          <w:tcPr>
            <w:tcW w:w="907" w:type="dxa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15F2D241" w14:textId="77777777" w:rsidR="00E944E9" w:rsidRDefault="00975987">
            <w:pPr>
              <w:spacing w:after="40" w:line="276" w:lineRule="auto"/>
              <w:jc w:val="center"/>
            </w:pPr>
            <w:r>
              <w:rPr>
                <w:sz w:val="19"/>
              </w:rPr>
              <w:t>F-14</w:t>
            </w:r>
          </w:p>
        </w:tc>
        <w:tc>
          <w:tcPr>
            <w:tcW w:w="2268" w:type="dxa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1F78B5EC" w14:textId="77777777" w:rsidR="00E944E9" w:rsidRDefault="00975987">
            <w:pPr>
              <w:spacing w:after="40" w:line="276" w:lineRule="auto"/>
            </w:pPr>
            <w:r>
              <w:rPr>
                <w:sz w:val="19"/>
              </w:rPr>
              <w:t>系统可轻量启动。</w:t>
            </w:r>
          </w:p>
        </w:tc>
        <w:tc>
          <w:tcPr>
            <w:tcW w:w="1814" w:type="dxa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74E7DBF3" w14:textId="77777777" w:rsidR="00E944E9" w:rsidRDefault="00975987">
            <w:pPr>
              <w:spacing w:after="40" w:line="276" w:lineRule="auto"/>
            </w:pPr>
            <w:r>
              <w:rPr>
                <w:sz w:val="19"/>
              </w:rPr>
              <w:t>2.3.4.6</w:t>
            </w:r>
          </w:p>
        </w:tc>
        <w:tc>
          <w:tcPr>
            <w:tcW w:w="1984" w:type="dxa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7DEDE279" w14:textId="77777777" w:rsidR="00E944E9" w:rsidRDefault="00975987">
            <w:pPr>
              <w:spacing w:after="40" w:line="276" w:lineRule="auto"/>
            </w:pPr>
            <w:r>
              <w:rPr>
                <w:sz w:val="19"/>
              </w:rPr>
              <w:t>DEP-01</w:t>
            </w:r>
          </w:p>
        </w:tc>
        <w:tc>
          <w:tcPr>
            <w:tcW w:w="2381" w:type="dxa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2A163D0F" w14:textId="77777777" w:rsidR="00E944E9" w:rsidRDefault="00975987">
            <w:pPr>
              <w:spacing w:after="40" w:line="276" w:lineRule="auto"/>
            </w:pPr>
            <w:r>
              <w:rPr>
                <w:sz w:val="19"/>
              </w:rPr>
              <w:t>deploy.cmd</w:t>
            </w:r>
          </w:p>
        </w:tc>
        <w:tc>
          <w:tcPr>
            <w:tcW w:w="1984" w:type="dxa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32314117" w14:textId="77777777" w:rsidR="00E944E9" w:rsidRDefault="00975987">
            <w:pPr>
              <w:spacing w:after="40" w:line="276" w:lineRule="auto"/>
            </w:pPr>
            <w:r>
              <w:rPr>
                <w:sz w:val="19"/>
              </w:rPr>
              <w:t>主推荐启动方式。</w:t>
            </w:r>
          </w:p>
        </w:tc>
      </w:tr>
      <w:tr w:rsidR="00E944E9" w14:paraId="0ADF8834" w14:textId="77777777">
        <w:trPr>
          <w:jc w:val="center"/>
        </w:trPr>
        <w:tc>
          <w:tcPr>
            <w:tcW w:w="907" w:type="dxa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1F419CBA" w14:textId="77777777" w:rsidR="00E944E9" w:rsidRDefault="00975987">
            <w:pPr>
              <w:spacing w:after="40" w:line="276" w:lineRule="auto"/>
              <w:jc w:val="center"/>
            </w:pPr>
            <w:r>
              <w:rPr>
                <w:sz w:val="19"/>
              </w:rPr>
              <w:t>F-15</w:t>
            </w:r>
          </w:p>
        </w:tc>
        <w:tc>
          <w:tcPr>
            <w:tcW w:w="2268" w:type="dxa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332653CD" w14:textId="77777777" w:rsidR="00E944E9" w:rsidRDefault="00975987">
            <w:pPr>
              <w:spacing w:after="40" w:line="276" w:lineRule="auto"/>
            </w:pPr>
            <w:r>
              <w:rPr>
                <w:sz w:val="19"/>
              </w:rPr>
              <w:t>系统可全栈启动。</w:t>
            </w:r>
          </w:p>
        </w:tc>
        <w:tc>
          <w:tcPr>
            <w:tcW w:w="1814" w:type="dxa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6069BD35" w14:textId="77777777" w:rsidR="00E944E9" w:rsidRDefault="00975987">
            <w:pPr>
              <w:spacing w:after="40" w:line="276" w:lineRule="auto"/>
            </w:pPr>
            <w:r>
              <w:rPr>
                <w:sz w:val="19"/>
              </w:rPr>
              <w:t>2.3.4.6</w:t>
            </w:r>
          </w:p>
        </w:tc>
        <w:tc>
          <w:tcPr>
            <w:tcW w:w="1984" w:type="dxa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538C7D02" w14:textId="77777777" w:rsidR="00E944E9" w:rsidRDefault="00975987">
            <w:pPr>
              <w:spacing w:after="40" w:line="276" w:lineRule="auto"/>
            </w:pPr>
            <w:r>
              <w:rPr>
                <w:sz w:val="19"/>
              </w:rPr>
              <w:t>DEP-01</w:t>
            </w:r>
          </w:p>
        </w:tc>
        <w:tc>
          <w:tcPr>
            <w:tcW w:w="2381" w:type="dxa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4FA49F00" w14:textId="77777777" w:rsidR="00E944E9" w:rsidRDefault="00975987">
            <w:pPr>
              <w:spacing w:after="40" w:line="276" w:lineRule="auto"/>
            </w:pPr>
            <w:r>
              <w:rPr>
                <w:sz w:val="19"/>
              </w:rPr>
              <w:t>deploy-all.cmd</w:t>
            </w:r>
            <w:r>
              <w:rPr>
                <w:sz w:val="19"/>
              </w:rPr>
              <w:t>、</w:t>
            </w:r>
            <w:r>
              <w:rPr>
                <w:sz w:val="19"/>
              </w:rPr>
              <w:t>docker-compose.yaml</w:t>
            </w:r>
          </w:p>
        </w:tc>
        <w:tc>
          <w:tcPr>
            <w:tcW w:w="1984" w:type="dxa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7974A4B4" w14:textId="77777777" w:rsidR="00E944E9" w:rsidRDefault="00975987">
            <w:pPr>
              <w:spacing w:after="40" w:line="276" w:lineRule="auto"/>
            </w:pPr>
            <w:r>
              <w:rPr>
                <w:sz w:val="19"/>
              </w:rPr>
              <w:t>用于完整依赖场景。</w:t>
            </w:r>
          </w:p>
        </w:tc>
      </w:tr>
    </w:tbl>
    <w:p w14:paraId="3C78DB47" w14:textId="77777777" w:rsidR="00E944E9" w:rsidRDefault="00E944E9"/>
    <w:p w14:paraId="038108F7" w14:textId="77777777" w:rsidR="00E944E9" w:rsidRDefault="00975987">
      <w:pPr>
        <w:pStyle w:val="31"/>
        <w:spacing w:line="300" w:lineRule="auto"/>
      </w:pPr>
      <w:bookmarkStart w:id="37" w:name="_Toc231311260"/>
      <w:r>
        <w:rPr>
          <w:rFonts w:ascii="微软雅黑" w:eastAsia="微软雅黑" w:hAnsi="微软雅黑"/>
        </w:rPr>
        <w:t>2.4.4 追踪缺口</w:t>
      </w:r>
      <w:bookmarkEnd w:id="37"/>
    </w:p>
    <w:p w14:paraId="08419ADD" w14:textId="77777777" w:rsidR="00E944E9" w:rsidRDefault="00975987">
      <w:pPr>
        <w:keepNext/>
        <w:spacing w:before="160" w:after="120" w:line="276" w:lineRule="auto"/>
        <w:jc w:val="center"/>
      </w:pPr>
      <w:r>
        <w:rPr>
          <w:rFonts w:ascii="微软雅黑" w:eastAsia="微软雅黑" w:hAnsi="微软雅黑"/>
          <w:b/>
          <w:color w:val="1F4E79"/>
          <w:sz w:val="21"/>
        </w:rPr>
        <w:t>表 37 追踪缺口</w:t>
      </w:r>
    </w:p>
    <w:tbl>
      <w:tblPr>
        <w:tblStyle w:val="aff1"/>
        <w:tblW w:w="0" w:type="auto"/>
        <w:jc w:val="center"/>
        <w:tblLook w:val="04A0" w:firstRow="1" w:lastRow="0" w:firstColumn="1" w:lastColumn="0" w:noHBand="0" w:noVBand="1"/>
      </w:tblPr>
      <w:tblGrid>
        <w:gridCol w:w="2086"/>
        <w:gridCol w:w="2019"/>
        <w:gridCol w:w="2565"/>
        <w:gridCol w:w="2698"/>
      </w:tblGrid>
      <w:tr w:rsidR="00E944E9" w14:paraId="76E21C7F" w14:textId="77777777">
        <w:trPr>
          <w:tblHeader/>
          <w:jc w:val="center"/>
        </w:trPr>
        <w:tc>
          <w:tcPr>
            <w:tcW w:w="2268" w:type="dxa"/>
            <w:shd w:val="clear" w:color="auto" w:fill="D9EAF7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57DECD6D" w14:textId="77777777" w:rsidR="00E944E9" w:rsidRDefault="00975987">
            <w:pPr>
              <w:spacing w:after="40" w:line="276" w:lineRule="auto"/>
              <w:jc w:val="center"/>
            </w:pPr>
            <w:r>
              <w:rPr>
                <w:rFonts w:ascii="微软雅黑" w:eastAsia="微软雅黑" w:hAnsi="微软雅黑"/>
                <w:b/>
                <w:color w:val="2C3E50"/>
                <w:sz w:val="19"/>
              </w:rPr>
              <w:t>缺口项</w:t>
            </w:r>
          </w:p>
        </w:tc>
        <w:tc>
          <w:tcPr>
            <w:tcW w:w="2268" w:type="dxa"/>
            <w:shd w:val="clear" w:color="auto" w:fill="D9EAF7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197BB0D5" w14:textId="77777777" w:rsidR="00E944E9" w:rsidRDefault="00975987">
            <w:pPr>
              <w:spacing w:after="40" w:line="276" w:lineRule="auto"/>
              <w:jc w:val="center"/>
            </w:pPr>
            <w:r>
              <w:rPr>
                <w:rFonts w:ascii="微软雅黑" w:eastAsia="微软雅黑" w:hAnsi="微软雅黑"/>
                <w:b/>
                <w:color w:val="2C3E50"/>
                <w:sz w:val="19"/>
              </w:rPr>
              <w:t>影响范围</w:t>
            </w:r>
          </w:p>
        </w:tc>
        <w:tc>
          <w:tcPr>
            <w:tcW w:w="2835" w:type="dxa"/>
            <w:shd w:val="clear" w:color="auto" w:fill="D9EAF7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393B93E0" w14:textId="77777777" w:rsidR="00E944E9" w:rsidRDefault="00975987">
            <w:pPr>
              <w:spacing w:after="40" w:line="276" w:lineRule="auto"/>
              <w:jc w:val="center"/>
            </w:pPr>
            <w:r>
              <w:rPr>
                <w:rFonts w:ascii="微软雅黑" w:eastAsia="微软雅黑" w:hAnsi="微软雅黑"/>
                <w:b/>
                <w:color w:val="2C3E50"/>
                <w:sz w:val="19"/>
              </w:rPr>
              <w:t>当前处理方式</w:t>
            </w:r>
          </w:p>
        </w:tc>
        <w:tc>
          <w:tcPr>
            <w:tcW w:w="2835" w:type="dxa"/>
            <w:shd w:val="clear" w:color="auto" w:fill="D9EAF7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3DA4D091" w14:textId="77777777" w:rsidR="00E944E9" w:rsidRDefault="00975987">
            <w:pPr>
              <w:spacing w:after="40" w:line="276" w:lineRule="auto"/>
              <w:jc w:val="center"/>
            </w:pPr>
            <w:r>
              <w:rPr>
                <w:rFonts w:ascii="微软雅黑" w:eastAsia="微软雅黑" w:hAnsi="微软雅黑"/>
                <w:b/>
                <w:color w:val="2C3E50"/>
                <w:sz w:val="19"/>
              </w:rPr>
              <w:t>后续处理建议</w:t>
            </w:r>
          </w:p>
        </w:tc>
      </w:tr>
      <w:tr w:rsidR="00E944E9" w14:paraId="15CF0C6D" w14:textId="77777777">
        <w:trPr>
          <w:jc w:val="center"/>
        </w:trPr>
        <w:tc>
          <w:tcPr>
            <w:tcW w:w="2268" w:type="dxa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5B6C1B76" w14:textId="77777777" w:rsidR="00E944E9" w:rsidRDefault="00975987">
            <w:pPr>
              <w:spacing w:after="40" w:line="276" w:lineRule="auto"/>
            </w:pPr>
            <w:r>
              <w:rPr>
                <w:sz w:val="19"/>
              </w:rPr>
              <w:t>设计辅助</w:t>
            </w:r>
            <w:r>
              <w:rPr>
                <w:sz w:val="19"/>
              </w:rPr>
              <w:t xml:space="preserve"> pipeline </w:t>
            </w:r>
            <w:r>
              <w:rPr>
                <w:sz w:val="19"/>
              </w:rPr>
              <w:t>的详细时序图与</w:t>
            </w:r>
            <w:r>
              <w:rPr>
                <w:sz w:val="19"/>
              </w:rPr>
              <w:t xml:space="preserve"> schema </w:t>
            </w:r>
            <w:r>
              <w:rPr>
                <w:sz w:val="19"/>
              </w:rPr>
              <w:t>展开仍不充分</w:t>
            </w:r>
          </w:p>
        </w:tc>
        <w:tc>
          <w:tcPr>
            <w:tcW w:w="2268" w:type="dxa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5D666A49" w14:textId="77777777" w:rsidR="00E944E9" w:rsidRDefault="00975987">
            <w:pPr>
              <w:spacing w:after="40" w:line="276" w:lineRule="auto"/>
              <w:rPr>
                <w:lang w:eastAsia="zh-CN"/>
              </w:rPr>
            </w:pPr>
            <w:r>
              <w:rPr>
                <w:sz w:val="19"/>
                <w:lang w:eastAsia="zh-CN"/>
              </w:rPr>
              <w:t>设计辅助最新实现理解。</w:t>
            </w:r>
          </w:p>
        </w:tc>
        <w:tc>
          <w:tcPr>
            <w:tcW w:w="2835" w:type="dxa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3D086C5A" w14:textId="77777777" w:rsidR="00E944E9" w:rsidRDefault="00975987">
            <w:pPr>
              <w:spacing w:after="40" w:line="276" w:lineRule="auto"/>
            </w:pPr>
            <w:proofErr w:type="spellStart"/>
            <w:r>
              <w:rPr>
                <w:sz w:val="19"/>
              </w:rPr>
              <w:t>正文已补充</w:t>
            </w:r>
            <w:proofErr w:type="spellEnd"/>
            <w:r>
              <w:rPr>
                <w:sz w:val="19"/>
              </w:rPr>
              <w:t xml:space="preserve"> </w:t>
            </w:r>
            <w:proofErr w:type="spellStart"/>
            <w:r>
              <w:rPr>
                <w:sz w:val="19"/>
              </w:rPr>
              <w:t>pipeline</w:t>
            </w:r>
            <w:r>
              <w:rPr>
                <w:sz w:val="19"/>
              </w:rPr>
              <w:t>、</w:t>
            </w:r>
            <w:r>
              <w:rPr>
                <w:sz w:val="19"/>
              </w:rPr>
              <w:t>validator</w:t>
            </w:r>
            <w:proofErr w:type="spellEnd"/>
            <w:r>
              <w:rPr>
                <w:sz w:val="19"/>
              </w:rPr>
              <w:t xml:space="preserve"> </w:t>
            </w:r>
            <w:r>
              <w:rPr>
                <w:sz w:val="19"/>
              </w:rPr>
              <w:t>和</w:t>
            </w:r>
            <w:r>
              <w:rPr>
                <w:sz w:val="19"/>
              </w:rPr>
              <w:t xml:space="preserve"> schema </w:t>
            </w:r>
            <w:r>
              <w:rPr>
                <w:sz w:val="19"/>
              </w:rPr>
              <w:t>总体说明。</w:t>
            </w:r>
          </w:p>
        </w:tc>
        <w:tc>
          <w:tcPr>
            <w:tcW w:w="2835" w:type="dxa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07319FE0" w14:textId="77777777" w:rsidR="00E944E9" w:rsidRDefault="00975987">
            <w:pPr>
              <w:spacing w:after="40" w:line="276" w:lineRule="auto"/>
            </w:pPr>
            <w:r>
              <w:rPr>
                <w:sz w:val="19"/>
              </w:rPr>
              <w:t>后续补充</w:t>
            </w:r>
            <w:r>
              <w:rPr>
                <w:sz w:val="19"/>
              </w:rPr>
              <w:t xml:space="preserve"> design_pipeline.py</w:t>
            </w:r>
            <w:r>
              <w:rPr>
                <w:sz w:val="19"/>
              </w:rPr>
              <w:t>、</w:t>
            </w:r>
            <w:r>
              <w:rPr>
                <w:sz w:val="19"/>
              </w:rPr>
              <w:t>output_validator.py</w:t>
            </w:r>
            <w:r>
              <w:rPr>
                <w:sz w:val="19"/>
              </w:rPr>
              <w:t>、</w:t>
            </w:r>
            <w:r>
              <w:rPr>
                <w:sz w:val="19"/>
              </w:rPr>
              <w:t xml:space="preserve">app/schemas </w:t>
            </w:r>
            <w:r>
              <w:rPr>
                <w:sz w:val="19"/>
              </w:rPr>
              <w:t>的详细时序图与字段对照表。</w:t>
            </w:r>
          </w:p>
        </w:tc>
      </w:tr>
      <w:tr w:rsidR="00E944E9" w14:paraId="0854431F" w14:textId="77777777">
        <w:trPr>
          <w:jc w:val="center"/>
        </w:trPr>
        <w:tc>
          <w:tcPr>
            <w:tcW w:w="2268" w:type="dxa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431C5FFA" w14:textId="77777777" w:rsidR="00E944E9" w:rsidRDefault="00975987">
            <w:pPr>
              <w:spacing w:after="40" w:line="276" w:lineRule="auto"/>
              <w:jc w:val="center"/>
              <w:rPr>
                <w:lang w:eastAsia="zh-CN"/>
              </w:rPr>
            </w:pPr>
            <w:r>
              <w:rPr>
                <w:sz w:val="19"/>
                <w:lang w:eastAsia="zh-CN"/>
              </w:rPr>
              <w:t>缺少正式需求规格说明编号</w:t>
            </w:r>
          </w:p>
        </w:tc>
        <w:tc>
          <w:tcPr>
            <w:tcW w:w="2268" w:type="dxa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329AE45F" w14:textId="77777777" w:rsidR="00E944E9" w:rsidRDefault="00975987">
            <w:pPr>
              <w:spacing w:after="40" w:line="276" w:lineRule="auto"/>
              <w:rPr>
                <w:lang w:eastAsia="zh-CN"/>
              </w:rPr>
            </w:pPr>
            <w:r>
              <w:rPr>
                <w:sz w:val="19"/>
                <w:lang w:eastAsia="zh-CN"/>
              </w:rPr>
              <w:t>需求追踪只能使用内部</w:t>
            </w:r>
            <w:r>
              <w:rPr>
                <w:sz w:val="19"/>
                <w:lang w:eastAsia="zh-CN"/>
              </w:rPr>
              <w:t xml:space="preserve"> F </w:t>
            </w:r>
            <w:r>
              <w:rPr>
                <w:sz w:val="19"/>
                <w:lang w:eastAsia="zh-CN"/>
              </w:rPr>
              <w:t>编号。</w:t>
            </w:r>
          </w:p>
        </w:tc>
        <w:tc>
          <w:tcPr>
            <w:tcW w:w="2835" w:type="dxa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7B37CF39" w14:textId="77777777" w:rsidR="00E944E9" w:rsidRDefault="00975987">
            <w:pPr>
              <w:spacing w:after="40" w:line="276" w:lineRule="auto"/>
            </w:pPr>
            <w:proofErr w:type="spellStart"/>
            <w:r>
              <w:rPr>
                <w:sz w:val="19"/>
              </w:rPr>
              <w:t>本文使用</w:t>
            </w:r>
            <w:proofErr w:type="spellEnd"/>
            <w:r>
              <w:rPr>
                <w:sz w:val="19"/>
              </w:rPr>
              <w:t xml:space="preserve"> F-01 </w:t>
            </w:r>
            <w:r>
              <w:rPr>
                <w:sz w:val="19"/>
              </w:rPr>
              <w:t>至</w:t>
            </w:r>
            <w:r>
              <w:rPr>
                <w:sz w:val="19"/>
              </w:rPr>
              <w:t xml:space="preserve"> F-15</w:t>
            </w:r>
            <w:r>
              <w:rPr>
                <w:sz w:val="19"/>
              </w:rPr>
              <w:t>。</w:t>
            </w:r>
          </w:p>
        </w:tc>
        <w:tc>
          <w:tcPr>
            <w:tcW w:w="2835" w:type="dxa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2715BF2F" w14:textId="77777777" w:rsidR="00E944E9" w:rsidRDefault="00975987">
            <w:pPr>
              <w:spacing w:after="40" w:line="276" w:lineRule="auto"/>
              <w:rPr>
                <w:lang w:eastAsia="zh-CN"/>
              </w:rPr>
            </w:pPr>
            <w:r>
              <w:rPr>
                <w:sz w:val="19"/>
                <w:lang w:eastAsia="zh-CN"/>
              </w:rPr>
              <w:t>后续映射到正式需求编号。</w:t>
            </w:r>
          </w:p>
        </w:tc>
      </w:tr>
      <w:tr w:rsidR="00E944E9" w14:paraId="29ADA6A0" w14:textId="77777777">
        <w:trPr>
          <w:jc w:val="center"/>
        </w:trPr>
        <w:tc>
          <w:tcPr>
            <w:tcW w:w="2268" w:type="dxa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239FB5F5" w14:textId="77777777" w:rsidR="00E944E9" w:rsidRDefault="00975987">
            <w:pPr>
              <w:spacing w:after="40" w:line="276" w:lineRule="auto"/>
            </w:pPr>
            <w:proofErr w:type="spellStart"/>
            <w:r>
              <w:rPr>
                <w:sz w:val="19"/>
              </w:rPr>
              <w:t>文档删除与</w:t>
            </w:r>
            <w:proofErr w:type="spellEnd"/>
            <w:r>
              <w:rPr>
                <w:sz w:val="19"/>
              </w:rPr>
              <w:t xml:space="preserve"> </w:t>
            </w:r>
            <w:proofErr w:type="spellStart"/>
            <w:r>
              <w:rPr>
                <w:sz w:val="19"/>
              </w:rPr>
              <w:t>Weaviate</w:t>
            </w:r>
            <w:proofErr w:type="spellEnd"/>
            <w:r>
              <w:rPr>
                <w:sz w:val="19"/>
              </w:rPr>
              <w:t xml:space="preserve"> </w:t>
            </w:r>
            <w:proofErr w:type="spellStart"/>
            <w:r>
              <w:rPr>
                <w:sz w:val="19"/>
              </w:rPr>
              <w:t>同步未确认</w:t>
            </w:r>
            <w:proofErr w:type="spellEnd"/>
          </w:p>
        </w:tc>
        <w:tc>
          <w:tcPr>
            <w:tcW w:w="2268" w:type="dxa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41144C99" w14:textId="77777777" w:rsidR="00E944E9" w:rsidRDefault="00975987">
            <w:pPr>
              <w:spacing w:after="40" w:line="276" w:lineRule="auto"/>
            </w:pPr>
            <w:r>
              <w:rPr>
                <w:sz w:val="19"/>
              </w:rPr>
              <w:t>检索一致性。</w:t>
            </w:r>
          </w:p>
        </w:tc>
        <w:tc>
          <w:tcPr>
            <w:tcW w:w="2835" w:type="dxa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42CB6632" w14:textId="77777777" w:rsidR="00E944E9" w:rsidRDefault="00975987">
            <w:pPr>
              <w:spacing w:after="40" w:line="276" w:lineRule="auto"/>
            </w:pPr>
            <w:r>
              <w:rPr>
                <w:sz w:val="19"/>
              </w:rPr>
              <w:t>作为风险列出。</w:t>
            </w:r>
          </w:p>
        </w:tc>
        <w:tc>
          <w:tcPr>
            <w:tcW w:w="2835" w:type="dxa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101C5320" w14:textId="77777777" w:rsidR="00E944E9" w:rsidRDefault="00975987">
            <w:pPr>
              <w:spacing w:after="40" w:line="276" w:lineRule="auto"/>
            </w:pPr>
            <w:r>
              <w:rPr>
                <w:sz w:val="19"/>
              </w:rPr>
              <w:t>核验删除接口和</w:t>
            </w:r>
            <w:r>
              <w:rPr>
                <w:sz w:val="19"/>
              </w:rPr>
              <w:t xml:space="preserve"> weaviate_store.py</w:t>
            </w:r>
            <w:r>
              <w:rPr>
                <w:sz w:val="19"/>
              </w:rPr>
              <w:t>。</w:t>
            </w:r>
          </w:p>
        </w:tc>
      </w:tr>
      <w:tr w:rsidR="00E944E9" w14:paraId="7391A76B" w14:textId="77777777">
        <w:trPr>
          <w:jc w:val="center"/>
        </w:trPr>
        <w:tc>
          <w:tcPr>
            <w:tcW w:w="2268" w:type="dxa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05DE2437" w14:textId="77777777" w:rsidR="00E944E9" w:rsidRDefault="00975987">
            <w:pPr>
              <w:spacing w:after="40" w:line="276" w:lineRule="auto"/>
              <w:rPr>
                <w:lang w:eastAsia="zh-CN"/>
              </w:rPr>
            </w:pPr>
            <w:r>
              <w:rPr>
                <w:sz w:val="19"/>
                <w:lang w:eastAsia="zh-CN"/>
              </w:rPr>
              <w:lastRenderedPageBreak/>
              <w:t>历史、设置、</w:t>
            </w:r>
            <w:r>
              <w:rPr>
                <w:sz w:val="19"/>
                <w:lang w:eastAsia="zh-CN"/>
              </w:rPr>
              <w:t xml:space="preserve">Dashboard </w:t>
            </w:r>
            <w:r>
              <w:rPr>
                <w:sz w:val="19"/>
                <w:lang w:eastAsia="zh-CN"/>
              </w:rPr>
              <w:t>后端闭环未确认</w:t>
            </w:r>
          </w:p>
        </w:tc>
        <w:tc>
          <w:tcPr>
            <w:tcW w:w="2268" w:type="dxa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36200E86" w14:textId="77777777" w:rsidR="00E944E9" w:rsidRDefault="00975987">
            <w:pPr>
              <w:spacing w:after="40" w:line="276" w:lineRule="auto"/>
            </w:pPr>
            <w:proofErr w:type="spellStart"/>
            <w:r>
              <w:rPr>
                <w:sz w:val="19"/>
              </w:rPr>
              <w:t>管理功能完整性</w:t>
            </w:r>
            <w:proofErr w:type="spellEnd"/>
            <w:r>
              <w:rPr>
                <w:sz w:val="19"/>
              </w:rPr>
              <w:t>。</w:t>
            </w:r>
          </w:p>
        </w:tc>
        <w:tc>
          <w:tcPr>
            <w:tcW w:w="2835" w:type="dxa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06D9FB88" w14:textId="77777777" w:rsidR="00E944E9" w:rsidRDefault="00975987">
            <w:pPr>
              <w:spacing w:after="40" w:line="276" w:lineRule="auto"/>
              <w:rPr>
                <w:lang w:eastAsia="zh-CN"/>
              </w:rPr>
            </w:pPr>
            <w:r>
              <w:rPr>
                <w:sz w:val="19"/>
                <w:lang w:eastAsia="zh-CN"/>
              </w:rPr>
              <w:t>作为尚未完全闭环能力列出。</w:t>
            </w:r>
          </w:p>
        </w:tc>
        <w:tc>
          <w:tcPr>
            <w:tcW w:w="2835" w:type="dxa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73934381" w14:textId="77777777" w:rsidR="00E944E9" w:rsidRDefault="00975987">
            <w:pPr>
              <w:spacing w:after="40" w:line="276" w:lineRule="auto"/>
              <w:rPr>
                <w:lang w:eastAsia="zh-CN"/>
              </w:rPr>
            </w:pPr>
            <w:r>
              <w:rPr>
                <w:sz w:val="19"/>
                <w:lang w:eastAsia="zh-CN"/>
              </w:rPr>
              <w:t>补充接口、数据库表和测试说明。</w:t>
            </w:r>
          </w:p>
        </w:tc>
      </w:tr>
      <w:tr w:rsidR="00E944E9" w14:paraId="1B4BB01E" w14:textId="77777777">
        <w:trPr>
          <w:jc w:val="center"/>
        </w:trPr>
        <w:tc>
          <w:tcPr>
            <w:tcW w:w="2268" w:type="dxa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35D0A1F1" w14:textId="77777777" w:rsidR="00E944E9" w:rsidRDefault="00975987">
            <w:pPr>
              <w:spacing w:after="40" w:line="276" w:lineRule="auto"/>
              <w:jc w:val="center"/>
              <w:rPr>
                <w:lang w:eastAsia="zh-CN"/>
              </w:rPr>
            </w:pPr>
            <w:r>
              <w:rPr>
                <w:sz w:val="19"/>
                <w:lang w:eastAsia="zh-CN"/>
              </w:rPr>
              <w:t>权限、安全审计未明确</w:t>
            </w:r>
          </w:p>
        </w:tc>
        <w:tc>
          <w:tcPr>
            <w:tcW w:w="2268" w:type="dxa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1FE16DF3" w14:textId="77777777" w:rsidR="00E944E9" w:rsidRDefault="00975987">
            <w:pPr>
              <w:spacing w:after="40" w:line="276" w:lineRule="auto"/>
            </w:pPr>
            <w:proofErr w:type="spellStart"/>
            <w:r>
              <w:rPr>
                <w:sz w:val="19"/>
              </w:rPr>
              <w:t>正式部署安全性</w:t>
            </w:r>
            <w:proofErr w:type="spellEnd"/>
            <w:r>
              <w:rPr>
                <w:sz w:val="19"/>
              </w:rPr>
              <w:t>。</w:t>
            </w:r>
          </w:p>
        </w:tc>
        <w:tc>
          <w:tcPr>
            <w:tcW w:w="2835" w:type="dxa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2643BD20" w14:textId="77777777" w:rsidR="00E944E9" w:rsidRDefault="00975987">
            <w:pPr>
              <w:spacing w:after="40" w:line="276" w:lineRule="auto"/>
              <w:rPr>
                <w:lang w:eastAsia="zh-CN"/>
              </w:rPr>
            </w:pPr>
            <w:r>
              <w:rPr>
                <w:sz w:val="19"/>
                <w:lang w:eastAsia="zh-CN"/>
              </w:rPr>
              <w:t>仅说明本地部署和</w:t>
            </w:r>
            <w:r>
              <w:rPr>
                <w:sz w:val="19"/>
                <w:lang w:eastAsia="zh-CN"/>
              </w:rPr>
              <w:t xml:space="preserve"> .env </w:t>
            </w:r>
            <w:r>
              <w:rPr>
                <w:sz w:val="19"/>
                <w:lang w:eastAsia="zh-CN"/>
              </w:rPr>
              <w:t>配置。</w:t>
            </w:r>
          </w:p>
        </w:tc>
        <w:tc>
          <w:tcPr>
            <w:tcW w:w="2835" w:type="dxa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0FBB30CC" w14:textId="77777777" w:rsidR="00E944E9" w:rsidRDefault="00975987">
            <w:pPr>
              <w:spacing w:after="40" w:line="276" w:lineRule="auto"/>
              <w:rPr>
                <w:lang w:eastAsia="zh-CN"/>
              </w:rPr>
            </w:pPr>
            <w:r>
              <w:rPr>
                <w:sz w:val="19"/>
                <w:lang w:eastAsia="zh-CN"/>
              </w:rPr>
              <w:t>补充认证、权限、审计、脱敏和备份策略。</w:t>
            </w:r>
          </w:p>
        </w:tc>
      </w:tr>
    </w:tbl>
    <w:p w14:paraId="41B0369B" w14:textId="77777777" w:rsidR="00E944E9" w:rsidRDefault="00E944E9">
      <w:pPr>
        <w:rPr>
          <w:lang w:eastAsia="zh-CN"/>
        </w:rPr>
      </w:pPr>
    </w:p>
    <w:p w14:paraId="202BABA2" w14:textId="77777777" w:rsidR="00E944E9" w:rsidRDefault="00975987">
      <w:pPr>
        <w:pStyle w:val="1"/>
        <w:spacing w:line="300" w:lineRule="auto"/>
        <w:rPr>
          <w:lang w:eastAsia="zh-CN"/>
        </w:rPr>
      </w:pPr>
      <w:bookmarkStart w:id="38" w:name="_Toc231311261"/>
      <w:r>
        <w:rPr>
          <w:rFonts w:ascii="微软雅黑" w:eastAsia="微软雅黑" w:hAnsi="微软雅黑"/>
          <w:lang w:eastAsia="zh-CN"/>
        </w:rPr>
        <w:t>3 注释与附录</w:t>
      </w:r>
      <w:bookmarkEnd w:id="38"/>
    </w:p>
    <w:p w14:paraId="466418BA" w14:textId="77777777" w:rsidR="00E944E9" w:rsidRDefault="00975987">
      <w:pPr>
        <w:pStyle w:val="21"/>
        <w:spacing w:line="300" w:lineRule="auto"/>
        <w:rPr>
          <w:lang w:eastAsia="zh-CN"/>
        </w:rPr>
      </w:pPr>
      <w:bookmarkStart w:id="39" w:name="_Toc231311262"/>
      <w:r>
        <w:rPr>
          <w:rFonts w:ascii="微软雅黑" w:eastAsia="微软雅黑" w:hAnsi="微软雅黑"/>
          <w:lang w:eastAsia="zh-CN"/>
        </w:rPr>
        <w:t>3.1 术语表</w:t>
      </w:r>
      <w:bookmarkEnd w:id="39"/>
    </w:p>
    <w:p w14:paraId="09157E3A" w14:textId="77777777" w:rsidR="00E944E9" w:rsidRDefault="00975987">
      <w:pPr>
        <w:keepNext/>
        <w:spacing w:before="160" w:after="120" w:line="276" w:lineRule="auto"/>
        <w:jc w:val="center"/>
        <w:rPr>
          <w:lang w:eastAsia="zh-CN"/>
        </w:rPr>
      </w:pPr>
      <w:r>
        <w:rPr>
          <w:rFonts w:ascii="微软雅黑" w:eastAsia="微软雅黑" w:hAnsi="微软雅黑"/>
          <w:b/>
          <w:color w:val="1F4E79"/>
          <w:sz w:val="21"/>
          <w:lang w:eastAsia="zh-CN"/>
        </w:rPr>
        <w:t>表 38 术语表</w:t>
      </w:r>
    </w:p>
    <w:tbl>
      <w:tblPr>
        <w:tblStyle w:val="aff1"/>
        <w:tblW w:w="0" w:type="auto"/>
        <w:jc w:val="center"/>
        <w:tblLook w:val="04A0" w:firstRow="1" w:lastRow="0" w:firstColumn="1" w:lastColumn="0" w:noHBand="0" w:noVBand="1"/>
      </w:tblPr>
      <w:tblGrid>
        <w:gridCol w:w="2268"/>
        <w:gridCol w:w="6803"/>
      </w:tblGrid>
      <w:tr w:rsidR="00E944E9" w14:paraId="5DB70D53" w14:textId="77777777">
        <w:trPr>
          <w:tblHeader/>
          <w:jc w:val="center"/>
        </w:trPr>
        <w:tc>
          <w:tcPr>
            <w:tcW w:w="2268" w:type="dxa"/>
            <w:shd w:val="clear" w:color="auto" w:fill="D9EAF7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189824B4" w14:textId="77777777" w:rsidR="00E944E9" w:rsidRDefault="00975987">
            <w:pPr>
              <w:spacing w:after="40" w:line="276" w:lineRule="auto"/>
              <w:jc w:val="center"/>
            </w:pPr>
            <w:proofErr w:type="spellStart"/>
            <w:r>
              <w:rPr>
                <w:rFonts w:ascii="微软雅黑" w:eastAsia="微软雅黑" w:hAnsi="微软雅黑"/>
                <w:b/>
                <w:color w:val="2C3E50"/>
                <w:sz w:val="19"/>
              </w:rPr>
              <w:t>术语</w:t>
            </w:r>
            <w:proofErr w:type="spellEnd"/>
          </w:p>
        </w:tc>
        <w:tc>
          <w:tcPr>
            <w:tcW w:w="6803" w:type="dxa"/>
            <w:shd w:val="clear" w:color="auto" w:fill="D9EAF7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1FC4D89F" w14:textId="77777777" w:rsidR="00E944E9" w:rsidRDefault="00975987">
            <w:pPr>
              <w:spacing w:after="40" w:line="276" w:lineRule="auto"/>
              <w:jc w:val="center"/>
            </w:pPr>
            <w:r>
              <w:rPr>
                <w:rFonts w:ascii="微软雅黑" w:eastAsia="微软雅黑" w:hAnsi="微软雅黑"/>
                <w:b/>
                <w:color w:val="2C3E50"/>
                <w:sz w:val="19"/>
              </w:rPr>
              <w:t>定义</w:t>
            </w:r>
          </w:p>
        </w:tc>
      </w:tr>
      <w:tr w:rsidR="00E944E9" w14:paraId="4979C5E9" w14:textId="77777777">
        <w:trPr>
          <w:jc w:val="center"/>
        </w:trPr>
        <w:tc>
          <w:tcPr>
            <w:tcW w:w="2268" w:type="dxa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52870085" w14:textId="77777777" w:rsidR="00E944E9" w:rsidRDefault="00975987">
            <w:pPr>
              <w:spacing w:after="40" w:line="276" w:lineRule="auto"/>
              <w:jc w:val="center"/>
            </w:pPr>
            <w:r>
              <w:rPr>
                <w:sz w:val="19"/>
              </w:rPr>
              <w:t xml:space="preserve">8088 </w:t>
            </w:r>
            <w:r>
              <w:rPr>
                <w:sz w:val="19"/>
              </w:rPr>
              <w:t>主入口</w:t>
            </w:r>
          </w:p>
        </w:tc>
        <w:tc>
          <w:tcPr>
            <w:tcW w:w="6803" w:type="dxa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202BC037" w14:textId="77777777" w:rsidR="00E944E9" w:rsidRDefault="00975987">
            <w:pPr>
              <w:spacing w:after="40" w:line="276" w:lineRule="auto"/>
            </w:pPr>
            <w:r>
              <w:rPr>
                <w:sz w:val="19"/>
              </w:rPr>
              <w:t>当前</w:t>
            </w:r>
            <w:r>
              <w:rPr>
                <w:sz w:val="19"/>
              </w:rPr>
              <w:t xml:space="preserve"> SuperRAG </w:t>
            </w:r>
            <w:r>
              <w:rPr>
                <w:sz w:val="19"/>
              </w:rPr>
              <w:t>页面常用访问地址</w:t>
            </w:r>
            <w:r>
              <w:rPr>
                <w:sz w:val="19"/>
              </w:rPr>
              <w:t xml:space="preserve"> http://127.0.0.1:8088/</w:t>
            </w:r>
            <w:r>
              <w:rPr>
                <w:sz w:val="19"/>
              </w:rPr>
              <w:t>。</w:t>
            </w:r>
          </w:p>
        </w:tc>
      </w:tr>
      <w:tr w:rsidR="00E944E9" w14:paraId="1C01A23E" w14:textId="77777777">
        <w:trPr>
          <w:jc w:val="center"/>
        </w:trPr>
        <w:tc>
          <w:tcPr>
            <w:tcW w:w="2268" w:type="dxa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5FAA63DE" w14:textId="77777777" w:rsidR="00E944E9" w:rsidRDefault="00975987">
            <w:pPr>
              <w:spacing w:after="40" w:line="276" w:lineRule="auto"/>
              <w:jc w:val="center"/>
            </w:pPr>
            <w:r>
              <w:rPr>
                <w:sz w:val="19"/>
              </w:rPr>
              <w:t>3000 Dify Web</w:t>
            </w:r>
          </w:p>
        </w:tc>
        <w:tc>
          <w:tcPr>
            <w:tcW w:w="6803" w:type="dxa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26C62EE4" w14:textId="77777777" w:rsidR="00E944E9" w:rsidRDefault="00975987">
            <w:pPr>
              <w:spacing w:after="40" w:line="276" w:lineRule="auto"/>
            </w:pPr>
            <w:r>
              <w:rPr>
                <w:sz w:val="19"/>
              </w:rPr>
              <w:t>完整</w:t>
            </w:r>
            <w:r>
              <w:rPr>
                <w:sz w:val="19"/>
              </w:rPr>
              <w:t xml:space="preserve"> Dify Docker </w:t>
            </w:r>
            <w:r>
              <w:rPr>
                <w:sz w:val="19"/>
              </w:rPr>
              <w:t>栈中的原生</w:t>
            </w:r>
            <w:r>
              <w:rPr>
                <w:sz w:val="19"/>
              </w:rPr>
              <w:t xml:space="preserve"> Web </w:t>
            </w:r>
            <w:r>
              <w:rPr>
                <w:sz w:val="19"/>
              </w:rPr>
              <w:t>控制台端口，不是当前第一版主页面入口。</w:t>
            </w:r>
          </w:p>
        </w:tc>
      </w:tr>
      <w:tr w:rsidR="00E944E9" w14:paraId="67CE56D6" w14:textId="77777777">
        <w:trPr>
          <w:jc w:val="center"/>
        </w:trPr>
        <w:tc>
          <w:tcPr>
            <w:tcW w:w="2268" w:type="dxa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05B9EDF5" w14:textId="77777777" w:rsidR="00E944E9" w:rsidRDefault="00975987">
            <w:pPr>
              <w:spacing w:after="40" w:line="276" w:lineRule="auto"/>
              <w:jc w:val="center"/>
            </w:pPr>
            <w:r>
              <w:rPr>
                <w:sz w:val="19"/>
              </w:rPr>
              <w:t>词法检索</w:t>
            </w:r>
          </w:p>
        </w:tc>
        <w:tc>
          <w:tcPr>
            <w:tcW w:w="6803" w:type="dxa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48EA83C7" w14:textId="77777777" w:rsidR="00E944E9" w:rsidRDefault="00975987">
            <w:pPr>
              <w:spacing w:after="40" w:line="276" w:lineRule="auto"/>
            </w:pPr>
            <w:r>
              <w:rPr>
                <w:sz w:val="19"/>
              </w:rPr>
              <w:t>基于文本</w:t>
            </w:r>
            <w:r>
              <w:rPr>
                <w:sz w:val="19"/>
              </w:rPr>
              <w:t xml:space="preserve"> token </w:t>
            </w:r>
            <w:r>
              <w:rPr>
                <w:sz w:val="19"/>
              </w:rPr>
              <w:t>或</w:t>
            </w:r>
            <w:r>
              <w:rPr>
                <w:sz w:val="19"/>
              </w:rPr>
              <w:t xml:space="preserve"> n-gram </w:t>
            </w:r>
            <w:r>
              <w:rPr>
                <w:sz w:val="19"/>
              </w:rPr>
              <w:t>的关键词召回方式。</w:t>
            </w:r>
          </w:p>
        </w:tc>
      </w:tr>
      <w:tr w:rsidR="00E944E9" w14:paraId="52138097" w14:textId="77777777">
        <w:trPr>
          <w:jc w:val="center"/>
        </w:trPr>
        <w:tc>
          <w:tcPr>
            <w:tcW w:w="2268" w:type="dxa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71E63F02" w14:textId="77777777" w:rsidR="00E944E9" w:rsidRDefault="00975987">
            <w:pPr>
              <w:spacing w:after="40" w:line="276" w:lineRule="auto"/>
              <w:jc w:val="center"/>
            </w:pPr>
            <w:r>
              <w:rPr>
                <w:sz w:val="19"/>
              </w:rPr>
              <w:t>向量检索</w:t>
            </w:r>
          </w:p>
        </w:tc>
        <w:tc>
          <w:tcPr>
            <w:tcW w:w="6803" w:type="dxa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290C25D1" w14:textId="77777777" w:rsidR="00E944E9" w:rsidRDefault="00975987">
            <w:pPr>
              <w:spacing w:after="40" w:line="276" w:lineRule="auto"/>
              <w:rPr>
                <w:lang w:eastAsia="zh-CN"/>
              </w:rPr>
            </w:pPr>
            <w:r>
              <w:rPr>
                <w:sz w:val="19"/>
                <w:lang w:eastAsia="zh-CN"/>
              </w:rPr>
              <w:t>将文本向量化后在向量库中进行相似度召回。</w:t>
            </w:r>
          </w:p>
        </w:tc>
      </w:tr>
      <w:tr w:rsidR="00E944E9" w14:paraId="507E9F30" w14:textId="77777777">
        <w:trPr>
          <w:jc w:val="center"/>
        </w:trPr>
        <w:tc>
          <w:tcPr>
            <w:tcW w:w="2268" w:type="dxa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51390D80" w14:textId="77777777" w:rsidR="00E944E9" w:rsidRDefault="00975987">
            <w:pPr>
              <w:spacing w:after="40" w:line="276" w:lineRule="auto"/>
              <w:jc w:val="center"/>
            </w:pPr>
            <w:r>
              <w:rPr>
                <w:sz w:val="19"/>
              </w:rPr>
              <w:t>fallback</w:t>
            </w:r>
          </w:p>
        </w:tc>
        <w:tc>
          <w:tcPr>
            <w:tcW w:w="6803" w:type="dxa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14C7CFE1" w14:textId="77777777" w:rsidR="00E944E9" w:rsidRDefault="00975987">
            <w:pPr>
              <w:spacing w:after="40" w:line="276" w:lineRule="auto"/>
              <w:rPr>
                <w:lang w:eastAsia="zh-CN"/>
              </w:rPr>
            </w:pPr>
            <w:r>
              <w:rPr>
                <w:sz w:val="19"/>
                <w:lang w:eastAsia="zh-CN"/>
              </w:rPr>
              <w:t>真实接口</w:t>
            </w:r>
            <w:proofErr w:type="gramStart"/>
            <w:r>
              <w:rPr>
                <w:sz w:val="19"/>
                <w:lang w:eastAsia="zh-CN"/>
              </w:rPr>
              <w:t>不</w:t>
            </w:r>
            <w:proofErr w:type="gramEnd"/>
            <w:r>
              <w:rPr>
                <w:sz w:val="19"/>
                <w:lang w:eastAsia="zh-CN"/>
              </w:rPr>
              <w:t>可用或返回不完整时，前端或后端用于兜底展示的兼容逻辑。</w:t>
            </w:r>
          </w:p>
        </w:tc>
      </w:tr>
      <w:tr w:rsidR="00E944E9" w14:paraId="7A765D4F" w14:textId="77777777">
        <w:trPr>
          <w:jc w:val="center"/>
        </w:trPr>
        <w:tc>
          <w:tcPr>
            <w:tcW w:w="2268" w:type="dxa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24ADD3F9" w14:textId="77777777" w:rsidR="00E944E9" w:rsidRDefault="00975987">
            <w:pPr>
              <w:spacing w:after="40" w:line="276" w:lineRule="auto"/>
              <w:jc w:val="center"/>
            </w:pPr>
            <w:proofErr w:type="spellStart"/>
            <w:r>
              <w:rPr>
                <w:sz w:val="19"/>
              </w:rPr>
              <w:t>sourceName</w:t>
            </w:r>
            <w:proofErr w:type="spellEnd"/>
          </w:p>
        </w:tc>
        <w:tc>
          <w:tcPr>
            <w:tcW w:w="6803" w:type="dxa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3BA9C1A3" w14:textId="77777777" w:rsidR="00E944E9" w:rsidRDefault="00975987">
            <w:pPr>
              <w:spacing w:after="40" w:line="276" w:lineRule="auto"/>
            </w:pPr>
            <w:r>
              <w:rPr>
                <w:sz w:val="19"/>
              </w:rPr>
              <w:t xml:space="preserve">citation </w:t>
            </w:r>
            <w:r>
              <w:rPr>
                <w:sz w:val="19"/>
              </w:rPr>
              <w:t>中表示来源文档名称或来源标识的字段。</w:t>
            </w:r>
          </w:p>
        </w:tc>
      </w:tr>
      <w:tr w:rsidR="00E944E9" w14:paraId="2F5DEDA0" w14:textId="77777777">
        <w:trPr>
          <w:jc w:val="center"/>
        </w:trPr>
        <w:tc>
          <w:tcPr>
            <w:tcW w:w="2268" w:type="dxa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29E68A66" w14:textId="77777777" w:rsidR="00E944E9" w:rsidRDefault="00975987">
            <w:pPr>
              <w:spacing w:after="40" w:line="276" w:lineRule="auto"/>
              <w:jc w:val="center"/>
            </w:pPr>
            <w:r>
              <w:rPr>
                <w:sz w:val="19"/>
              </w:rPr>
              <w:t>chunkId</w:t>
            </w:r>
          </w:p>
        </w:tc>
        <w:tc>
          <w:tcPr>
            <w:tcW w:w="6803" w:type="dxa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0C5837B6" w14:textId="77777777" w:rsidR="00E944E9" w:rsidRDefault="00975987">
            <w:pPr>
              <w:spacing w:after="40" w:line="276" w:lineRule="auto"/>
            </w:pPr>
            <w:r>
              <w:rPr>
                <w:sz w:val="19"/>
              </w:rPr>
              <w:t xml:space="preserve">citation </w:t>
            </w:r>
            <w:r>
              <w:rPr>
                <w:sz w:val="19"/>
              </w:rPr>
              <w:t>中表示文本切片唯一标识的字段。</w:t>
            </w:r>
          </w:p>
        </w:tc>
      </w:tr>
      <w:tr w:rsidR="00E944E9" w14:paraId="30A89FB6" w14:textId="77777777">
        <w:trPr>
          <w:jc w:val="center"/>
        </w:trPr>
        <w:tc>
          <w:tcPr>
            <w:tcW w:w="2268" w:type="dxa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4171E8EB" w14:textId="77777777" w:rsidR="00E944E9" w:rsidRDefault="00975987">
            <w:pPr>
              <w:spacing w:after="40" w:line="276" w:lineRule="auto"/>
              <w:jc w:val="center"/>
            </w:pPr>
            <w:r>
              <w:rPr>
                <w:sz w:val="19"/>
              </w:rPr>
              <w:t>documentId</w:t>
            </w:r>
          </w:p>
        </w:tc>
        <w:tc>
          <w:tcPr>
            <w:tcW w:w="6803" w:type="dxa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4A015863" w14:textId="77777777" w:rsidR="00E944E9" w:rsidRDefault="00975987">
            <w:pPr>
              <w:spacing w:after="40" w:line="276" w:lineRule="auto"/>
            </w:pPr>
            <w:r>
              <w:rPr>
                <w:sz w:val="19"/>
              </w:rPr>
              <w:t xml:space="preserve">citation </w:t>
            </w:r>
            <w:r>
              <w:rPr>
                <w:sz w:val="19"/>
              </w:rPr>
              <w:t>中表示文档唯一标识的字段。</w:t>
            </w:r>
          </w:p>
        </w:tc>
      </w:tr>
    </w:tbl>
    <w:p w14:paraId="5003E979" w14:textId="77777777" w:rsidR="00E944E9" w:rsidRDefault="00E944E9"/>
    <w:p w14:paraId="4120B76D" w14:textId="77777777" w:rsidR="00E944E9" w:rsidRDefault="00975987">
      <w:pPr>
        <w:pStyle w:val="21"/>
        <w:spacing w:line="300" w:lineRule="auto"/>
      </w:pPr>
      <w:bookmarkStart w:id="40" w:name="_Toc231311263"/>
      <w:r>
        <w:rPr>
          <w:rFonts w:ascii="微软雅黑" w:eastAsia="微软雅黑" w:hAnsi="微软雅黑"/>
        </w:rPr>
        <w:t>3.2 项目解析报告</w:t>
      </w:r>
      <w:bookmarkEnd w:id="40"/>
    </w:p>
    <w:p w14:paraId="1F299CBA" w14:textId="77777777" w:rsidR="00E944E9" w:rsidRDefault="00975987">
      <w:pPr>
        <w:ind w:firstLine="480"/>
        <w:jc w:val="both"/>
        <w:rPr>
          <w:lang w:eastAsia="zh-CN"/>
        </w:rPr>
      </w:pPr>
      <w:r>
        <w:rPr>
          <w:lang w:eastAsia="zh-CN"/>
        </w:rPr>
        <w:t>本节汇总当前项目静态解析结论。内容已结合</w:t>
      </w:r>
      <w:r>
        <w:rPr>
          <w:lang w:eastAsia="zh-CN"/>
        </w:rPr>
        <w:t xml:space="preserve"> &lt;SuperRAG</w:t>
      </w:r>
      <w:r>
        <w:rPr>
          <w:lang w:eastAsia="zh-CN"/>
        </w:rPr>
        <w:t>安装目录</w:t>
      </w:r>
      <w:r>
        <w:rPr>
          <w:lang w:eastAsia="zh-CN"/>
        </w:rPr>
        <w:t xml:space="preserve">&gt; </w:t>
      </w:r>
      <w:r>
        <w:rPr>
          <w:lang w:eastAsia="zh-CN"/>
        </w:rPr>
        <w:t>本地最新源码进行核对；仍需二次确认或尚未形成正式规范的项目，在</w:t>
      </w:r>
      <w:r>
        <w:rPr>
          <w:lang w:eastAsia="zh-CN"/>
        </w:rPr>
        <w:t xml:space="preserve"> 3.4 </w:t>
      </w:r>
      <w:r>
        <w:rPr>
          <w:lang w:eastAsia="zh-CN"/>
        </w:rPr>
        <w:t>节列出。</w:t>
      </w:r>
    </w:p>
    <w:p w14:paraId="1A6E5407" w14:textId="77777777" w:rsidR="00E944E9" w:rsidRDefault="00975987">
      <w:pPr>
        <w:keepNext/>
        <w:spacing w:before="160" w:after="120" w:line="276" w:lineRule="auto"/>
        <w:jc w:val="center"/>
      </w:pPr>
      <w:r>
        <w:rPr>
          <w:rFonts w:ascii="微软雅黑" w:eastAsia="微软雅黑" w:hAnsi="微软雅黑"/>
          <w:b/>
          <w:color w:val="1F4E79"/>
          <w:sz w:val="21"/>
        </w:rPr>
        <w:t xml:space="preserve">表 39 </w:t>
      </w:r>
      <w:proofErr w:type="spellStart"/>
      <w:r>
        <w:rPr>
          <w:rFonts w:ascii="微软雅黑" w:eastAsia="微软雅黑" w:hAnsi="微软雅黑"/>
          <w:b/>
          <w:color w:val="1F4E79"/>
          <w:sz w:val="21"/>
        </w:rPr>
        <w:t>项目解析报告</w:t>
      </w:r>
      <w:proofErr w:type="spellEnd"/>
    </w:p>
    <w:tbl>
      <w:tblPr>
        <w:tblStyle w:val="aff1"/>
        <w:tblW w:w="0" w:type="auto"/>
        <w:jc w:val="center"/>
        <w:tblLook w:val="04A0" w:firstRow="1" w:lastRow="0" w:firstColumn="1" w:lastColumn="0" w:noHBand="0" w:noVBand="1"/>
      </w:tblPr>
      <w:tblGrid>
        <w:gridCol w:w="1701"/>
        <w:gridCol w:w="7370"/>
      </w:tblGrid>
      <w:tr w:rsidR="00E944E9" w14:paraId="1DF18F9D" w14:textId="77777777">
        <w:trPr>
          <w:tblHeader/>
          <w:jc w:val="center"/>
        </w:trPr>
        <w:tc>
          <w:tcPr>
            <w:tcW w:w="1701" w:type="dxa"/>
            <w:shd w:val="clear" w:color="auto" w:fill="D9EAF7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159A5CD3" w14:textId="77777777" w:rsidR="00E944E9" w:rsidRDefault="00975987">
            <w:pPr>
              <w:spacing w:after="40" w:line="276" w:lineRule="auto"/>
              <w:jc w:val="center"/>
            </w:pPr>
            <w:r>
              <w:rPr>
                <w:rFonts w:ascii="微软雅黑" w:eastAsia="微软雅黑" w:hAnsi="微软雅黑"/>
                <w:b/>
                <w:color w:val="2C3E50"/>
                <w:sz w:val="19"/>
              </w:rPr>
              <w:t>解析类别</w:t>
            </w:r>
          </w:p>
        </w:tc>
        <w:tc>
          <w:tcPr>
            <w:tcW w:w="7370" w:type="dxa"/>
            <w:shd w:val="clear" w:color="auto" w:fill="D9EAF7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5DE7BAAE" w14:textId="77777777" w:rsidR="00E944E9" w:rsidRDefault="00975987">
            <w:pPr>
              <w:spacing w:after="40" w:line="276" w:lineRule="auto"/>
              <w:jc w:val="center"/>
            </w:pPr>
            <w:r>
              <w:rPr>
                <w:rFonts w:ascii="微软雅黑" w:eastAsia="微软雅黑" w:hAnsi="微软雅黑"/>
                <w:b/>
                <w:color w:val="2C3E50"/>
                <w:sz w:val="19"/>
              </w:rPr>
              <w:t>解析结果</w:t>
            </w:r>
          </w:p>
        </w:tc>
      </w:tr>
      <w:tr w:rsidR="00E944E9" w14:paraId="43BF1BAA" w14:textId="77777777">
        <w:trPr>
          <w:jc w:val="center"/>
        </w:trPr>
        <w:tc>
          <w:tcPr>
            <w:tcW w:w="1701" w:type="dxa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571F2AD0" w14:textId="77777777" w:rsidR="00E944E9" w:rsidRDefault="00975987">
            <w:pPr>
              <w:spacing w:after="40" w:line="276" w:lineRule="auto"/>
              <w:jc w:val="center"/>
            </w:pPr>
            <w:r>
              <w:rPr>
                <w:sz w:val="19"/>
              </w:rPr>
              <w:lastRenderedPageBreak/>
              <w:t>项目基本信息</w:t>
            </w:r>
          </w:p>
        </w:tc>
        <w:tc>
          <w:tcPr>
            <w:tcW w:w="7370" w:type="dxa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61BA50EA" w14:textId="77777777" w:rsidR="00E944E9" w:rsidRDefault="00975987">
            <w:pPr>
              <w:spacing w:after="40" w:line="276" w:lineRule="auto"/>
              <w:rPr>
                <w:lang w:eastAsia="zh-CN"/>
              </w:rPr>
            </w:pPr>
            <w:r>
              <w:rPr>
                <w:sz w:val="19"/>
                <w:lang w:eastAsia="zh-CN"/>
              </w:rPr>
              <w:t>系统名称为</w:t>
            </w:r>
            <w:r>
              <w:rPr>
                <w:sz w:val="19"/>
                <w:lang w:eastAsia="zh-CN"/>
              </w:rPr>
              <w:t xml:space="preserve"> </w:t>
            </w:r>
            <w:r w:rsidR="00960912">
              <w:rPr>
                <w:sz w:val="19"/>
                <w:lang w:eastAsia="zh-CN"/>
              </w:rPr>
              <w:t xml:space="preserve">SuperRAG </w:t>
            </w:r>
            <w:r>
              <w:rPr>
                <w:sz w:val="19"/>
                <w:lang w:eastAsia="zh-CN"/>
              </w:rPr>
              <w:t xml:space="preserve"> </w:t>
            </w:r>
            <w:r>
              <w:rPr>
                <w:sz w:val="19"/>
                <w:lang w:eastAsia="zh-CN"/>
              </w:rPr>
              <w:t>本地知识库问答系统，项目根目录</w:t>
            </w:r>
            <w:r>
              <w:rPr>
                <w:sz w:val="19"/>
                <w:lang w:eastAsia="zh-CN"/>
              </w:rPr>
              <w:t xml:space="preserve"> &lt;SuperRAG</w:t>
            </w:r>
            <w:r>
              <w:rPr>
                <w:sz w:val="19"/>
                <w:lang w:eastAsia="zh-CN"/>
              </w:rPr>
              <w:t>安装目录</w:t>
            </w:r>
            <w:r>
              <w:rPr>
                <w:sz w:val="19"/>
                <w:lang w:eastAsia="zh-CN"/>
              </w:rPr>
              <w:t>&gt;</w:t>
            </w:r>
            <w:r>
              <w:rPr>
                <w:sz w:val="19"/>
                <w:lang w:eastAsia="zh-CN"/>
              </w:rPr>
              <w:t>，当前主入口</w:t>
            </w:r>
            <w:r>
              <w:rPr>
                <w:sz w:val="19"/>
                <w:lang w:eastAsia="zh-CN"/>
              </w:rPr>
              <w:t xml:space="preserve"> http://127.0.0.1:8088/</w:t>
            </w:r>
            <w:r>
              <w:rPr>
                <w:sz w:val="19"/>
                <w:lang w:eastAsia="zh-CN"/>
              </w:rPr>
              <w:t>。</w:t>
            </w:r>
          </w:p>
        </w:tc>
      </w:tr>
      <w:tr w:rsidR="00E944E9" w14:paraId="6E4DE2A6" w14:textId="77777777">
        <w:trPr>
          <w:jc w:val="center"/>
        </w:trPr>
        <w:tc>
          <w:tcPr>
            <w:tcW w:w="1701" w:type="dxa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15952FDD" w14:textId="77777777" w:rsidR="00E944E9" w:rsidRDefault="00975987">
            <w:pPr>
              <w:spacing w:after="40" w:line="276" w:lineRule="auto"/>
              <w:jc w:val="center"/>
            </w:pPr>
            <w:proofErr w:type="spellStart"/>
            <w:r>
              <w:rPr>
                <w:sz w:val="19"/>
              </w:rPr>
              <w:t>技术栈</w:t>
            </w:r>
            <w:proofErr w:type="spellEnd"/>
          </w:p>
        </w:tc>
        <w:tc>
          <w:tcPr>
            <w:tcW w:w="7370" w:type="dxa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1759E25E" w14:textId="77777777" w:rsidR="00E944E9" w:rsidRDefault="00975987">
            <w:pPr>
              <w:spacing w:after="40" w:line="276" w:lineRule="auto"/>
            </w:pPr>
            <w:r>
              <w:rPr>
                <w:sz w:val="19"/>
              </w:rPr>
              <w:t>前端为纯</w:t>
            </w:r>
            <w:r>
              <w:rPr>
                <w:sz w:val="19"/>
              </w:rPr>
              <w:t xml:space="preserve"> HTML + CSS + </w:t>
            </w:r>
            <w:r>
              <w:rPr>
                <w:sz w:val="19"/>
              </w:rPr>
              <w:t>原生</w:t>
            </w:r>
            <w:r>
              <w:rPr>
                <w:sz w:val="19"/>
              </w:rPr>
              <w:t xml:space="preserve"> JavaScript</w:t>
            </w:r>
            <w:r>
              <w:rPr>
                <w:sz w:val="19"/>
              </w:rPr>
              <w:t>；后端为</w:t>
            </w:r>
            <w:r>
              <w:rPr>
                <w:sz w:val="19"/>
              </w:rPr>
              <w:t xml:space="preserve"> dify-lite Python </w:t>
            </w:r>
            <w:r>
              <w:rPr>
                <w:sz w:val="19"/>
              </w:rPr>
              <w:t>服务；本地数据使用</w:t>
            </w:r>
            <w:r>
              <w:rPr>
                <w:sz w:val="19"/>
              </w:rPr>
              <w:t xml:space="preserve"> SQLite</w:t>
            </w:r>
            <w:r>
              <w:rPr>
                <w:sz w:val="19"/>
              </w:rPr>
              <w:t>；可选向量库为</w:t>
            </w:r>
            <w:r>
              <w:rPr>
                <w:sz w:val="19"/>
              </w:rPr>
              <w:t xml:space="preserve"> Weaviate</w:t>
            </w:r>
            <w:r>
              <w:rPr>
                <w:sz w:val="19"/>
              </w:rPr>
              <w:t>；完整</w:t>
            </w:r>
            <w:r>
              <w:rPr>
                <w:sz w:val="19"/>
              </w:rPr>
              <w:t xml:space="preserve"> Dify Docker </w:t>
            </w:r>
            <w:r>
              <w:rPr>
                <w:sz w:val="19"/>
              </w:rPr>
              <w:t>栈作为外围基础设施。</w:t>
            </w:r>
          </w:p>
        </w:tc>
      </w:tr>
      <w:tr w:rsidR="00E944E9" w14:paraId="498A7AF6" w14:textId="77777777">
        <w:trPr>
          <w:jc w:val="center"/>
        </w:trPr>
        <w:tc>
          <w:tcPr>
            <w:tcW w:w="1701" w:type="dxa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3CFCE47B" w14:textId="77777777" w:rsidR="00E944E9" w:rsidRDefault="00975987">
            <w:pPr>
              <w:spacing w:after="40" w:line="276" w:lineRule="auto"/>
              <w:jc w:val="center"/>
            </w:pPr>
            <w:r>
              <w:rPr>
                <w:sz w:val="19"/>
              </w:rPr>
              <w:t>目录结构</w:t>
            </w:r>
          </w:p>
        </w:tc>
        <w:tc>
          <w:tcPr>
            <w:tcW w:w="7370" w:type="dxa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4CD604FF" w14:textId="77777777" w:rsidR="00E944E9" w:rsidRDefault="00975987">
            <w:pPr>
              <w:spacing w:after="40" w:line="276" w:lineRule="auto"/>
            </w:pPr>
            <w:r>
              <w:rPr>
                <w:sz w:val="19"/>
              </w:rPr>
              <w:t>前端位于</w:t>
            </w:r>
            <w:r>
              <w:rPr>
                <w:sz w:val="19"/>
              </w:rPr>
              <w:t xml:space="preserve"> &lt;SuperRAG</w:t>
            </w:r>
            <w:r>
              <w:rPr>
                <w:sz w:val="19"/>
              </w:rPr>
              <w:t>安装目录</w:t>
            </w:r>
            <w:r>
              <w:rPr>
                <w:sz w:val="19"/>
              </w:rPr>
              <w:t>&gt;\</w:t>
            </w:r>
            <w:r>
              <w:rPr>
                <w:sz w:val="19"/>
              </w:rPr>
              <w:t>第一版；后端位于</w:t>
            </w:r>
            <w:r>
              <w:rPr>
                <w:sz w:val="19"/>
              </w:rPr>
              <w:t xml:space="preserve"> &lt;SuperRAG</w:t>
            </w:r>
            <w:r>
              <w:rPr>
                <w:sz w:val="19"/>
              </w:rPr>
              <w:t>安装目录</w:t>
            </w:r>
            <w:r>
              <w:rPr>
                <w:sz w:val="19"/>
              </w:rPr>
              <w:t>&gt;\dify-lite</w:t>
            </w:r>
            <w:r>
              <w:rPr>
                <w:sz w:val="19"/>
              </w:rPr>
              <w:t>；</w:t>
            </w:r>
            <w:r>
              <w:rPr>
                <w:sz w:val="19"/>
              </w:rPr>
              <w:t xml:space="preserve">Docker </w:t>
            </w:r>
            <w:r>
              <w:rPr>
                <w:sz w:val="19"/>
              </w:rPr>
              <w:t>栈位于</w:t>
            </w:r>
            <w:r>
              <w:rPr>
                <w:sz w:val="19"/>
              </w:rPr>
              <w:t xml:space="preserve"> &lt;SuperRAG</w:t>
            </w:r>
            <w:r>
              <w:rPr>
                <w:sz w:val="19"/>
              </w:rPr>
              <w:t>安装目录</w:t>
            </w:r>
            <w:r>
              <w:rPr>
                <w:sz w:val="19"/>
              </w:rPr>
              <w:t>&gt;\dify\docker</w:t>
            </w:r>
            <w:r>
              <w:rPr>
                <w:sz w:val="19"/>
              </w:rPr>
              <w:t>；数据位于</w:t>
            </w:r>
            <w:r>
              <w:rPr>
                <w:sz w:val="19"/>
              </w:rPr>
              <w:t xml:space="preserve"> &lt;SuperRAG</w:t>
            </w:r>
            <w:r>
              <w:rPr>
                <w:sz w:val="19"/>
              </w:rPr>
              <w:t>安装目录</w:t>
            </w:r>
            <w:r>
              <w:rPr>
                <w:sz w:val="19"/>
              </w:rPr>
              <w:t>&gt;\dify-lite\data</w:t>
            </w:r>
            <w:r>
              <w:rPr>
                <w:sz w:val="19"/>
              </w:rPr>
              <w:t>。</w:t>
            </w:r>
          </w:p>
        </w:tc>
      </w:tr>
      <w:tr w:rsidR="00E944E9" w14:paraId="4313583B" w14:textId="77777777">
        <w:trPr>
          <w:jc w:val="center"/>
        </w:trPr>
        <w:tc>
          <w:tcPr>
            <w:tcW w:w="1701" w:type="dxa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609BFE6A" w14:textId="77777777" w:rsidR="00E944E9" w:rsidRDefault="00975987">
            <w:pPr>
              <w:spacing w:after="40" w:line="276" w:lineRule="auto"/>
              <w:jc w:val="center"/>
            </w:pPr>
            <w:r>
              <w:rPr>
                <w:sz w:val="19"/>
              </w:rPr>
              <w:t>模块清单</w:t>
            </w:r>
          </w:p>
        </w:tc>
        <w:tc>
          <w:tcPr>
            <w:tcW w:w="7370" w:type="dxa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5B7C1A8C" w14:textId="77777777" w:rsidR="00E944E9" w:rsidRDefault="00975987">
            <w:pPr>
              <w:spacing w:after="40" w:line="276" w:lineRule="auto"/>
              <w:rPr>
                <w:lang w:eastAsia="zh-CN"/>
              </w:rPr>
            </w:pPr>
            <w:r>
              <w:rPr>
                <w:sz w:val="19"/>
                <w:lang w:eastAsia="zh-CN"/>
              </w:rPr>
              <w:t xml:space="preserve">UI-01 </w:t>
            </w:r>
            <w:r>
              <w:rPr>
                <w:sz w:val="19"/>
                <w:lang w:eastAsia="zh-CN"/>
              </w:rPr>
              <w:t>前端页面、</w:t>
            </w:r>
            <w:r>
              <w:rPr>
                <w:sz w:val="19"/>
                <w:lang w:eastAsia="zh-CN"/>
              </w:rPr>
              <w:t xml:space="preserve">UI-02 </w:t>
            </w:r>
            <w:r>
              <w:rPr>
                <w:sz w:val="19"/>
                <w:lang w:eastAsia="zh-CN"/>
              </w:rPr>
              <w:t>前端接口服务、</w:t>
            </w:r>
            <w:r>
              <w:rPr>
                <w:sz w:val="19"/>
                <w:lang w:eastAsia="zh-CN"/>
              </w:rPr>
              <w:t xml:space="preserve">SVC-01 </w:t>
            </w:r>
            <w:r>
              <w:rPr>
                <w:sz w:val="19"/>
                <w:lang w:eastAsia="zh-CN"/>
              </w:rPr>
              <w:t>路由、</w:t>
            </w:r>
            <w:r>
              <w:rPr>
                <w:sz w:val="19"/>
                <w:lang w:eastAsia="zh-CN"/>
              </w:rPr>
              <w:t xml:space="preserve">SVC-02 </w:t>
            </w:r>
            <w:r>
              <w:rPr>
                <w:sz w:val="19"/>
                <w:lang w:eastAsia="zh-CN"/>
              </w:rPr>
              <w:t>文档入库、</w:t>
            </w:r>
            <w:r>
              <w:rPr>
                <w:sz w:val="19"/>
                <w:lang w:eastAsia="zh-CN"/>
              </w:rPr>
              <w:t xml:space="preserve">SVC-03 </w:t>
            </w:r>
            <w:r>
              <w:rPr>
                <w:sz w:val="19"/>
                <w:lang w:eastAsia="zh-CN"/>
              </w:rPr>
              <w:t>检索、</w:t>
            </w:r>
            <w:r>
              <w:rPr>
                <w:sz w:val="19"/>
                <w:lang w:eastAsia="zh-CN"/>
              </w:rPr>
              <w:t xml:space="preserve">SVC-04 </w:t>
            </w:r>
            <w:r>
              <w:rPr>
                <w:sz w:val="19"/>
                <w:lang w:eastAsia="zh-CN"/>
              </w:rPr>
              <w:t>模型问答、</w:t>
            </w:r>
            <w:r>
              <w:rPr>
                <w:sz w:val="19"/>
                <w:lang w:eastAsia="zh-CN"/>
              </w:rPr>
              <w:t xml:space="preserve">SVC-05 </w:t>
            </w:r>
            <w:r>
              <w:rPr>
                <w:sz w:val="19"/>
                <w:lang w:eastAsia="zh-CN"/>
              </w:rPr>
              <w:t>原文追溯、</w:t>
            </w:r>
            <w:r>
              <w:rPr>
                <w:sz w:val="19"/>
                <w:lang w:eastAsia="zh-CN"/>
              </w:rPr>
              <w:t xml:space="preserve">SVC-06 </w:t>
            </w:r>
            <w:r>
              <w:rPr>
                <w:sz w:val="19"/>
                <w:lang w:eastAsia="zh-CN"/>
              </w:rPr>
              <w:t>设计辅助、</w:t>
            </w:r>
            <w:r>
              <w:rPr>
                <w:sz w:val="19"/>
                <w:lang w:eastAsia="zh-CN"/>
              </w:rPr>
              <w:t xml:space="preserve">DATA-01 </w:t>
            </w:r>
            <w:r>
              <w:rPr>
                <w:sz w:val="19"/>
                <w:lang w:eastAsia="zh-CN"/>
              </w:rPr>
              <w:t>存储、</w:t>
            </w:r>
            <w:r>
              <w:rPr>
                <w:sz w:val="19"/>
                <w:lang w:eastAsia="zh-CN"/>
              </w:rPr>
              <w:t xml:space="preserve">DEP-01 </w:t>
            </w:r>
            <w:r>
              <w:rPr>
                <w:sz w:val="19"/>
                <w:lang w:eastAsia="zh-CN"/>
              </w:rPr>
              <w:t>部署。</w:t>
            </w:r>
          </w:p>
        </w:tc>
      </w:tr>
      <w:tr w:rsidR="00E944E9" w14:paraId="6213C48B" w14:textId="77777777">
        <w:trPr>
          <w:jc w:val="center"/>
        </w:trPr>
        <w:tc>
          <w:tcPr>
            <w:tcW w:w="1701" w:type="dxa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582CB470" w14:textId="77777777" w:rsidR="00E944E9" w:rsidRDefault="00975987">
            <w:pPr>
              <w:spacing w:after="40" w:line="276" w:lineRule="auto"/>
              <w:jc w:val="center"/>
            </w:pPr>
            <w:proofErr w:type="spellStart"/>
            <w:r>
              <w:rPr>
                <w:sz w:val="19"/>
              </w:rPr>
              <w:t>构件清单</w:t>
            </w:r>
            <w:proofErr w:type="spellEnd"/>
          </w:p>
        </w:tc>
        <w:tc>
          <w:tcPr>
            <w:tcW w:w="7370" w:type="dxa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461300D5" w14:textId="77777777" w:rsidR="00E944E9" w:rsidRDefault="00975987">
            <w:pPr>
              <w:spacing w:after="40" w:line="276" w:lineRule="auto"/>
            </w:pPr>
            <w:r>
              <w:rPr>
                <w:sz w:val="19"/>
              </w:rPr>
              <w:t>index.html</w:t>
            </w:r>
            <w:r>
              <w:rPr>
                <w:sz w:val="19"/>
              </w:rPr>
              <w:t>、</w:t>
            </w:r>
            <w:r>
              <w:rPr>
                <w:sz w:val="19"/>
              </w:rPr>
              <w:t>app.js</w:t>
            </w:r>
            <w:r>
              <w:rPr>
                <w:sz w:val="19"/>
              </w:rPr>
              <w:t>、</w:t>
            </w:r>
            <w:r>
              <w:rPr>
                <w:sz w:val="19"/>
              </w:rPr>
              <w:t>styles.css</w:t>
            </w:r>
            <w:r>
              <w:rPr>
                <w:sz w:val="19"/>
              </w:rPr>
              <w:t>、</w:t>
            </w:r>
            <w:r>
              <w:rPr>
                <w:sz w:val="19"/>
              </w:rPr>
              <w:t>api-config.js</w:t>
            </w:r>
            <w:r>
              <w:rPr>
                <w:sz w:val="19"/>
              </w:rPr>
              <w:t>、</w:t>
            </w:r>
            <w:r>
              <w:rPr>
                <w:sz w:val="19"/>
              </w:rPr>
              <w:t>api.js</w:t>
            </w:r>
            <w:r>
              <w:rPr>
                <w:sz w:val="19"/>
              </w:rPr>
              <w:t>、各前端</w:t>
            </w:r>
            <w:r>
              <w:rPr>
                <w:sz w:val="19"/>
              </w:rPr>
              <w:t xml:space="preserve"> service</w:t>
            </w:r>
            <w:r>
              <w:rPr>
                <w:sz w:val="19"/>
              </w:rPr>
              <w:t>、</w:t>
            </w:r>
            <w:r>
              <w:rPr>
                <w:sz w:val="19"/>
              </w:rPr>
              <w:t>routes.py</w:t>
            </w:r>
            <w:r>
              <w:rPr>
                <w:sz w:val="19"/>
              </w:rPr>
              <w:t>、</w:t>
            </w:r>
            <w:r>
              <w:rPr>
                <w:sz w:val="19"/>
              </w:rPr>
              <w:t>frontend_service.py</w:t>
            </w:r>
            <w:r>
              <w:rPr>
                <w:sz w:val="19"/>
              </w:rPr>
              <w:t>、</w:t>
            </w:r>
            <w:r>
              <w:rPr>
                <w:sz w:val="19"/>
              </w:rPr>
              <w:t>chat_service.py</w:t>
            </w:r>
            <w:r>
              <w:rPr>
                <w:sz w:val="19"/>
              </w:rPr>
              <w:t>、</w:t>
            </w:r>
            <w:r>
              <w:rPr>
                <w:sz w:val="19"/>
              </w:rPr>
              <w:t>retrieval_service.py</w:t>
            </w:r>
            <w:r>
              <w:rPr>
                <w:sz w:val="19"/>
              </w:rPr>
              <w:t>、</w:t>
            </w:r>
            <w:r>
              <w:rPr>
                <w:sz w:val="19"/>
              </w:rPr>
              <w:t>ingestion_service.py</w:t>
            </w:r>
            <w:r>
              <w:rPr>
                <w:sz w:val="19"/>
              </w:rPr>
              <w:t>、</w:t>
            </w:r>
            <w:r>
              <w:rPr>
                <w:sz w:val="19"/>
              </w:rPr>
              <w:t>design_pipeline.py</w:t>
            </w:r>
            <w:r>
              <w:rPr>
                <w:sz w:val="19"/>
              </w:rPr>
              <w:t>、</w:t>
            </w:r>
            <w:r>
              <w:rPr>
                <w:sz w:val="19"/>
              </w:rPr>
              <w:t>handover_pipeline.py</w:t>
            </w:r>
            <w:r>
              <w:rPr>
                <w:sz w:val="19"/>
              </w:rPr>
              <w:t>、</w:t>
            </w:r>
            <w:r>
              <w:rPr>
                <w:sz w:val="19"/>
              </w:rPr>
              <w:t>output_validator.py</w:t>
            </w:r>
            <w:r>
              <w:rPr>
                <w:sz w:val="19"/>
              </w:rPr>
              <w:t>、</w:t>
            </w:r>
            <w:r>
              <w:rPr>
                <w:sz w:val="19"/>
              </w:rPr>
              <w:t>app/schemas</w:t>
            </w:r>
            <w:r>
              <w:rPr>
                <w:sz w:val="19"/>
              </w:rPr>
              <w:t>、</w:t>
            </w:r>
            <w:r>
              <w:rPr>
                <w:sz w:val="19"/>
              </w:rPr>
              <w:t>repository.py</w:t>
            </w:r>
            <w:r>
              <w:rPr>
                <w:sz w:val="19"/>
              </w:rPr>
              <w:t>、</w:t>
            </w:r>
            <w:r>
              <w:rPr>
                <w:sz w:val="19"/>
              </w:rPr>
              <w:t>db.py</w:t>
            </w:r>
            <w:r>
              <w:rPr>
                <w:sz w:val="19"/>
              </w:rPr>
              <w:t>、</w:t>
            </w:r>
            <w:r>
              <w:rPr>
                <w:sz w:val="19"/>
              </w:rPr>
              <w:t>document_loader.py</w:t>
            </w:r>
            <w:r>
              <w:rPr>
                <w:sz w:val="19"/>
              </w:rPr>
              <w:t>、</w:t>
            </w:r>
            <w:r>
              <w:rPr>
                <w:sz w:val="19"/>
              </w:rPr>
              <w:t>text_utils.py</w:t>
            </w:r>
            <w:r>
              <w:rPr>
                <w:sz w:val="19"/>
              </w:rPr>
              <w:t>、</w:t>
            </w:r>
            <w:r>
              <w:rPr>
                <w:sz w:val="19"/>
              </w:rPr>
              <w:t>weaviate_store.py</w:t>
            </w:r>
            <w:r>
              <w:rPr>
                <w:sz w:val="19"/>
              </w:rPr>
              <w:t>、</w:t>
            </w:r>
            <w:r>
              <w:rPr>
                <w:sz w:val="19"/>
              </w:rPr>
              <w:t>config.py</w:t>
            </w:r>
            <w:r>
              <w:rPr>
                <w:sz w:val="19"/>
              </w:rPr>
              <w:t>、</w:t>
            </w:r>
            <w:r>
              <w:rPr>
                <w:sz w:val="19"/>
              </w:rPr>
              <w:t>run.py</w:t>
            </w:r>
            <w:r>
              <w:rPr>
                <w:sz w:val="19"/>
              </w:rPr>
              <w:t>、</w:t>
            </w:r>
            <w:r>
              <w:rPr>
                <w:sz w:val="19"/>
              </w:rPr>
              <w:t>.env</w:t>
            </w:r>
            <w:r>
              <w:rPr>
                <w:sz w:val="19"/>
              </w:rPr>
              <w:t>、</w:t>
            </w:r>
            <w:r>
              <w:rPr>
                <w:sz w:val="19"/>
              </w:rPr>
              <w:t xml:space="preserve">deploy </w:t>
            </w:r>
            <w:r>
              <w:rPr>
                <w:sz w:val="19"/>
              </w:rPr>
              <w:t>脚本、</w:t>
            </w:r>
            <w:r>
              <w:rPr>
                <w:sz w:val="19"/>
              </w:rPr>
              <w:t>docker-compose.yaml</w:t>
            </w:r>
            <w:r>
              <w:rPr>
                <w:sz w:val="19"/>
              </w:rPr>
              <w:t>。</w:t>
            </w:r>
          </w:p>
        </w:tc>
      </w:tr>
      <w:tr w:rsidR="00E944E9" w14:paraId="421D03DF" w14:textId="77777777">
        <w:trPr>
          <w:jc w:val="center"/>
        </w:trPr>
        <w:tc>
          <w:tcPr>
            <w:tcW w:w="1701" w:type="dxa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2B67E82E" w14:textId="77777777" w:rsidR="00E944E9" w:rsidRDefault="00975987">
            <w:pPr>
              <w:spacing w:after="40" w:line="276" w:lineRule="auto"/>
              <w:jc w:val="center"/>
            </w:pPr>
            <w:r>
              <w:rPr>
                <w:sz w:val="19"/>
              </w:rPr>
              <w:t>接口清单</w:t>
            </w:r>
          </w:p>
        </w:tc>
        <w:tc>
          <w:tcPr>
            <w:tcW w:w="7370" w:type="dxa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4C4304D4" w14:textId="77777777" w:rsidR="00E944E9" w:rsidRDefault="00975987">
            <w:pPr>
              <w:spacing w:after="40" w:line="276" w:lineRule="auto"/>
            </w:pPr>
            <w:r>
              <w:rPr>
                <w:sz w:val="19"/>
              </w:rPr>
              <w:t>GET /</w:t>
            </w:r>
            <w:r>
              <w:rPr>
                <w:sz w:val="19"/>
              </w:rPr>
              <w:t>、</w:t>
            </w:r>
            <w:r>
              <w:rPr>
                <w:sz w:val="19"/>
              </w:rPr>
              <w:t>GET /&lt;asset_path&gt;</w:t>
            </w:r>
            <w:r>
              <w:rPr>
                <w:sz w:val="19"/>
              </w:rPr>
              <w:t>、</w:t>
            </w:r>
            <w:r>
              <w:rPr>
                <w:sz w:val="19"/>
              </w:rPr>
              <w:t>GET /api/health</w:t>
            </w:r>
            <w:r>
              <w:rPr>
                <w:sz w:val="19"/>
              </w:rPr>
              <w:t>、</w:t>
            </w:r>
            <w:r>
              <w:rPr>
                <w:sz w:val="19"/>
              </w:rPr>
              <w:t>GET /api/config</w:t>
            </w:r>
            <w:r>
              <w:rPr>
                <w:sz w:val="19"/>
              </w:rPr>
              <w:t>、</w:t>
            </w:r>
            <w:r>
              <w:rPr>
                <w:sz w:val="19"/>
              </w:rPr>
              <w:t>GET/POST /api/collections</w:t>
            </w:r>
            <w:r>
              <w:rPr>
                <w:sz w:val="19"/>
              </w:rPr>
              <w:t>、</w:t>
            </w:r>
            <w:r>
              <w:rPr>
                <w:sz w:val="19"/>
              </w:rPr>
              <w:t>GET /api/documents</w:t>
            </w:r>
            <w:r>
              <w:rPr>
                <w:sz w:val="19"/>
              </w:rPr>
              <w:t>、</w:t>
            </w:r>
            <w:r>
              <w:rPr>
                <w:sz w:val="19"/>
              </w:rPr>
              <w:t>POST /api/documents/import</w:t>
            </w:r>
            <w:r>
              <w:rPr>
                <w:sz w:val="19"/>
              </w:rPr>
              <w:t>、</w:t>
            </w:r>
            <w:r>
              <w:rPr>
                <w:sz w:val="19"/>
              </w:rPr>
              <w:t>DELETE /api/documents/&lt;document_id&gt;</w:t>
            </w:r>
            <w:r>
              <w:rPr>
                <w:sz w:val="19"/>
              </w:rPr>
              <w:t>、</w:t>
            </w:r>
            <w:r>
              <w:rPr>
                <w:sz w:val="19"/>
              </w:rPr>
              <w:t>GET /api/documents/source</w:t>
            </w:r>
            <w:r>
              <w:rPr>
                <w:sz w:val="19"/>
              </w:rPr>
              <w:t>、</w:t>
            </w:r>
            <w:r>
              <w:rPr>
                <w:sz w:val="19"/>
              </w:rPr>
              <w:t>POST /api/scenes/*</w:t>
            </w:r>
            <w:r>
              <w:rPr>
                <w:sz w:val="19"/>
              </w:rPr>
              <w:t>、</w:t>
            </w:r>
            <w:r>
              <w:rPr>
                <w:sz w:val="19"/>
              </w:rPr>
              <w:t>POST /api/retrieval/query</w:t>
            </w:r>
            <w:r>
              <w:rPr>
                <w:sz w:val="19"/>
              </w:rPr>
              <w:t>、</w:t>
            </w:r>
            <w:r>
              <w:rPr>
                <w:sz w:val="19"/>
              </w:rPr>
              <w:t>POST /api/chat/completions</w:t>
            </w:r>
            <w:r>
              <w:rPr>
                <w:sz w:val="19"/>
              </w:rPr>
              <w:t>；文档详情、标签更新、</w:t>
            </w:r>
            <w:r>
              <w:rPr>
                <w:sz w:val="19"/>
              </w:rPr>
              <w:t>reindex</w:t>
            </w:r>
            <w:r>
              <w:rPr>
                <w:sz w:val="19"/>
              </w:rPr>
              <w:t>、历史、设置、日志等接口仍需继续核验。</w:t>
            </w:r>
          </w:p>
        </w:tc>
      </w:tr>
      <w:tr w:rsidR="00E944E9" w14:paraId="125C0967" w14:textId="77777777">
        <w:trPr>
          <w:jc w:val="center"/>
        </w:trPr>
        <w:tc>
          <w:tcPr>
            <w:tcW w:w="1701" w:type="dxa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6E2A4718" w14:textId="77777777" w:rsidR="00E944E9" w:rsidRDefault="00975987">
            <w:pPr>
              <w:spacing w:after="40" w:line="276" w:lineRule="auto"/>
              <w:jc w:val="center"/>
            </w:pPr>
            <w:r>
              <w:rPr>
                <w:sz w:val="19"/>
              </w:rPr>
              <w:t>数据对象清单</w:t>
            </w:r>
          </w:p>
        </w:tc>
        <w:tc>
          <w:tcPr>
            <w:tcW w:w="7370" w:type="dxa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66F64FB0" w14:textId="77777777" w:rsidR="00E944E9" w:rsidRDefault="00975987">
            <w:pPr>
              <w:spacing w:after="40" w:line="276" w:lineRule="auto"/>
            </w:pPr>
            <w:r>
              <w:rPr>
                <w:sz w:val="19"/>
              </w:rPr>
              <w:t>Document</w:t>
            </w:r>
            <w:r>
              <w:rPr>
                <w:sz w:val="19"/>
              </w:rPr>
              <w:t>、</w:t>
            </w:r>
            <w:r>
              <w:rPr>
                <w:sz w:val="19"/>
              </w:rPr>
              <w:t>Chunk</w:t>
            </w:r>
            <w:r>
              <w:rPr>
                <w:sz w:val="19"/>
              </w:rPr>
              <w:t>、</w:t>
            </w:r>
            <w:r>
              <w:rPr>
                <w:sz w:val="19"/>
              </w:rPr>
              <w:t>Citation</w:t>
            </w:r>
            <w:r>
              <w:rPr>
                <w:sz w:val="19"/>
              </w:rPr>
              <w:t>、</w:t>
            </w:r>
            <w:r>
              <w:rPr>
                <w:sz w:val="19"/>
              </w:rPr>
              <w:t>SceneResult</w:t>
            </w:r>
            <w:r>
              <w:rPr>
                <w:sz w:val="19"/>
              </w:rPr>
              <w:t>、</w:t>
            </w:r>
            <w:r>
              <w:rPr>
                <w:sz w:val="19"/>
              </w:rPr>
              <w:t>DesignResult</w:t>
            </w:r>
            <w:r>
              <w:rPr>
                <w:sz w:val="19"/>
              </w:rPr>
              <w:t>、</w:t>
            </w:r>
            <w:r>
              <w:rPr>
                <w:sz w:val="19"/>
              </w:rPr>
              <w:t>ModelConfig</w:t>
            </w:r>
            <w:r>
              <w:rPr>
                <w:sz w:val="19"/>
              </w:rPr>
              <w:t>、</w:t>
            </w:r>
            <w:r>
              <w:rPr>
                <w:sz w:val="19"/>
              </w:rPr>
              <w:t>UploadFile</w:t>
            </w:r>
            <w:r>
              <w:rPr>
                <w:sz w:val="19"/>
              </w:rPr>
              <w:t>。具体</w:t>
            </w:r>
            <w:r>
              <w:rPr>
                <w:sz w:val="19"/>
              </w:rPr>
              <w:t xml:space="preserve"> SQLite </w:t>
            </w:r>
            <w:r>
              <w:rPr>
                <w:sz w:val="19"/>
              </w:rPr>
              <w:t>表结构需以</w:t>
            </w:r>
            <w:r>
              <w:rPr>
                <w:sz w:val="19"/>
              </w:rPr>
              <w:t xml:space="preserve"> repository.py / db.py </w:t>
            </w:r>
            <w:r>
              <w:rPr>
                <w:sz w:val="19"/>
              </w:rPr>
              <w:t>为准。</w:t>
            </w:r>
          </w:p>
        </w:tc>
      </w:tr>
      <w:tr w:rsidR="00E944E9" w14:paraId="6AD90104" w14:textId="77777777">
        <w:trPr>
          <w:jc w:val="center"/>
        </w:trPr>
        <w:tc>
          <w:tcPr>
            <w:tcW w:w="1701" w:type="dxa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6FE16E8F" w14:textId="77777777" w:rsidR="00E944E9" w:rsidRDefault="00975987">
            <w:pPr>
              <w:spacing w:after="40" w:line="276" w:lineRule="auto"/>
              <w:jc w:val="center"/>
            </w:pPr>
            <w:r>
              <w:rPr>
                <w:sz w:val="19"/>
              </w:rPr>
              <w:t>配置项清单</w:t>
            </w:r>
          </w:p>
        </w:tc>
        <w:tc>
          <w:tcPr>
            <w:tcW w:w="7370" w:type="dxa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365B625B" w14:textId="77777777" w:rsidR="00E944E9" w:rsidRDefault="00975987">
            <w:pPr>
              <w:spacing w:after="40" w:line="276" w:lineRule="auto"/>
            </w:pPr>
            <w:r>
              <w:rPr>
                <w:sz w:val="19"/>
              </w:rPr>
              <w:t xml:space="preserve">dify-lite .env </w:t>
            </w:r>
            <w:r>
              <w:rPr>
                <w:sz w:val="19"/>
              </w:rPr>
              <w:t>中</w:t>
            </w:r>
            <w:r>
              <w:rPr>
                <w:sz w:val="19"/>
              </w:rPr>
              <w:t xml:space="preserve"> DIFY_LITE_MODEL_BASE_URL</w:t>
            </w:r>
            <w:r>
              <w:rPr>
                <w:sz w:val="19"/>
              </w:rPr>
              <w:t>、</w:t>
            </w:r>
            <w:r>
              <w:rPr>
                <w:sz w:val="19"/>
              </w:rPr>
              <w:t>DIFY_LITE_MODEL_API_KEY</w:t>
            </w:r>
            <w:r>
              <w:rPr>
                <w:sz w:val="19"/>
              </w:rPr>
              <w:t>、</w:t>
            </w:r>
            <w:r>
              <w:rPr>
                <w:sz w:val="19"/>
              </w:rPr>
              <w:t>DIFY_LITE_MODEL_NAME</w:t>
            </w:r>
            <w:r>
              <w:rPr>
                <w:sz w:val="19"/>
              </w:rPr>
              <w:t>；第一版</w:t>
            </w:r>
            <w:r>
              <w:rPr>
                <w:sz w:val="19"/>
              </w:rPr>
              <w:t xml:space="preserve"> api-config.js</w:t>
            </w:r>
            <w:r>
              <w:rPr>
                <w:sz w:val="19"/>
              </w:rPr>
              <w:t>；</w:t>
            </w:r>
            <w:r>
              <w:rPr>
                <w:sz w:val="19"/>
              </w:rPr>
              <w:t>Docker .env</w:t>
            </w:r>
            <w:r>
              <w:rPr>
                <w:sz w:val="19"/>
              </w:rPr>
              <w:t>；</w:t>
            </w:r>
            <w:r>
              <w:rPr>
                <w:sz w:val="19"/>
              </w:rPr>
              <w:t>sandbox config.yaml</w:t>
            </w:r>
            <w:r>
              <w:rPr>
                <w:sz w:val="19"/>
              </w:rPr>
              <w:t>。</w:t>
            </w:r>
          </w:p>
        </w:tc>
      </w:tr>
      <w:tr w:rsidR="00E944E9" w14:paraId="6ADAA2A0" w14:textId="77777777">
        <w:trPr>
          <w:jc w:val="center"/>
        </w:trPr>
        <w:tc>
          <w:tcPr>
            <w:tcW w:w="1701" w:type="dxa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2208ECFE" w14:textId="77777777" w:rsidR="00E944E9" w:rsidRDefault="00975987">
            <w:pPr>
              <w:spacing w:after="40" w:line="276" w:lineRule="auto"/>
              <w:jc w:val="center"/>
            </w:pPr>
            <w:r>
              <w:rPr>
                <w:sz w:val="19"/>
              </w:rPr>
              <w:t>部署</w:t>
            </w:r>
            <w:r>
              <w:rPr>
                <w:sz w:val="19"/>
              </w:rPr>
              <w:t>/</w:t>
            </w:r>
            <w:r>
              <w:rPr>
                <w:sz w:val="19"/>
              </w:rPr>
              <w:t>运行信息</w:t>
            </w:r>
          </w:p>
        </w:tc>
        <w:tc>
          <w:tcPr>
            <w:tcW w:w="7370" w:type="dxa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4B788D89" w14:textId="77777777" w:rsidR="00E944E9" w:rsidRDefault="00975987">
            <w:pPr>
              <w:spacing w:after="40" w:line="276" w:lineRule="auto"/>
            </w:pPr>
            <w:r>
              <w:rPr>
                <w:sz w:val="19"/>
              </w:rPr>
              <w:t xml:space="preserve">deploy.cmd </w:t>
            </w:r>
            <w:r>
              <w:rPr>
                <w:sz w:val="19"/>
              </w:rPr>
              <w:t>只启动</w:t>
            </w:r>
            <w:r>
              <w:rPr>
                <w:sz w:val="19"/>
              </w:rPr>
              <w:t xml:space="preserve"> dify-lite + </w:t>
            </w:r>
            <w:r>
              <w:rPr>
                <w:sz w:val="19"/>
              </w:rPr>
              <w:t>当前前端；</w:t>
            </w:r>
            <w:r>
              <w:rPr>
                <w:sz w:val="19"/>
              </w:rPr>
              <w:t xml:space="preserve">deploy-all.cmd </w:t>
            </w:r>
            <w:r>
              <w:rPr>
                <w:sz w:val="19"/>
              </w:rPr>
              <w:t>启动完整</w:t>
            </w:r>
            <w:r>
              <w:rPr>
                <w:sz w:val="19"/>
              </w:rPr>
              <w:t xml:space="preserve"> Dify Docker </w:t>
            </w:r>
            <w:r>
              <w:rPr>
                <w:sz w:val="19"/>
              </w:rPr>
              <w:t>栈</w:t>
            </w:r>
            <w:r>
              <w:rPr>
                <w:sz w:val="19"/>
              </w:rPr>
              <w:t xml:space="preserve"> + dify-lite + </w:t>
            </w:r>
            <w:r>
              <w:rPr>
                <w:sz w:val="19"/>
              </w:rPr>
              <w:t>当前前端；</w:t>
            </w:r>
            <w:r>
              <w:rPr>
                <w:sz w:val="19"/>
              </w:rPr>
              <w:t xml:space="preserve">stop-all </w:t>
            </w:r>
            <w:r>
              <w:rPr>
                <w:sz w:val="19"/>
              </w:rPr>
              <w:t>脚本用于停止。</w:t>
            </w:r>
          </w:p>
        </w:tc>
      </w:tr>
      <w:tr w:rsidR="00E944E9" w14:paraId="54B88636" w14:textId="77777777">
        <w:trPr>
          <w:jc w:val="center"/>
        </w:trPr>
        <w:tc>
          <w:tcPr>
            <w:tcW w:w="1701" w:type="dxa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609DB681" w14:textId="77777777" w:rsidR="00E944E9" w:rsidRDefault="00975987">
            <w:pPr>
              <w:spacing w:after="40" w:line="276" w:lineRule="auto"/>
              <w:jc w:val="center"/>
            </w:pPr>
            <w:r>
              <w:rPr>
                <w:sz w:val="19"/>
              </w:rPr>
              <w:t>未确认项</w:t>
            </w:r>
          </w:p>
        </w:tc>
        <w:tc>
          <w:tcPr>
            <w:tcW w:w="7370" w:type="dxa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1D6F5FBD" w14:textId="77777777" w:rsidR="00E944E9" w:rsidRDefault="00975987">
            <w:pPr>
              <w:spacing w:after="40" w:line="276" w:lineRule="auto"/>
              <w:rPr>
                <w:lang w:eastAsia="zh-CN"/>
              </w:rPr>
            </w:pPr>
            <w:r>
              <w:rPr>
                <w:sz w:val="19"/>
                <w:lang w:eastAsia="zh-CN"/>
              </w:rPr>
              <w:t xml:space="preserve">SQLite </w:t>
            </w:r>
            <w:r>
              <w:rPr>
                <w:sz w:val="19"/>
                <w:lang w:eastAsia="zh-CN"/>
              </w:rPr>
              <w:t>表结构细节、历史</w:t>
            </w:r>
            <w:r>
              <w:rPr>
                <w:sz w:val="19"/>
                <w:lang w:eastAsia="zh-CN"/>
              </w:rPr>
              <w:t>/</w:t>
            </w:r>
            <w:r>
              <w:rPr>
                <w:sz w:val="19"/>
                <w:lang w:eastAsia="zh-CN"/>
              </w:rPr>
              <w:t>设置</w:t>
            </w:r>
            <w:r>
              <w:rPr>
                <w:sz w:val="19"/>
                <w:lang w:eastAsia="zh-CN"/>
              </w:rPr>
              <w:t xml:space="preserve">/Dashboard </w:t>
            </w:r>
            <w:r>
              <w:rPr>
                <w:sz w:val="19"/>
                <w:lang w:eastAsia="zh-CN"/>
              </w:rPr>
              <w:t>持久化、文档删除向量库同步、运行日志路径、认证权限设计、生产部署要求。</w:t>
            </w:r>
          </w:p>
        </w:tc>
      </w:tr>
    </w:tbl>
    <w:p w14:paraId="4601BA6E" w14:textId="77777777" w:rsidR="00E944E9" w:rsidRDefault="00E944E9">
      <w:pPr>
        <w:rPr>
          <w:lang w:eastAsia="zh-CN"/>
        </w:rPr>
      </w:pPr>
    </w:p>
    <w:p w14:paraId="4B59EE9E" w14:textId="77777777" w:rsidR="00E944E9" w:rsidRDefault="00975987">
      <w:pPr>
        <w:pStyle w:val="21"/>
        <w:spacing w:line="300" w:lineRule="auto"/>
        <w:rPr>
          <w:lang w:eastAsia="zh-CN"/>
        </w:rPr>
      </w:pPr>
      <w:bookmarkStart w:id="41" w:name="_Toc231311264"/>
      <w:r>
        <w:rPr>
          <w:rFonts w:ascii="微软雅黑" w:eastAsia="微软雅黑" w:hAnsi="微软雅黑"/>
          <w:lang w:eastAsia="zh-CN"/>
        </w:rPr>
        <w:lastRenderedPageBreak/>
        <w:t>3.3 图片与生成提示词清单</w:t>
      </w:r>
      <w:bookmarkEnd w:id="41"/>
    </w:p>
    <w:p w14:paraId="54240960" w14:textId="77777777" w:rsidR="00E944E9" w:rsidRDefault="00975987">
      <w:pPr>
        <w:keepNext/>
        <w:spacing w:before="160" w:after="120" w:line="276" w:lineRule="auto"/>
        <w:jc w:val="center"/>
        <w:rPr>
          <w:lang w:eastAsia="zh-CN"/>
        </w:rPr>
      </w:pPr>
      <w:r>
        <w:rPr>
          <w:rFonts w:ascii="微软雅黑" w:eastAsia="微软雅黑" w:hAnsi="微软雅黑"/>
          <w:b/>
          <w:color w:val="1F4E79"/>
          <w:sz w:val="21"/>
          <w:lang w:eastAsia="zh-CN"/>
        </w:rPr>
        <w:t>表 40 图片与生成提示词清单</w:t>
      </w:r>
    </w:p>
    <w:tbl>
      <w:tblPr>
        <w:tblStyle w:val="aff1"/>
        <w:tblW w:w="0" w:type="auto"/>
        <w:jc w:val="center"/>
        <w:tblLook w:val="04A0" w:firstRow="1" w:lastRow="0" w:firstColumn="1" w:lastColumn="0" w:noHBand="0" w:noVBand="1"/>
      </w:tblPr>
      <w:tblGrid>
        <w:gridCol w:w="643"/>
        <w:gridCol w:w="1852"/>
        <w:gridCol w:w="1176"/>
        <w:gridCol w:w="1030"/>
        <w:gridCol w:w="4667"/>
      </w:tblGrid>
      <w:tr w:rsidR="00E944E9" w14:paraId="30EAEC3A" w14:textId="77777777">
        <w:trPr>
          <w:tblHeader/>
          <w:jc w:val="center"/>
        </w:trPr>
        <w:tc>
          <w:tcPr>
            <w:tcW w:w="680" w:type="dxa"/>
            <w:shd w:val="clear" w:color="auto" w:fill="D9EAF7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058889E3" w14:textId="77777777" w:rsidR="00E944E9" w:rsidRDefault="00975987">
            <w:pPr>
              <w:spacing w:after="40" w:line="276" w:lineRule="auto"/>
              <w:jc w:val="center"/>
            </w:pPr>
            <w:proofErr w:type="spellStart"/>
            <w:r>
              <w:rPr>
                <w:rFonts w:ascii="微软雅黑" w:eastAsia="微软雅黑" w:hAnsi="微软雅黑"/>
                <w:b/>
                <w:color w:val="2C3E50"/>
                <w:sz w:val="19"/>
              </w:rPr>
              <w:t>图号</w:t>
            </w:r>
            <w:proofErr w:type="spellEnd"/>
          </w:p>
        </w:tc>
        <w:tc>
          <w:tcPr>
            <w:tcW w:w="1984" w:type="dxa"/>
            <w:shd w:val="clear" w:color="auto" w:fill="D9EAF7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621E6D0E" w14:textId="77777777" w:rsidR="00E944E9" w:rsidRDefault="00975987">
            <w:pPr>
              <w:spacing w:after="40" w:line="276" w:lineRule="auto"/>
              <w:jc w:val="center"/>
            </w:pPr>
            <w:r>
              <w:rPr>
                <w:rFonts w:ascii="微软雅黑" w:eastAsia="微软雅黑" w:hAnsi="微软雅黑"/>
                <w:b/>
                <w:color w:val="2C3E50"/>
                <w:sz w:val="19"/>
              </w:rPr>
              <w:t>图片名称</w:t>
            </w:r>
          </w:p>
        </w:tc>
        <w:tc>
          <w:tcPr>
            <w:tcW w:w="1247" w:type="dxa"/>
            <w:shd w:val="clear" w:color="auto" w:fill="D9EAF7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444A96A4" w14:textId="77777777" w:rsidR="00E944E9" w:rsidRDefault="00975987">
            <w:pPr>
              <w:spacing w:after="40" w:line="276" w:lineRule="auto"/>
              <w:jc w:val="center"/>
            </w:pPr>
            <w:r>
              <w:rPr>
                <w:rFonts w:ascii="微软雅黑" w:eastAsia="微软雅黑" w:hAnsi="微软雅黑"/>
                <w:b/>
                <w:color w:val="2C3E50"/>
                <w:sz w:val="19"/>
              </w:rPr>
              <w:t>所在章节</w:t>
            </w:r>
          </w:p>
        </w:tc>
        <w:tc>
          <w:tcPr>
            <w:tcW w:w="1134" w:type="dxa"/>
            <w:shd w:val="clear" w:color="auto" w:fill="D9EAF7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7C81E246" w14:textId="77777777" w:rsidR="00E944E9" w:rsidRDefault="00975987">
            <w:pPr>
              <w:spacing w:after="40" w:line="276" w:lineRule="auto"/>
              <w:jc w:val="center"/>
            </w:pPr>
            <w:r>
              <w:rPr>
                <w:rFonts w:ascii="微软雅黑" w:eastAsia="微软雅黑" w:hAnsi="微软雅黑"/>
                <w:b/>
                <w:color w:val="2C3E50"/>
                <w:sz w:val="19"/>
              </w:rPr>
              <w:t>是否已生成</w:t>
            </w:r>
          </w:p>
        </w:tc>
        <w:tc>
          <w:tcPr>
            <w:tcW w:w="5102" w:type="dxa"/>
            <w:shd w:val="clear" w:color="auto" w:fill="D9EAF7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1DD28953" w14:textId="77777777" w:rsidR="00E944E9" w:rsidRDefault="00975987">
            <w:pPr>
              <w:spacing w:after="40" w:line="276" w:lineRule="auto"/>
              <w:jc w:val="center"/>
            </w:pPr>
            <w:r>
              <w:rPr>
                <w:rFonts w:ascii="微软雅黑" w:eastAsia="微软雅黑" w:hAnsi="微软雅黑"/>
                <w:b/>
                <w:color w:val="2C3E50"/>
                <w:sz w:val="19"/>
              </w:rPr>
              <w:t>图片生成提示词</w:t>
            </w:r>
          </w:p>
        </w:tc>
      </w:tr>
      <w:tr w:rsidR="00E944E9" w14:paraId="0B4F9763" w14:textId="77777777">
        <w:trPr>
          <w:jc w:val="center"/>
        </w:trPr>
        <w:tc>
          <w:tcPr>
            <w:tcW w:w="680" w:type="dxa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3F7533F4" w14:textId="77777777" w:rsidR="00E944E9" w:rsidRDefault="00975987">
            <w:pPr>
              <w:spacing w:after="40" w:line="276" w:lineRule="auto"/>
              <w:jc w:val="center"/>
            </w:pPr>
            <w:r>
              <w:rPr>
                <w:sz w:val="19"/>
              </w:rPr>
              <w:t>图</w:t>
            </w:r>
            <w:r>
              <w:rPr>
                <w:sz w:val="19"/>
              </w:rPr>
              <w:t xml:space="preserve"> 1</w:t>
            </w:r>
          </w:p>
        </w:tc>
        <w:tc>
          <w:tcPr>
            <w:tcW w:w="1984" w:type="dxa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0E56EB0A" w14:textId="77777777" w:rsidR="00E944E9" w:rsidRDefault="00975987">
            <w:pPr>
              <w:spacing w:after="40" w:line="276" w:lineRule="auto"/>
            </w:pPr>
            <w:r>
              <w:rPr>
                <w:sz w:val="19"/>
              </w:rPr>
              <w:t xml:space="preserve">SuperRAG </w:t>
            </w:r>
            <w:r>
              <w:rPr>
                <w:sz w:val="19"/>
              </w:rPr>
              <w:t>输入</w:t>
            </w:r>
            <w:r>
              <w:rPr>
                <w:sz w:val="19"/>
              </w:rPr>
              <w:t>/</w:t>
            </w:r>
            <w:r>
              <w:rPr>
                <w:sz w:val="19"/>
              </w:rPr>
              <w:t>输出数据流图</w:t>
            </w:r>
          </w:p>
        </w:tc>
        <w:tc>
          <w:tcPr>
            <w:tcW w:w="1247" w:type="dxa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3783987A" w14:textId="77777777" w:rsidR="00E944E9" w:rsidRDefault="00975987">
            <w:pPr>
              <w:spacing w:after="40" w:line="276" w:lineRule="auto"/>
            </w:pPr>
            <w:r>
              <w:rPr>
                <w:sz w:val="19"/>
              </w:rPr>
              <w:t>2.2.1.1</w:t>
            </w:r>
          </w:p>
        </w:tc>
        <w:tc>
          <w:tcPr>
            <w:tcW w:w="1134" w:type="dxa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4E7D62DA" w14:textId="77777777" w:rsidR="00E944E9" w:rsidRDefault="00975987">
            <w:pPr>
              <w:spacing w:after="40" w:line="276" w:lineRule="auto"/>
            </w:pPr>
            <w:r>
              <w:rPr>
                <w:sz w:val="19"/>
              </w:rPr>
              <w:t>已生成</w:t>
            </w:r>
          </w:p>
        </w:tc>
        <w:tc>
          <w:tcPr>
            <w:tcW w:w="5102" w:type="dxa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3B461991" w14:textId="77777777" w:rsidR="00E944E9" w:rsidRDefault="00975987">
            <w:pPr>
              <w:spacing w:after="40" w:line="276" w:lineRule="auto"/>
              <w:rPr>
                <w:lang w:eastAsia="zh-CN"/>
              </w:rPr>
            </w:pPr>
            <w:r>
              <w:rPr>
                <w:sz w:val="19"/>
                <w:lang w:eastAsia="zh-CN"/>
              </w:rPr>
              <w:t>生成白底蓝白工程风输入</w:t>
            </w:r>
            <w:r>
              <w:rPr>
                <w:sz w:val="19"/>
                <w:lang w:eastAsia="zh-CN"/>
              </w:rPr>
              <w:t>/</w:t>
            </w:r>
            <w:r>
              <w:rPr>
                <w:sz w:val="19"/>
                <w:lang w:eastAsia="zh-CN"/>
              </w:rPr>
              <w:t>输出数据流图，左侧为用户、业务文档、配置文件、可选</w:t>
            </w:r>
            <w:r>
              <w:rPr>
                <w:sz w:val="19"/>
                <w:lang w:eastAsia="zh-CN"/>
              </w:rPr>
              <w:t xml:space="preserve"> Docker </w:t>
            </w:r>
            <w:r>
              <w:rPr>
                <w:sz w:val="19"/>
                <w:lang w:eastAsia="zh-CN"/>
              </w:rPr>
              <w:t>依赖，中间为第一版前端、</w:t>
            </w:r>
            <w:proofErr w:type="spellStart"/>
            <w:r>
              <w:rPr>
                <w:sz w:val="19"/>
                <w:lang w:eastAsia="zh-CN"/>
              </w:rPr>
              <w:t>dify</w:t>
            </w:r>
            <w:proofErr w:type="spellEnd"/>
            <w:r>
              <w:rPr>
                <w:sz w:val="19"/>
                <w:lang w:eastAsia="zh-CN"/>
              </w:rPr>
              <w:t>-lite API</w:t>
            </w:r>
            <w:r>
              <w:rPr>
                <w:sz w:val="19"/>
                <w:lang w:eastAsia="zh-CN"/>
              </w:rPr>
              <w:t>、文档解析</w:t>
            </w:r>
            <w:r>
              <w:rPr>
                <w:sz w:val="19"/>
                <w:lang w:eastAsia="zh-CN"/>
              </w:rPr>
              <w:t>/</w:t>
            </w:r>
            <w:r>
              <w:rPr>
                <w:sz w:val="19"/>
                <w:lang w:eastAsia="zh-CN"/>
              </w:rPr>
              <w:t>检索、模型输出，右侧为问答结果、引用原文、场景输出、日志和数据。</w:t>
            </w:r>
          </w:p>
        </w:tc>
      </w:tr>
      <w:tr w:rsidR="00E944E9" w14:paraId="684C30C1" w14:textId="77777777">
        <w:trPr>
          <w:jc w:val="center"/>
        </w:trPr>
        <w:tc>
          <w:tcPr>
            <w:tcW w:w="680" w:type="dxa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076F5DED" w14:textId="77777777" w:rsidR="00E944E9" w:rsidRDefault="00975987">
            <w:pPr>
              <w:spacing w:after="40" w:line="276" w:lineRule="auto"/>
              <w:jc w:val="center"/>
            </w:pPr>
            <w:r>
              <w:rPr>
                <w:sz w:val="19"/>
              </w:rPr>
              <w:t>图</w:t>
            </w:r>
            <w:r>
              <w:rPr>
                <w:sz w:val="19"/>
              </w:rPr>
              <w:t xml:space="preserve"> 2</w:t>
            </w:r>
          </w:p>
        </w:tc>
        <w:tc>
          <w:tcPr>
            <w:tcW w:w="1984" w:type="dxa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5672FFF9" w14:textId="77777777" w:rsidR="00E944E9" w:rsidRDefault="00975987">
            <w:pPr>
              <w:spacing w:after="40" w:line="276" w:lineRule="auto"/>
            </w:pPr>
            <w:r>
              <w:rPr>
                <w:sz w:val="19"/>
              </w:rPr>
              <w:t xml:space="preserve">SuperRAG </w:t>
            </w:r>
            <w:r>
              <w:rPr>
                <w:sz w:val="19"/>
              </w:rPr>
              <w:t>系统体系结构图</w:t>
            </w:r>
          </w:p>
        </w:tc>
        <w:tc>
          <w:tcPr>
            <w:tcW w:w="1247" w:type="dxa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14D2DA1D" w14:textId="77777777" w:rsidR="00E944E9" w:rsidRDefault="00975987">
            <w:pPr>
              <w:spacing w:after="40" w:line="276" w:lineRule="auto"/>
            </w:pPr>
            <w:r>
              <w:rPr>
                <w:sz w:val="19"/>
              </w:rPr>
              <w:t>2.3.1.2</w:t>
            </w:r>
          </w:p>
        </w:tc>
        <w:tc>
          <w:tcPr>
            <w:tcW w:w="1134" w:type="dxa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7806382A" w14:textId="77777777" w:rsidR="00E944E9" w:rsidRDefault="00975987">
            <w:pPr>
              <w:spacing w:after="40" w:line="276" w:lineRule="auto"/>
            </w:pPr>
            <w:r>
              <w:rPr>
                <w:sz w:val="19"/>
              </w:rPr>
              <w:t>已生成</w:t>
            </w:r>
          </w:p>
        </w:tc>
        <w:tc>
          <w:tcPr>
            <w:tcW w:w="5102" w:type="dxa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21A594DA" w14:textId="77777777" w:rsidR="00E944E9" w:rsidRDefault="00975987">
            <w:pPr>
              <w:spacing w:after="40" w:line="276" w:lineRule="auto"/>
              <w:rPr>
                <w:lang w:eastAsia="zh-CN"/>
              </w:rPr>
            </w:pPr>
            <w:r>
              <w:rPr>
                <w:sz w:val="19"/>
                <w:lang w:eastAsia="zh-CN"/>
              </w:rPr>
              <w:t>生成分层体系结构图，从用户交互层、前端服务层、后端服务层、数据与检索层、运行支撑</w:t>
            </w:r>
            <w:proofErr w:type="gramStart"/>
            <w:r>
              <w:rPr>
                <w:sz w:val="19"/>
                <w:lang w:eastAsia="zh-CN"/>
              </w:rPr>
              <w:t>层展示</w:t>
            </w:r>
            <w:proofErr w:type="gramEnd"/>
            <w:r>
              <w:rPr>
                <w:sz w:val="19"/>
                <w:lang w:eastAsia="zh-CN"/>
              </w:rPr>
              <w:t>模块关系。</w:t>
            </w:r>
          </w:p>
        </w:tc>
      </w:tr>
      <w:tr w:rsidR="00E944E9" w14:paraId="2E074815" w14:textId="77777777">
        <w:trPr>
          <w:jc w:val="center"/>
        </w:trPr>
        <w:tc>
          <w:tcPr>
            <w:tcW w:w="680" w:type="dxa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4DF759D8" w14:textId="77777777" w:rsidR="00E944E9" w:rsidRDefault="00975987">
            <w:pPr>
              <w:spacing w:after="40" w:line="276" w:lineRule="auto"/>
              <w:jc w:val="center"/>
            </w:pPr>
            <w:r>
              <w:rPr>
                <w:sz w:val="19"/>
              </w:rPr>
              <w:t>图</w:t>
            </w:r>
            <w:r>
              <w:rPr>
                <w:sz w:val="19"/>
              </w:rPr>
              <w:t xml:space="preserve"> 3</w:t>
            </w:r>
          </w:p>
        </w:tc>
        <w:tc>
          <w:tcPr>
            <w:tcW w:w="1984" w:type="dxa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253E855E" w14:textId="77777777" w:rsidR="00E944E9" w:rsidRDefault="00975987">
            <w:pPr>
              <w:spacing w:after="40" w:line="276" w:lineRule="auto"/>
            </w:pPr>
            <w:r>
              <w:rPr>
                <w:sz w:val="19"/>
              </w:rPr>
              <w:t xml:space="preserve">SuperRAG </w:t>
            </w:r>
            <w:r>
              <w:rPr>
                <w:sz w:val="19"/>
              </w:rPr>
              <w:t>构件视图</w:t>
            </w:r>
          </w:p>
        </w:tc>
        <w:tc>
          <w:tcPr>
            <w:tcW w:w="1247" w:type="dxa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6A8F2F14" w14:textId="77777777" w:rsidR="00E944E9" w:rsidRDefault="00975987">
            <w:pPr>
              <w:spacing w:after="40" w:line="276" w:lineRule="auto"/>
            </w:pPr>
            <w:r>
              <w:rPr>
                <w:sz w:val="19"/>
              </w:rPr>
              <w:t>2.3.4.4</w:t>
            </w:r>
          </w:p>
        </w:tc>
        <w:tc>
          <w:tcPr>
            <w:tcW w:w="1134" w:type="dxa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120DFA7E" w14:textId="77777777" w:rsidR="00E944E9" w:rsidRDefault="00975987">
            <w:pPr>
              <w:spacing w:after="40" w:line="276" w:lineRule="auto"/>
            </w:pPr>
            <w:r>
              <w:rPr>
                <w:sz w:val="19"/>
              </w:rPr>
              <w:t>已生成</w:t>
            </w:r>
          </w:p>
        </w:tc>
        <w:tc>
          <w:tcPr>
            <w:tcW w:w="5102" w:type="dxa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3D4F80A6" w14:textId="77777777" w:rsidR="00E944E9" w:rsidRDefault="00975987">
            <w:pPr>
              <w:spacing w:after="40" w:line="276" w:lineRule="auto"/>
            </w:pPr>
            <w:r>
              <w:rPr>
                <w:sz w:val="19"/>
              </w:rPr>
              <w:t>生成构件视图，展示</w:t>
            </w:r>
            <w:r>
              <w:rPr>
                <w:sz w:val="19"/>
              </w:rPr>
              <w:t xml:space="preserve"> &lt;SuperRAG</w:t>
            </w:r>
            <w:r>
              <w:rPr>
                <w:sz w:val="19"/>
              </w:rPr>
              <w:t>安装目录</w:t>
            </w:r>
            <w:r>
              <w:rPr>
                <w:sz w:val="19"/>
              </w:rPr>
              <w:t>&gt;\</w:t>
            </w:r>
            <w:r>
              <w:rPr>
                <w:sz w:val="19"/>
              </w:rPr>
              <w:t>第一版、</w:t>
            </w:r>
            <w:r>
              <w:rPr>
                <w:sz w:val="19"/>
              </w:rPr>
              <w:t>&lt;SuperRAG</w:t>
            </w:r>
            <w:r>
              <w:rPr>
                <w:sz w:val="19"/>
              </w:rPr>
              <w:t>安装目录</w:t>
            </w:r>
            <w:r>
              <w:rPr>
                <w:sz w:val="19"/>
              </w:rPr>
              <w:t>&gt;\dify-lite</w:t>
            </w:r>
            <w:r>
              <w:rPr>
                <w:sz w:val="19"/>
              </w:rPr>
              <w:t>、</w:t>
            </w:r>
            <w:r>
              <w:rPr>
                <w:sz w:val="19"/>
              </w:rPr>
              <w:t>services/core/storage</w:t>
            </w:r>
            <w:r>
              <w:rPr>
                <w:sz w:val="19"/>
              </w:rPr>
              <w:t>、</w:t>
            </w:r>
            <w:r>
              <w:rPr>
                <w:sz w:val="19"/>
              </w:rPr>
              <w:t xml:space="preserve">deploy </w:t>
            </w:r>
            <w:r>
              <w:rPr>
                <w:sz w:val="19"/>
              </w:rPr>
              <w:t>脚本、</w:t>
            </w:r>
            <w:r>
              <w:rPr>
                <w:sz w:val="19"/>
              </w:rPr>
              <w:t>SQLite</w:t>
            </w:r>
            <w:r>
              <w:rPr>
                <w:sz w:val="19"/>
              </w:rPr>
              <w:t>、</w:t>
            </w:r>
            <w:r>
              <w:rPr>
                <w:sz w:val="19"/>
              </w:rPr>
              <w:t>uploads</w:t>
            </w:r>
            <w:r>
              <w:rPr>
                <w:sz w:val="19"/>
              </w:rPr>
              <w:t>、</w:t>
            </w:r>
            <w:r>
              <w:rPr>
                <w:sz w:val="19"/>
              </w:rPr>
              <w:t>Weaviate</w:t>
            </w:r>
            <w:r>
              <w:rPr>
                <w:sz w:val="19"/>
              </w:rPr>
              <w:t>、模型服务的关系。</w:t>
            </w:r>
          </w:p>
        </w:tc>
      </w:tr>
      <w:tr w:rsidR="00E944E9" w14:paraId="28154276" w14:textId="77777777">
        <w:trPr>
          <w:jc w:val="center"/>
        </w:trPr>
        <w:tc>
          <w:tcPr>
            <w:tcW w:w="680" w:type="dxa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6865170E" w14:textId="77777777" w:rsidR="00E944E9" w:rsidRDefault="00975987">
            <w:pPr>
              <w:spacing w:after="40" w:line="276" w:lineRule="auto"/>
              <w:jc w:val="center"/>
            </w:pPr>
            <w:r>
              <w:rPr>
                <w:sz w:val="19"/>
              </w:rPr>
              <w:t>图</w:t>
            </w:r>
            <w:r>
              <w:rPr>
                <w:sz w:val="19"/>
              </w:rPr>
              <w:t xml:space="preserve"> 4</w:t>
            </w:r>
          </w:p>
        </w:tc>
        <w:tc>
          <w:tcPr>
            <w:tcW w:w="1984" w:type="dxa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09327497" w14:textId="77777777" w:rsidR="00E944E9" w:rsidRDefault="00975987">
            <w:pPr>
              <w:spacing w:after="40" w:line="276" w:lineRule="auto"/>
            </w:pPr>
            <w:r>
              <w:rPr>
                <w:sz w:val="19"/>
              </w:rPr>
              <w:t xml:space="preserve">SuperRAG </w:t>
            </w:r>
            <w:r>
              <w:rPr>
                <w:sz w:val="19"/>
              </w:rPr>
              <w:t>主要处理流程图</w:t>
            </w:r>
          </w:p>
        </w:tc>
        <w:tc>
          <w:tcPr>
            <w:tcW w:w="1247" w:type="dxa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6FAF8C09" w14:textId="77777777" w:rsidR="00E944E9" w:rsidRDefault="00975987">
            <w:pPr>
              <w:spacing w:after="40" w:line="276" w:lineRule="auto"/>
            </w:pPr>
            <w:r>
              <w:rPr>
                <w:sz w:val="19"/>
              </w:rPr>
              <w:t>2.3.4.5</w:t>
            </w:r>
          </w:p>
        </w:tc>
        <w:tc>
          <w:tcPr>
            <w:tcW w:w="1134" w:type="dxa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3C9C248A" w14:textId="77777777" w:rsidR="00E944E9" w:rsidRDefault="00975987">
            <w:pPr>
              <w:spacing w:after="40" w:line="276" w:lineRule="auto"/>
            </w:pPr>
            <w:r>
              <w:rPr>
                <w:sz w:val="19"/>
              </w:rPr>
              <w:t>已生成</w:t>
            </w:r>
          </w:p>
        </w:tc>
        <w:tc>
          <w:tcPr>
            <w:tcW w:w="5102" w:type="dxa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4D3291EE" w14:textId="77777777" w:rsidR="00E944E9" w:rsidRDefault="00975987">
            <w:pPr>
              <w:spacing w:after="40" w:line="276" w:lineRule="auto"/>
              <w:rPr>
                <w:lang w:eastAsia="zh-CN"/>
              </w:rPr>
            </w:pPr>
            <w:r>
              <w:rPr>
                <w:sz w:val="19"/>
                <w:lang w:eastAsia="zh-CN"/>
              </w:rPr>
              <w:t>生成从用户访问、页面加载、上传</w:t>
            </w:r>
            <w:r>
              <w:rPr>
                <w:sz w:val="19"/>
                <w:lang w:eastAsia="zh-CN"/>
              </w:rPr>
              <w:t>/</w:t>
            </w:r>
            <w:r>
              <w:rPr>
                <w:sz w:val="19"/>
                <w:lang w:eastAsia="zh-CN"/>
              </w:rPr>
              <w:t>问答、后端解析检索、模型生成、返回引用、原文查看、日志持久化的流程图，并包含异常分支。</w:t>
            </w:r>
          </w:p>
        </w:tc>
      </w:tr>
      <w:tr w:rsidR="00E944E9" w14:paraId="60844C22" w14:textId="77777777">
        <w:trPr>
          <w:jc w:val="center"/>
        </w:trPr>
        <w:tc>
          <w:tcPr>
            <w:tcW w:w="680" w:type="dxa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52A36B07" w14:textId="77777777" w:rsidR="00E944E9" w:rsidRDefault="00975987">
            <w:pPr>
              <w:spacing w:after="40" w:line="276" w:lineRule="auto"/>
              <w:jc w:val="center"/>
            </w:pPr>
            <w:r>
              <w:rPr>
                <w:sz w:val="19"/>
              </w:rPr>
              <w:t>图</w:t>
            </w:r>
            <w:r>
              <w:rPr>
                <w:sz w:val="19"/>
              </w:rPr>
              <w:t xml:space="preserve"> 5</w:t>
            </w:r>
          </w:p>
        </w:tc>
        <w:tc>
          <w:tcPr>
            <w:tcW w:w="1984" w:type="dxa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624DD44A" w14:textId="77777777" w:rsidR="00E944E9" w:rsidRDefault="00975987">
            <w:pPr>
              <w:spacing w:after="40" w:line="276" w:lineRule="auto"/>
            </w:pPr>
            <w:r>
              <w:rPr>
                <w:sz w:val="19"/>
              </w:rPr>
              <w:t xml:space="preserve">SuperRAG </w:t>
            </w:r>
            <w:r>
              <w:rPr>
                <w:sz w:val="19"/>
              </w:rPr>
              <w:t>部署</w:t>
            </w:r>
            <w:r>
              <w:rPr>
                <w:sz w:val="19"/>
              </w:rPr>
              <w:t>/</w:t>
            </w:r>
            <w:r>
              <w:rPr>
                <w:sz w:val="19"/>
              </w:rPr>
              <w:t>安装视图</w:t>
            </w:r>
          </w:p>
        </w:tc>
        <w:tc>
          <w:tcPr>
            <w:tcW w:w="1247" w:type="dxa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5ED61889" w14:textId="77777777" w:rsidR="00E944E9" w:rsidRDefault="00975987">
            <w:pPr>
              <w:spacing w:after="40" w:line="276" w:lineRule="auto"/>
            </w:pPr>
            <w:r>
              <w:rPr>
                <w:sz w:val="19"/>
              </w:rPr>
              <w:t>2.3.4.6</w:t>
            </w:r>
          </w:p>
        </w:tc>
        <w:tc>
          <w:tcPr>
            <w:tcW w:w="1134" w:type="dxa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5678310F" w14:textId="77777777" w:rsidR="00E944E9" w:rsidRDefault="00975987">
            <w:pPr>
              <w:spacing w:after="40" w:line="276" w:lineRule="auto"/>
            </w:pPr>
            <w:r>
              <w:rPr>
                <w:sz w:val="19"/>
              </w:rPr>
              <w:t>已生成</w:t>
            </w:r>
          </w:p>
        </w:tc>
        <w:tc>
          <w:tcPr>
            <w:tcW w:w="5102" w:type="dxa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5BFEFEDD" w14:textId="77777777" w:rsidR="00E944E9" w:rsidRDefault="00975987">
            <w:pPr>
              <w:spacing w:after="40" w:line="276" w:lineRule="auto"/>
            </w:pPr>
            <w:r>
              <w:rPr>
                <w:sz w:val="19"/>
              </w:rPr>
              <w:t>生成部署图，展示用户工作站、</w:t>
            </w:r>
            <w:r>
              <w:rPr>
                <w:sz w:val="19"/>
              </w:rPr>
              <w:t>dify-lite 8088</w:t>
            </w:r>
            <w:r>
              <w:rPr>
                <w:sz w:val="19"/>
              </w:rPr>
              <w:t>、第一版前端、</w:t>
            </w:r>
            <w:r>
              <w:rPr>
                <w:sz w:val="19"/>
              </w:rPr>
              <w:t xml:space="preserve">data </w:t>
            </w:r>
            <w:r>
              <w:rPr>
                <w:sz w:val="19"/>
              </w:rPr>
              <w:t>目录、</w:t>
            </w:r>
            <w:r>
              <w:rPr>
                <w:sz w:val="19"/>
              </w:rPr>
              <w:t>deploy.cmd</w:t>
            </w:r>
            <w:r>
              <w:rPr>
                <w:sz w:val="19"/>
              </w:rPr>
              <w:t>、完整</w:t>
            </w:r>
            <w:r>
              <w:rPr>
                <w:sz w:val="19"/>
              </w:rPr>
              <w:t xml:space="preserve"> Dify Docker </w:t>
            </w:r>
            <w:r>
              <w:rPr>
                <w:sz w:val="19"/>
              </w:rPr>
              <w:t>栈、外部模型服务和</w:t>
            </w:r>
            <w:r>
              <w:rPr>
                <w:sz w:val="19"/>
              </w:rPr>
              <w:t xml:space="preserve"> deploy-all.cmd</w:t>
            </w:r>
            <w:r>
              <w:rPr>
                <w:sz w:val="19"/>
              </w:rPr>
              <w:t>。</w:t>
            </w:r>
          </w:p>
        </w:tc>
      </w:tr>
      <w:tr w:rsidR="00E944E9" w14:paraId="39FF7641" w14:textId="77777777">
        <w:trPr>
          <w:jc w:val="center"/>
        </w:trPr>
        <w:tc>
          <w:tcPr>
            <w:tcW w:w="680" w:type="dxa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4E69AB1D" w14:textId="77777777" w:rsidR="00E944E9" w:rsidRDefault="00975987">
            <w:pPr>
              <w:spacing w:after="40" w:line="276" w:lineRule="auto"/>
              <w:jc w:val="center"/>
            </w:pPr>
            <w:r>
              <w:rPr>
                <w:sz w:val="19"/>
              </w:rPr>
              <w:t>图</w:t>
            </w:r>
            <w:r>
              <w:rPr>
                <w:sz w:val="19"/>
              </w:rPr>
              <w:t xml:space="preserve"> 6</w:t>
            </w:r>
          </w:p>
        </w:tc>
        <w:tc>
          <w:tcPr>
            <w:tcW w:w="1984" w:type="dxa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46D64D8E" w14:textId="77777777" w:rsidR="00E944E9" w:rsidRDefault="00975987">
            <w:pPr>
              <w:spacing w:after="40" w:line="276" w:lineRule="auto"/>
            </w:pPr>
            <w:r>
              <w:rPr>
                <w:sz w:val="19"/>
              </w:rPr>
              <w:t xml:space="preserve">SuperRAG </w:t>
            </w:r>
            <w:r>
              <w:rPr>
                <w:sz w:val="19"/>
              </w:rPr>
              <w:t>接口调用关系图</w:t>
            </w:r>
          </w:p>
        </w:tc>
        <w:tc>
          <w:tcPr>
            <w:tcW w:w="1247" w:type="dxa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266A0825" w14:textId="77777777" w:rsidR="00E944E9" w:rsidRDefault="00975987">
            <w:pPr>
              <w:spacing w:after="40" w:line="276" w:lineRule="auto"/>
            </w:pPr>
            <w:r>
              <w:rPr>
                <w:sz w:val="19"/>
              </w:rPr>
              <w:t>2.3.6</w:t>
            </w:r>
          </w:p>
        </w:tc>
        <w:tc>
          <w:tcPr>
            <w:tcW w:w="1134" w:type="dxa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4CC738D3" w14:textId="77777777" w:rsidR="00E944E9" w:rsidRDefault="00975987">
            <w:pPr>
              <w:spacing w:after="40" w:line="276" w:lineRule="auto"/>
            </w:pPr>
            <w:r>
              <w:rPr>
                <w:sz w:val="19"/>
              </w:rPr>
              <w:t>已生成</w:t>
            </w:r>
          </w:p>
        </w:tc>
        <w:tc>
          <w:tcPr>
            <w:tcW w:w="5102" w:type="dxa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11DBD823" w14:textId="77777777" w:rsidR="00E944E9" w:rsidRDefault="00975987">
            <w:pPr>
              <w:spacing w:after="40" w:line="276" w:lineRule="auto"/>
            </w:pPr>
            <w:r>
              <w:rPr>
                <w:sz w:val="19"/>
              </w:rPr>
              <w:t>生成接口调用图，展示前端页面、上传表单、聊天</w:t>
            </w:r>
            <w:r>
              <w:rPr>
                <w:sz w:val="19"/>
              </w:rPr>
              <w:t>/</w:t>
            </w:r>
            <w:r>
              <w:rPr>
                <w:sz w:val="19"/>
              </w:rPr>
              <w:t>场景页、设计辅助页面与</w:t>
            </w:r>
            <w:r>
              <w:rPr>
                <w:sz w:val="19"/>
              </w:rPr>
              <w:t xml:space="preserve"> GET /</w:t>
            </w:r>
            <w:r>
              <w:rPr>
                <w:sz w:val="19"/>
              </w:rPr>
              <w:t>、</w:t>
            </w:r>
            <w:r>
              <w:rPr>
                <w:sz w:val="19"/>
              </w:rPr>
              <w:t>POST /api/documents/import</w:t>
            </w:r>
            <w:r>
              <w:rPr>
                <w:sz w:val="19"/>
              </w:rPr>
              <w:t>、</w:t>
            </w:r>
            <w:r>
              <w:rPr>
                <w:sz w:val="19"/>
              </w:rPr>
              <w:t>POST /api/scenes/*</w:t>
            </w:r>
            <w:r>
              <w:rPr>
                <w:sz w:val="19"/>
              </w:rPr>
              <w:t>、</w:t>
            </w:r>
            <w:r>
              <w:rPr>
                <w:sz w:val="19"/>
              </w:rPr>
              <w:t xml:space="preserve">GET /api/documents/source </w:t>
            </w:r>
            <w:r>
              <w:rPr>
                <w:sz w:val="19"/>
              </w:rPr>
              <w:t>及后端服务关系。</w:t>
            </w:r>
          </w:p>
        </w:tc>
      </w:tr>
    </w:tbl>
    <w:p w14:paraId="186876A7" w14:textId="77777777" w:rsidR="00E944E9" w:rsidRDefault="00E944E9"/>
    <w:p w14:paraId="7A9CB2BD" w14:textId="77777777" w:rsidR="00E944E9" w:rsidRDefault="00975987">
      <w:pPr>
        <w:pStyle w:val="21"/>
        <w:spacing w:line="300" w:lineRule="auto"/>
        <w:rPr>
          <w:lang w:eastAsia="zh-CN"/>
        </w:rPr>
      </w:pPr>
      <w:bookmarkStart w:id="42" w:name="_Toc231311265"/>
      <w:r>
        <w:rPr>
          <w:rFonts w:ascii="微软雅黑" w:eastAsia="微软雅黑" w:hAnsi="微软雅黑"/>
          <w:lang w:eastAsia="zh-CN"/>
        </w:rPr>
        <w:t>3.4 待补充项汇总</w:t>
      </w:r>
      <w:bookmarkEnd w:id="42"/>
    </w:p>
    <w:p w14:paraId="68820733" w14:textId="77777777" w:rsidR="00E944E9" w:rsidRDefault="00975987">
      <w:pPr>
        <w:keepNext/>
        <w:spacing w:before="160" w:after="120" w:line="276" w:lineRule="auto"/>
        <w:jc w:val="center"/>
        <w:rPr>
          <w:lang w:eastAsia="zh-CN"/>
        </w:rPr>
      </w:pPr>
      <w:r>
        <w:rPr>
          <w:rFonts w:ascii="微软雅黑" w:eastAsia="微软雅黑" w:hAnsi="微软雅黑"/>
          <w:b/>
          <w:color w:val="1F4E79"/>
          <w:sz w:val="21"/>
          <w:lang w:eastAsia="zh-CN"/>
        </w:rPr>
        <w:t>表 41 待补充项汇总</w:t>
      </w:r>
    </w:p>
    <w:tbl>
      <w:tblPr>
        <w:tblStyle w:val="aff1"/>
        <w:tblW w:w="0" w:type="auto"/>
        <w:jc w:val="center"/>
        <w:tblLook w:val="04A0" w:firstRow="1" w:lastRow="0" w:firstColumn="1" w:lastColumn="0" w:noHBand="0" w:noVBand="1"/>
      </w:tblPr>
      <w:tblGrid>
        <w:gridCol w:w="520"/>
        <w:gridCol w:w="2540"/>
        <w:gridCol w:w="1395"/>
        <w:gridCol w:w="892"/>
        <w:gridCol w:w="4021"/>
      </w:tblGrid>
      <w:tr w:rsidR="00E944E9" w14:paraId="1A5F220D" w14:textId="77777777">
        <w:trPr>
          <w:tblHeader/>
          <w:jc w:val="center"/>
        </w:trPr>
        <w:tc>
          <w:tcPr>
            <w:tcW w:w="567" w:type="dxa"/>
            <w:shd w:val="clear" w:color="auto" w:fill="D9EAF7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5F5B2A2F" w14:textId="77777777" w:rsidR="00E944E9" w:rsidRDefault="00975987">
            <w:pPr>
              <w:spacing w:after="40" w:line="276" w:lineRule="auto"/>
              <w:jc w:val="center"/>
            </w:pPr>
            <w:proofErr w:type="spellStart"/>
            <w:r>
              <w:rPr>
                <w:rFonts w:ascii="微软雅黑" w:eastAsia="微软雅黑" w:hAnsi="微软雅黑"/>
                <w:b/>
                <w:color w:val="2C3E50"/>
                <w:sz w:val="19"/>
              </w:rPr>
              <w:t>序号</w:t>
            </w:r>
            <w:proofErr w:type="spellEnd"/>
          </w:p>
        </w:tc>
        <w:tc>
          <w:tcPr>
            <w:tcW w:w="2835" w:type="dxa"/>
            <w:shd w:val="clear" w:color="auto" w:fill="D9EAF7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476E342D" w14:textId="77777777" w:rsidR="00E944E9" w:rsidRDefault="00975987">
            <w:pPr>
              <w:spacing w:after="40" w:line="276" w:lineRule="auto"/>
              <w:jc w:val="center"/>
            </w:pPr>
            <w:r>
              <w:rPr>
                <w:rFonts w:ascii="微软雅黑" w:eastAsia="微软雅黑" w:hAnsi="微软雅黑"/>
                <w:b/>
                <w:color w:val="2C3E50"/>
                <w:sz w:val="19"/>
              </w:rPr>
              <w:t>待补充项</w:t>
            </w:r>
          </w:p>
        </w:tc>
        <w:tc>
          <w:tcPr>
            <w:tcW w:w="1701" w:type="dxa"/>
            <w:shd w:val="clear" w:color="auto" w:fill="D9EAF7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69D479C9" w14:textId="77777777" w:rsidR="00E944E9" w:rsidRDefault="00975987">
            <w:pPr>
              <w:spacing w:after="40" w:line="276" w:lineRule="auto"/>
              <w:jc w:val="center"/>
            </w:pPr>
            <w:r>
              <w:rPr>
                <w:rFonts w:ascii="微软雅黑" w:eastAsia="微软雅黑" w:hAnsi="微软雅黑"/>
                <w:b/>
                <w:color w:val="2C3E50"/>
                <w:sz w:val="19"/>
              </w:rPr>
              <w:t>所在章节</w:t>
            </w:r>
          </w:p>
        </w:tc>
        <w:tc>
          <w:tcPr>
            <w:tcW w:w="1134" w:type="dxa"/>
            <w:shd w:val="clear" w:color="auto" w:fill="D9EAF7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17511340" w14:textId="77777777" w:rsidR="00E944E9" w:rsidRDefault="00975987">
            <w:pPr>
              <w:spacing w:after="40" w:line="276" w:lineRule="auto"/>
              <w:jc w:val="center"/>
            </w:pPr>
            <w:r>
              <w:rPr>
                <w:rFonts w:ascii="微软雅黑" w:eastAsia="微软雅黑" w:hAnsi="微软雅黑"/>
                <w:b/>
                <w:color w:val="2C3E50"/>
                <w:sz w:val="19"/>
              </w:rPr>
              <w:t>影响程度</w:t>
            </w:r>
          </w:p>
        </w:tc>
        <w:tc>
          <w:tcPr>
            <w:tcW w:w="4535" w:type="dxa"/>
            <w:shd w:val="clear" w:color="auto" w:fill="D9EAF7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1C5C4210" w14:textId="77777777" w:rsidR="00E944E9" w:rsidRDefault="00975987">
            <w:pPr>
              <w:spacing w:after="40" w:line="276" w:lineRule="auto"/>
              <w:jc w:val="center"/>
            </w:pPr>
            <w:r>
              <w:rPr>
                <w:rFonts w:ascii="微软雅黑" w:eastAsia="微软雅黑" w:hAnsi="微软雅黑"/>
                <w:b/>
                <w:color w:val="2C3E50"/>
                <w:sz w:val="19"/>
              </w:rPr>
              <w:t>建议补充来源</w:t>
            </w:r>
          </w:p>
        </w:tc>
      </w:tr>
      <w:tr w:rsidR="00E944E9" w14:paraId="217852CB" w14:textId="77777777">
        <w:trPr>
          <w:jc w:val="center"/>
        </w:trPr>
        <w:tc>
          <w:tcPr>
            <w:tcW w:w="567" w:type="dxa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4EAA1614" w14:textId="77777777" w:rsidR="00E944E9" w:rsidRDefault="00975987">
            <w:pPr>
              <w:spacing w:after="40" w:line="276" w:lineRule="auto"/>
              <w:jc w:val="center"/>
            </w:pPr>
            <w:r>
              <w:rPr>
                <w:sz w:val="19"/>
              </w:rPr>
              <w:t>1</w:t>
            </w:r>
          </w:p>
        </w:tc>
        <w:tc>
          <w:tcPr>
            <w:tcW w:w="2835" w:type="dxa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6E1DD06F" w14:textId="77777777" w:rsidR="00E944E9" w:rsidRDefault="00975987">
            <w:pPr>
              <w:spacing w:after="40" w:line="276" w:lineRule="auto"/>
            </w:pPr>
            <w:r>
              <w:rPr>
                <w:sz w:val="19"/>
              </w:rPr>
              <w:t>设计辅助</w:t>
            </w:r>
            <w:r>
              <w:rPr>
                <w:sz w:val="19"/>
              </w:rPr>
              <w:t xml:space="preserve"> pipeline </w:t>
            </w:r>
            <w:r>
              <w:rPr>
                <w:sz w:val="19"/>
              </w:rPr>
              <w:t>的详细时序图与字段</w:t>
            </w:r>
            <w:r>
              <w:rPr>
                <w:sz w:val="19"/>
              </w:rPr>
              <w:t xml:space="preserve"> schema </w:t>
            </w:r>
            <w:r>
              <w:rPr>
                <w:sz w:val="19"/>
              </w:rPr>
              <w:t>对照。</w:t>
            </w:r>
          </w:p>
        </w:tc>
        <w:tc>
          <w:tcPr>
            <w:tcW w:w="1701" w:type="dxa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08D223FE" w14:textId="77777777" w:rsidR="00E944E9" w:rsidRDefault="00975987">
            <w:pPr>
              <w:spacing w:after="40" w:line="276" w:lineRule="auto"/>
            </w:pPr>
            <w:r>
              <w:rPr>
                <w:sz w:val="19"/>
              </w:rPr>
              <w:t>2.3.9</w:t>
            </w:r>
          </w:p>
        </w:tc>
        <w:tc>
          <w:tcPr>
            <w:tcW w:w="1134" w:type="dxa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00BB8FE2" w14:textId="77777777" w:rsidR="00E944E9" w:rsidRDefault="00975987">
            <w:pPr>
              <w:spacing w:after="40" w:line="276" w:lineRule="auto"/>
            </w:pPr>
            <w:r>
              <w:rPr>
                <w:sz w:val="19"/>
              </w:rPr>
              <w:t>中</w:t>
            </w:r>
          </w:p>
        </w:tc>
        <w:tc>
          <w:tcPr>
            <w:tcW w:w="4535" w:type="dxa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368B84F4" w14:textId="77777777" w:rsidR="00E944E9" w:rsidRDefault="00975987">
            <w:pPr>
              <w:spacing w:after="40" w:line="276" w:lineRule="auto"/>
            </w:pPr>
            <w:r>
              <w:rPr>
                <w:sz w:val="19"/>
              </w:rPr>
              <w:t>design_pipeline.py</w:t>
            </w:r>
            <w:r>
              <w:rPr>
                <w:sz w:val="19"/>
              </w:rPr>
              <w:t>、</w:t>
            </w:r>
            <w:r>
              <w:rPr>
                <w:sz w:val="19"/>
              </w:rPr>
              <w:t>output_validator.py</w:t>
            </w:r>
            <w:r>
              <w:rPr>
                <w:sz w:val="19"/>
              </w:rPr>
              <w:t>、</w:t>
            </w:r>
            <w:r>
              <w:rPr>
                <w:sz w:val="19"/>
              </w:rPr>
              <w:t>app/schemas</w:t>
            </w:r>
            <w:r>
              <w:rPr>
                <w:sz w:val="19"/>
              </w:rPr>
              <w:t>、前端</w:t>
            </w:r>
            <w:r>
              <w:rPr>
                <w:sz w:val="19"/>
              </w:rPr>
              <w:t xml:space="preserve"> design-service.js</w:t>
            </w:r>
            <w:r>
              <w:rPr>
                <w:sz w:val="19"/>
              </w:rPr>
              <w:t>。</w:t>
            </w:r>
          </w:p>
        </w:tc>
      </w:tr>
      <w:tr w:rsidR="00E944E9" w14:paraId="1BB816DA" w14:textId="77777777">
        <w:trPr>
          <w:jc w:val="center"/>
        </w:trPr>
        <w:tc>
          <w:tcPr>
            <w:tcW w:w="567" w:type="dxa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200D05FF" w14:textId="77777777" w:rsidR="00E944E9" w:rsidRDefault="00975987">
            <w:pPr>
              <w:spacing w:after="40" w:line="276" w:lineRule="auto"/>
              <w:jc w:val="center"/>
            </w:pPr>
            <w:r>
              <w:rPr>
                <w:sz w:val="19"/>
              </w:rPr>
              <w:lastRenderedPageBreak/>
              <w:t>2</w:t>
            </w:r>
          </w:p>
        </w:tc>
        <w:tc>
          <w:tcPr>
            <w:tcW w:w="2835" w:type="dxa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2EABCFB8" w14:textId="77777777" w:rsidR="00E944E9" w:rsidRDefault="00975987">
            <w:pPr>
              <w:spacing w:after="40" w:line="276" w:lineRule="auto"/>
              <w:rPr>
                <w:lang w:eastAsia="zh-CN"/>
              </w:rPr>
            </w:pPr>
            <w:r>
              <w:rPr>
                <w:sz w:val="19"/>
                <w:lang w:eastAsia="zh-CN"/>
              </w:rPr>
              <w:t xml:space="preserve">SQLite </w:t>
            </w:r>
            <w:r>
              <w:rPr>
                <w:sz w:val="19"/>
                <w:lang w:eastAsia="zh-CN"/>
              </w:rPr>
              <w:t>数据库表结构、字段和索引。</w:t>
            </w:r>
          </w:p>
        </w:tc>
        <w:tc>
          <w:tcPr>
            <w:tcW w:w="1701" w:type="dxa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104C95A5" w14:textId="77777777" w:rsidR="00E944E9" w:rsidRDefault="00975987">
            <w:pPr>
              <w:spacing w:after="40" w:line="276" w:lineRule="auto"/>
            </w:pPr>
            <w:r>
              <w:rPr>
                <w:sz w:val="19"/>
              </w:rPr>
              <w:t>2.3.7</w:t>
            </w:r>
          </w:p>
        </w:tc>
        <w:tc>
          <w:tcPr>
            <w:tcW w:w="1134" w:type="dxa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65159F93" w14:textId="77777777" w:rsidR="00E944E9" w:rsidRDefault="00975987">
            <w:pPr>
              <w:spacing w:after="40" w:line="276" w:lineRule="auto"/>
            </w:pPr>
            <w:r>
              <w:rPr>
                <w:sz w:val="19"/>
              </w:rPr>
              <w:t>高</w:t>
            </w:r>
          </w:p>
        </w:tc>
        <w:tc>
          <w:tcPr>
            <w:tcW w:w="4535" w:type="dxa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0997B2EE" w14:textId="77777777" w:rsidR="00E944E9" w:rsidRDefault="00975987">
            <w:pPr>
              <w:spacing w:after="40" w:line="276" w:lineRule="auto"/>
            </w:pPr>
            <w:r>
              <w:rPr>
                <w:sz w:val="19"/>
              </w:rPr>
              <w:t>repository.py</w:t>
            </w:r>
            <w:r>
              <w:rPr>
                <w:sz w:val="19"/>
              </w:rPr>
              <w:t>、</w:t>
            </w:r>
            <w:r>
              <w:rPr>
                <w:sz w:val="19"/>
              </w:rPr>
              <w:t>db.py</w:t>
            </w:r>
            <w:r>
              <w:rPr>
                <w:sz w:val="19"/>
              </w:rPr>
              <w:t>、</w:t>
            </w:r>
            <w:r>
              <w:rPr>
                <w:sz w:val="19"/>
              </w:rPr>
              <w:t>data/dify_lite.db</w:t>
            </w:r>
            <w:r>
              <w:rPr>
                <w:sz w:val="19"/>
              </w:rPr>
              <w:t>、数据库初始化脚本。</w:t>
            </w:r>
          </w:p>
        </w:tc>
      </w:tr>
      <w:tr w:rsidR="00E944E9" w14:paraId="28DFAF6F" w14:textId="77777777">
        <w:trPr>
          <w:jc w:val="center"/>
        </w:trPr>
        <w:tc>
          <w:tcPr>
            <w:tcW w:w="567" w:type="dxa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00515A21" w14:textId="77777777" w:rsidR="00E944E9" w:rsidRDefault="00975987">
            <w:pPr>
              <w:spacing w:after="40" w:line="276" w:lineRule="auto"/>
              <w:jc w:val="center"/>
            </w:pPr>
            <w:r>
              <w:rPr>
                <w:sz w:val="19"/>
              </w:rPr>
              <w:t>3</w:t>
            </w:r>
          </w:p>
        </w:tc>
        <w:tc>
          <w:tcPr>
            <w:tcW w:w="2835" w:type="dxa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4BFB488E" w14:textId="77777777" w:rsidR="00E944E9" w:rsidRDefault="00975987">
            <w:pPr>
              <w:spacing w:after="40" w:line="276" w:lineRule="auto"/>
              <w:rPr>
                <w:lang w:eastAsia="zh-CN"/>
              </w:rPr>
            </w:pPr>
            <w:r>
              <w:rPr>
                <w:sz w:val="19"/>
                <w:lang w:eastAsia="zh-CN"/>
              </w:rPr>
              <w:t>接口自动化测试结果与</w:t>
            </w:r>
            <w:proofErr w:type="gramStart"/>
            <w:r>
              <w:rPr>
                <w:sz w:val="19"/>
                <w:lang w:eastAsia="zh-CN"/>
              </w:rPr>
              <w:t>状态码样例</w:t>
            </w:r>
            <w:proofErr w:type="gramEnd"/>
            <w:r>
              <w:rPr>
                <w:sz w:val="19"/>
                <w:lang w:eastAsia="zh-CN"/>
              </w:rPr>
              <w:t>。</w:t>
            </w:r>
          </w:p>
        </w:tc>
        <w:tc>
          <w:tcPr>
            <w:tcW w:w="1701" w:type="dxa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021B3BA5" w14:textId="77777777" w:rsidR="00E944E9" w:rsidRDefault="00975987">
            <w:pPr>
              <w:spacing w:after="40" w:line="276" w:lineRule="auto"/>
            </w:pPr>
            <w:r>
              <w:rPr>
                <w:sz w:val="19"/>
              </w:rPr>
              <w:t>2.3.6</w:t>
            </w:r>
          </w:p>
        </w:tc>
        <w:tc>
          <w:tcPr>
            <w:tcW w:w="1134" w:type="dxa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69CBD273" w14:textId="77777777" w:rsidR="00E944E9" w:rsidRDefault="00975987">
            <w:pPr>
              <w:spacing w:after="40" w:line="276" w:lineRule="auto"/>
            </w:pPr>
            <w:r>
              <w:rPr>
                <w:sz w:val="19"/>
              </w:rPr>
              <w:t>中</w:t>
            </w:r>
          </w:p>
        </w:tc>
        <w:tc>
          <w:tcPr>
            <w:tcW w:w="4535" w:type="dxa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4B5577BF" w14:textId="77777777" w:rsidR="00E944E9" w:rsidRDefault="00975987">
            <w:pPr>
              <w:spacing w:after="40" w:line="276" w:lineRule="auto"/>
            </w:pPr>
            <w:r>
              <w:rPr>
                <w:sz w:val="19"/>
              </w:rPr>
              <w:t>routes.py</w:t>
            </w:r>
            <w:r>
              <w:rPr>
                <w:sz w:val="19"/>
              </w:rPr>
              <w:t>、前端</w:t>
            </w:r>
            <w:r>
              <w:rPr>
                <w:sz w:val="19"/>
              </w:rPr>
              <w:t xml:space="preserve"> service </w:t>
            </w:r>
            <w:r>
              <w:rPr>
                <w:sz w:val="19"/>
              </w:rPr>
              <w:t>调用点、接口联调测试记录。</w:t>
            </w:r>
          </w:p>
        </w:tc>
      </w:tr>
      <w:tr w:rsidR="00E944E9" w14:paraId="010CB82E" w14:textId="77777777">
        <w:trPr>
          <w:jc w:val="center"/>
        </w:trPr>
        <w:tc>
          <w:tcPr>
            <w:tcW w:w="567" w:type="dxa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2859EF05" w14:textId="77777777" w:rsidR="00E944E9" w:rsidRDefault="00975987">
            <w:pPr>
              <w:spacing w:after="40" w:line="276" w:lineRule="auto"/>
              <w:jc w:val="center"/>
            </w:pPr>
            <w:r>
              <w:rPr>
                <w:sz w:val="19"/>
              </w:rPr>
              <w:t>4</w:t>
            </w:r>
          </w:p>
        </w:tc>
        <w:tc>
          <w:tcPr>
            <w:tcW w:w="2835" w:type="dxa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1D33676A" w14:textId="77777777" w:rsidR="00E944E9" w:rsidRDefault="00975987">
            <w:pPr>
              <w:spacing w:after="40" w:line="276" w:lineRule="auto"/>
            </w:pPr>
            <w:r>
              <w:rPr>
                <w:sz w:val="19"/>
              </w:rPr>
              <w:t>文档删除是否同步删除</w:t>
            </w:r>
            <w:r>
              <w:rPr>
                <w:sz w:val="19"/>
              </w:rPr>
              <w:t xml:space="preserve"> Weaviate </w:t>
            </w:r>
            <w:r>
              <w:rPr>
                <w:sz w:val="19"/>
              </w:rPr>
              <w:t>向量索引。</w:t>
            </w:r>
          </w:p>
        </w:tc>
        <w:tc>
          <w:tcPr>
            <w:tcW w:w="1701" w:type="dxa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581303C1" w14:textId="77777777" w:rsidR="00E944E9" w:rsidRDefault="00975987">
            <w:pPr>
              <w:spacing w:after="40" w:line="276" w:lineRule="auto"/>
            </w:pPr>
            <w:r>
              <w:rPr>
                <w:sz w:val="19"/>
              </w:rPr>
              <w:t>2.3.10</w:t>
            </w:r>
          </w:p>
        </w:tc>
        <w:tc>
          <w:tcPr>
            <w:tcW w:w="1134" w:type="dxa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6C83F06E" w14:textId="77777777" w:rsidR="00E944E9" w:rsidRDefault="00975987">
            <w:pPr>
              <w:spacing w:after="40" w:line="276" w:lineRule="auto"/>
            </w:pPr>
            <w:r>
              <w:rPr>
                <w:sz w:val="19"/>
              </w:rPr>
              <w:t>高</w:t>
            </w:r>
          </w:p>
        </w:tc>
        <w:tc>
          <w:tcPr>
            <w:tcW w:w="4535" w:type="dxa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1CABACB1" w14:textId="77777777" w:rsidR="00E944E9" w:rsidRDefault="00975987">
            <w:pPr>
              <w:spacing w:after="40" w:line="276" w:lineRule="auto"/>
            </w:pPr>
            <w:r>
              <w:rPr>
                <w:sz w:val="19"/>
              </w:rPr>
              <w:t>文档删除接口、</w:t>
            </w:r>
            <w:r>
              <w:rPr>
                <w:sz w:val="19"/>
              </w:rPr>
              <w:t>weaviate_store.py</w:t>
            </w:r>
            <w:r>
              <w:rPr>
                <w:sz w:val="19"/>
              </w:rPr>
              <w:t>、</w:t>
            </w:r>
            <w:r>
              <w:rPr>
                <w:sz w:val="19"/>
              </w:rPr>
              <w:t>repository.py</w:t>
            </w:r>
            <w:r>
              <w:rPr>
                <w:sz w:val="19"/>
              </w:rPr>
              <w:t>。</w:t>
            </w:r>
          </w:p>
        </w:tc>
      </w:tr>
      <w:tr w:rsidR="00E944E9" w14:paraId="79596CA4" w14:textId="77777777">
        <w:trPr>
          <w:jc w:val="center"/>
        </w:trPr>
        <w:tc>
          <w:tcPr>
            <w:tcW w:w="567" w:type="dxa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600260D3" w14:textId="77777777" w:rsidR="00E944E9" w:rsidRDefault="00975987">
            <w:pPr>
              <w:spacing w:after="40" w:line="276" w:lineRule="auto"/>
              <w:jc w:val="center"/>
            </w:pPr>
            <w:r>
              <w:rPr>
                <w:sz w:val="19"/>
              </w:rPr>
              <w:t>5</w:t>
            </w:r>
          </w:p>
        </w:tc>
        <w:tc>
          <w:tcPr>
            <w:tcW w:w="2835" w:type="dxa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56496D9F" w14:textId="77777777" w:rsidR="00E944E9" w:rsidRDefault="00975987">
            <w:pPr>
              <w:spacing w:after="40" w:line="276" w:lineRule="auto"/>
            </w:pPr>
            <w:r>
              <w:rPr>
                <w:sz w:val="19"/>
              </w:rPr>
              <w:t>GET /api/documents/{id}</w:t>
            </w:r>
            <w:r>
              <w:rPr>
                <w:sz w:val="19"/>
              </w:rPr>
              <w:t>、标签更新、</w:t>
            </w:r>
            <w:r>
              <w:rPr>
                <w:sz w:val="19"/>
              </w:rPr>
              <w:t>reindex</w:t>
            </w:r>
            <w:r>
              <w:rPr>
                <w:sz w:val="19"/>
              </w:rPr>
              <w:t>、运行日志接口是否存在。</w:t>
            </w:r>
          </w:p>
        </w:tc>
        <w:tc>
          <w:tcPr>
            <w:tcW w:w="1701" w:type="dxa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59FF5270" w14:textId="77777777" w:rsidR="00E944E9" w:rsidRDefault="00975987">
            <w:pPr>
              <w:spacing w:after="40" w:line="276" w:lineRule="auto"/>
            </w:pPr>
            <w:r>
              <w:rPr>
                <w:sz w:val="19"/>
              </w:rPr>
              <w:t>2.3.6</w:t>
            </w:r>
            <w:r>
              <w:rPr>
                <w:sz w:val="19"/>
              </w:rPr>
              <w:t>、</w:t>
            </w:r>
            <w:r>
              <w:rPr>
                <w:sz w:val="19"/>
              </w:rPr>
              <w:t>2.3.10</w:t>
            </w:r>
          </w:p>
        </w:tc>
        <w:tc>
          <w:tcPr>
            <w:tcW w:w="1134" w:type="dxa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330A7F2F" w14:textId="77777777" w:rsidR="00E944E9" w:rsidRDefault="00975987">
            <w:pPr>
              <w:spacing w:after="40" w:line="276" w:lineRule="auto"/>
            </w:pPr>
            <w:r>
              <w:rPr>
                <w:sz w:val="19"/>
              </w:rPr>
              <w:t>中</w:t>
            </w:r>
          </w:p>
        </w:tc>
        <w:tc>
          <w:tcPr>
            <w:tcW w:w="4535" w:type="dxa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34BE0884" w14:textId="77777777" w:rsidR="00E944E9" w:rsidRDefault="00975987">
            <w:pPr>
              <w:spacing w:after="40" w:line="276" w:lineRule="auto"/>
            </w:pPr>
            <w:r>
              <w:rPr>
                <w:sz w:val="19"/>
              </w:rPr>
              <w:t>routes.py</w:t>
            </w:r>
            <w:r>
              <w:rPr>
                <w:sz w:val="19"/>
              </w:rPr>
              <w:t>、前端</w:t>
            </w:r>
            <w:r>
              <w:rPr>
                <w:sz w:val="19"/>
              </w:rPr>
              <w:t xml:space="preserve"> document/history/dashboard/settings service</w:t>
            </w:r>
            <w:r>
              <w:rPr>
                <w:sz w:val="19"/>
              </w:rPr>
              <w:t>。</w:t>
            </w:r>
          </w:p>
        </w:tc>
      </w:tr>
      <w:tr w:rsidR="00E944E9" w14:paraId="11A90274" w14:textId="77777777">
        <w:trPr>
          <w:jc w:val="center"/>
        </w:trPr>
        <w:tc>
          <w:tcPr>
            <w:tcW w:w="567" w:type="dxa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76A9D4B9" w14:textId="77777777" w:rsidR="00E944E9" w:rsidRDefault="00975987">
            <w:pPr>
              <w:spacing w:after="40" w:line="276" w:lineRule="auto"/>
              <w:jc w:val="center"/>
            </w:pPr>
            <w:r>
              <w:rPr>
                <w:sz w:val="19"/>
              </w:rPr>
              <w:t>6</w:t>
            </w:r>
          </w:p>
        </w:tc>
        <w:tc>
          <w:tcPr>
            <w:tcW w:w="2835" w:type="dxa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6C52B4DD" w14:textId="77777777" w:rsidR="00E944E9" w:rsidRDefault="00975987">
            <w:pPr>
              <w:spacing w:after="40" w:line="276" w:lineRule="auto"/>
              <w:rPr>
                <w:lang w:eastAsia="zh-CN"/>
              </w:rPr>
            </w:pPr>
            <w:r>
              <w:rPr>
                <w:sz w:val="19"/>
                <w:lang w:eastAsia="zh-CN"/>
              </w:rPr>
              <w:t>历史记录、设置页、</w:t>
            </w:r>
            <w:r>
              <w:rPr>
                <w:sz w:val="19"/>
                <w:lang w:eastAsia="zh-CN"/>
              </w:rPr>
              <w:t xml:space="preserve">Dashboard </w:t>
            </w:r>
            <w:r>
              <w:rPr>
                <w:sz w:val="19"/>
                <w:lang w:eastAsia="zh-CN"/>
              </w:rPr>
              <w:t>的后端持久化闭环。</w:t>
            </w:r>
          </w:p>
        </w:tc>
        <w:tc>
          <w:tcPr>
            <w:tcW w:w="1701" w:type="dxa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3BF185A3" w14:textId="77777777" w:rsidR="00E944E9" w:rsidRDefault="00975987">
            <w:pPr>
              <w:spacing w:after="40" w:line="276" w:lineRule="auto"/>
            </w:pPr>
            <w:r>
              <w:rPr>
                <w:sz w:val="19"/>
              </w:rPr>
              <w:t>2.3.8</w:t>
            </w:r>
            <w:r>
              <w:rPr>
                <w:sz w:val="19"/>
              </w:rPr>
              <w:t>、</w:t>
            </w:r>
            <w:r>
              <w:rPr>
                <w:sz w:val="19"/>
              </w:rPr>
              <w:t>2.3.10</w:t>
            </w:r>
          </w:p>
        </w:tc>
        <w:tc>
          <w:tcPr>
            <w:tcW w:w="1134" w:type="dxa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3BA081BA" w14:textId="77777777" w:rsidR="00E944E9" w:rsidRDefault="00975987">
            <w:pPr>
              <w:spacing w:after="40" w:line="276" w:lineRule="auto"/>
            </w:pPr>
            <w:r>
              <w:rPr>
                <w:sz w:val="19"/>
              </w:rPr>
              <w:t>中</w:t>
            </w:r>
          </w:p>
        </w:tc>
        <w:tc>
          <w:tcPr>
            <w:tcW w:w="4535" w:type="dxa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179D894D" w14:textId="77777777" w:rsidR="00E944E9" w:rsidRDefault="00975987">
            <w:pPr>
              <w:spacing w:after="40" w:line="276" w:lineRule="auto"/>
            </w:pPr>
            <w:r>
              <w:rPr>
                <w:sz w:val="19"/>
              </w:rPr>
              <w:t>history-service.js</w:t>
            </w:r>
            <w:r>
              <w:rPr>
                <w:sz w:val="19"/>
              </w:rPr>
              <w:t>、</w:t>
            </w:r>
            <w:r>
              <w:rPr>
                <w:sz w:val="19"/>
              </w:rPr>
              <w:t>settings-service.js</w:t>
            </w:r>
            <w:r>
              <w:rPr>
                <w:sz w:val="19"/>
              </w:rPr>
              <w:t>、</w:t>
            </w:r>
            <w:r>
              <w:rPr>
                <w:sz w:val="19"/>
              </w:rPr>
              <w:t>dashboard-service.js</w:t>
            </w:r>
            <w:r>
              <w:rPr>
                <w:sz w:val="19"/>
              </w:rPr>
              <w:t>、后端</w:t>
            </w:r>
            <w:r>
              <w:rPr>
                <w:sz w:val="19"/>
              </w:rPr>
              <w:t xml:space="preserve"> routes</w:t>
            </w:r>
            <w:r>
              <w:rPr>
                <w:sz w:val="19"/>
              </w:rPr>
              <w:t>。</w:t>
            </w:r>
          </w:p>
        </w:tc>
      </w:tr>
      <w:tr w:rsidR="00E944E9" w14:paraId="2110B57A" w14:textId="77777777">
        <w:trPr>
          <w:jc w:val="center"/>
        </w:trPr>
        <w:tc>
          <w:tcPr>
            <w:tcW w:w="567" w:type="dxa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1BCFC774" w14:textId="77777777" w:rsidR="00E944E9" w:rsidRDefault="00975987">
            <w:pPr>
              <w:spacing w:after="40" w:line="276" w:lineRule="auto"/>
              <w:jc w:val="center"/>
            </w:pPr>
            <w:r>
              <w:rPr>
                <w:sz w:val="19"/>
              </w:rPr>
              <w:t>7</w:t>
            </w:r>
          </w:p>
        </w:tc>
        <w:tc>
          <w:tcPr>
            <w:tcW w:w="2835" w:type="dxa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0D23602C" w14:textId="77777777" w:rsidR="00E944E9" w:rsidRDefault="00975987">
            <w:pPr>
              <w:spacing w:after="40" w:line="276" w:lineRule="auto"/>
              <w:rPr>
                <w:lang w:eastAsia="zh-CN"/>
              </w:rPr>
            </w:pPr>
            <w:r>
              <w:rPr>
                <w:sz w:val="19"/>
                <w:lang w:eastAsia="zh-CN"/>
              </w:rPr>
              <w:t>用户认证、权限、日志审计和数据脱敏策略。</w:t>
            </w:r>
          </w:p>
        </w:tc>
        <w:tc>
          <w:tcPr>
            <w:tcW w:w="1701" w:type="dxa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212D1FD9" w14:textId="77777777" w:rsidR="00E944E9" w:rsidRDefault="00975987">
            <w:pPr>
              <w:spacing w:after="40" w:line="276" w:lineRule="auto"/>
            </w:pPr>
            <w:r>
              <w:rPr>
                <w:sz w:val="19"/>
              </w:rPr>
              <w:t>2.2.6</w:t>
            </w:r>
            <w:r>
              <w:rPr>
                <w:sz w:val="19"/>
              </w:rPr>
              <w:t>、</w:t>
            </w:r>
            <w:r>
              <w:rPr>
                <w:sz w:val="19"/>
              </w:rPr>
              <w:t>2.2.7</w:t>
            </w:r>
          </w:p>
        </w:tc>
        <w:tc>
          <w:tcPr>
            <w:tcW w:w="1134" w:type="dxa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5B2B9395" w14:textId="77777777" w:rsidR="00E944E9" w:rsidRDefault="00975987">
            <w:pPr>
              <w:spacing w:after="40" w:line="276" w:lineRule="auto"/>
            </w:pPr>
            <w:r>
              <w:rPr>
                <w:sz w:val="19"/>
              </w:rPr>
              <w:t>高</w:t>
            </w:r>
          </w:p>
        </w:tc>
        <w:tc>
          <w:tcPr>
            <w:tcW w:w="4535" w:type="dxa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31C9AD78" w14:textId="77777777" w:rsidR="00E944E9" w:rsidRDefault="00975987">
            <w:pPr>
              <w:spacing w:after="40" w:line="276" w:lineRule="auto"/>
              <w:rPr>
                <w:lang w:eastAsia="zh-CN"/>
              </w:rPr>
            </w:pPr>
            <w:r>
              <w:rPr>
                <w:sz w:val="19"/>
                <w:lang w:eastAsia="zh-CN"/>
              </w:rPr>
              <w:t>安全设计文档、后端认证模块、部署说明。</w:t>
            </w:r>
          </w:p>
        </w:tc>
      </w:tr>
      <w:tr w:rsidR="00E944E9" w14:paraId="3977CF9B" w14:textId="77777777">
        <w:trPr>
          <w:jc w:val="center"/>
        </w:trPr>
        <w:tc>
          <w:tcPr>
            <w:tcW w:w="567" w:type="dxa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190EDDD8" w14:textId="77777777" w:rsidR="00E944E9" w:rsidRDefault="00975987">
            <w:pPr>
              <w:spacing w:after="40" w:line="276" w:lineRule="auto"/>
              <w:jc w:val="center"/>
            </w:pPr>
            <w:r>
              <w:rPr>
                <w:sz w:val="19"/>
              </w:rPr>
              <w:t>8</w:t>
            </w:r>
          </w:p>
        </w:tc>
        <w:tc>
          <w:tcPr>
            <w:tcW w:w="2835" w:type="dxa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6A6156BF" w14:textId="77777777" w:rsidR="00E944E9" w:rsidRDefault="00975987">
            <w:pPr>
              <w:spacing w:after="40" w:line="276" w:lineRule="auto"/>
              <w:rPr>
                <w:lang w:eastAsia="zh-CN"/>
              </w:rPr>
            </w:pPr>
            <w:r>
              <w:rPr>
                <w:sz w:val="19"/>
                <w:lang w:eastAsia="zh-CN"/>
              </w:rPr>
              <w:t>运行日志文件路径、错误码和异常处理规范。</w:t>
            </w:r>
          </w:p>
        </w:tc>
        <w:tc>
          <w:tcPr>
            <w:tcW w:w="1701" w:type="dxa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3349CED4" w14:textId="77777777" w:rsidR="00E944E9" w:rsidRDefault="00975987">
            <w:pPr>
              <w:spacing w:after="40" w:line="276" w:lineRule="auto"/>
            </w:pPr>
            <w:r>
              <w:rPr>
                <w:sz w:val="19"/>
              </w:rPr>
              <w:t>2.3.4.5</w:t>
            </w:r>
          </w:p>
        </w:tc>
        <w:tc>
          <w:tcPr>
            <w:tcW w:w="1134" w:type="dxa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31907501" w14:textId="77777777" w:rsidR="00E944E9" w:rsidRDefault="00975987">
            <w:pPr>
              <w:spacing w:after="40" w:line="276" w:lineRule="auto"/>
            </w:pPr>
            <w:r>
              <w:rPr>
                <w:sz w:val="19"/>
              </w:rPr>
              <w:t>中</w:t>
            </w:r>
          </w:p>
        </w:tc>
        <w:tc>
          <w:tcPr>
            <w:tcW w:w="4535" w:type="dxa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0DE586FA" w14:textId="77777777" w:rsidR="00E944E9" w:rsidRDefault="00975987">
            <w:pPr>
              <w:spacing w:after="40" w:line="276" w:lineRule="auto"/>
            </w:pPr>
            <w:r>
              <w:rPr>
                <w:sz w:val="19"/>
              </w:rPr>
              <w:t>run.py</w:t>
            </w:r>
            <w:r>
              <w:rPr>
                <w:sz w:val="19"/>
              </w:rPr>
              <w:t>、日志配置、</w:t>
            </w:r>
            <w:r>
              <w:rPr>
                <w:sz w:val="19"/>
              </w:rPr>
              <w:t>README</w:t>
            </w:r>
            <w:r>
              <w:rPr>
                <w:sz w:val="19"/>
              </w:rPr>
              <w:t>、部署说明。</w:t>
            </w:r>
          </w:p>
        </w:tc>
      </w:tr>
      <w:tr w:rsidR="00E944E9" w14:paraId="525CB59F" w14:textId="77777777">
        <w:trPr>
          <w:jc w:val="center"/>
        </w:trPr>
        <w:tc>
          <w:tcPr>
            <w:tcW w:w="567" w:type="dxa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44643C48" w14:textId="77777777" w:rsidR="00E944E9" w:rsidRDefault="00975987">
            <w:pPr>
              <w:spacing w:after="40" w:line="276" w:lineRule="auto"/>
              <w:jc w:val="center"/>
            </w:pPr>
            <w:r>
              <w:rPr>
                <w:sz w:val="19"/>
              </w:rPr>
              <w:t>9</w:t>
            </w:r>
          </w:p>
        </w:tc>
        <w:tc>
          <w:tcPr>
            <w:tcW w:w="2835" w:type="dxa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5469813A" w14:textId="77777777" w:rsidR="00E944E9" w:rsidRDefault="00975987">
            <w:pPr>
              <w:spacing w:after="40" w:line="276" w:lineRule="auto"/>
              <w:rPr>
                <w:lang w:eastAsia="zh-CN"/>
              </w:rPr>
            </w:pPr>
            <w:proofErr w:type="spellStart"/>
            <w:r>
              <w:rPr>
                <w:sz w:val="19"/>
                <w:lang w:eastAsia="zh-CN"/>
              </w:rPr>
              <w:t>Weaviate</w:t>
            </w:r>
            <w:proofErr w:type="spellEnd"/>
            <w:r>
              <w:rPr>
                <w:sz w:val="19"/>
                <w:lang w:eastAsia="zh-CN"/>
              </w:rPr>
              <w:t xml:space="preserve"> </w:t>
            </w:r>
            <w:r>
              <w:rPr>
                <w:sz w:val="19"/>
                <w:lang w:eastAsia="zh-CN"/>
              </w:rPr>
              <w:t>健康检查、召回质量评估和降级策略细节。</w:t>
            </w:r>
          </w:p>
        </w:tc>
        <w:tc>
          <w:tcPr>
            <w:tcW w:w="1701" w:type="dxa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6E8F7D90" w14:textId="77777777" w:rsidR="00E944E9" w:rsidRDefault="00975987">
            <w:pPr>
              <w:spacing w:after="40" w:line="276" w:lineRule="auto"/>
            </w:pPr>
            <w:r>
              <w:rPr>
                <w:sz w:val="19"/>
              </w:rPr>
              <w:t>2.3.7</w:t>
            </w:r>
            <w:r>
              <w:rPr>
                <w:sz w:val="19"/>
              </w:rPr>
              <w:t>、</w:t>
            </w:r>
            <w:r>
              <w:rPr>
                <w:sz w:val="19"/>
              </w:rPr>
              <w:t>2.3.10</w:t>
            </w:r>
          </w:p>
        </w:tc>
        <w:tc>
          <w:tcPr>
            <w:tcW w:w="1134" w:type="dxa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11D0E1F2" w14:textId="77777777" w:rsidR="00E944E9" w:rsidRDefault="00975987">
            <w:pPr>
              <w:spacing w:after="40" w:line="276" w:lineRule="auto"/>
            </w:pPr>
            <w:r>
              <w:rPr>
                <w:sz w:val="19"/>
              </w:rPr>
              <w:t>中</w:t>
            </w:r>
          </w:p>
        </w:tc>
        <w:tc>
          <w:tcPr>
            <w:tcW w:w="4535" w:type="dxa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1578B24B" w14:textId="77777777" w:rsidR="00E944E9" w:rsidRDefault="00975987">
            <w:pPr>
              <w:spacing w:after="40" w:line="276" w:lineRule="auto"/>
            </w:pPr>
            <w:r>
              <w:rPr>
                <w:sz w:val="19"/>
              </w:rPr>
              <w:t>weaviate_store.py</w:t>
            </w:r>
            <w:r>
              <w:rPr>
                <w:sz w:val="19"/>
              </w:rPr>
              <w:t>、</w:t>
            </w:r>
            <w:r>
              <w:rPr>
                <w:sz w:val="19"/>
              </w:rPr>
              <w:t>retrieval_service.py</w:t>
            </w:r>
            <w:r>
              <w:rPr>
                <w:sz w:val="19"/>
              </w:rPr>
              <w:t>、</w:t>
            </w:r>
            <w:r>
              <w:rPr>
                <w:sz w:val="19"/>
              </w:rPr>
              <w:t>docker-compose.yaml</w:t>
            </w:r>
            <w:r>
              <w:rPr>
                <w:sz w:val="19"/>
              </w:rPr>
              <w:t>。</w:t>
            </w:r>
          </w:p>
        </w:tc>
      </w:tr>
      <w:tr w:rsidR="00E944E9" w14:paraId="5CCAEBD6" w14:textId="77777777">
        <w:trPr>
          <w:jc w:val="center"/>
        </w:trPr>
        <w:tc>
          <w:tcPr>
            <w:tcW w:w="567" w:type="dxa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49B06E73" w14:textId="77777777" w:rsidR="00E944E9" w:rsidRDefault="00975987">
            <w:pPr>
              <w:spacing w:after="40" w:line="276" w:lineRule="auto"/>
              <w:jc w:val="center"/>
            </w:pPr>
            <w:r>
              <w:rPr>
                <w:sz w:val="19"/>
              </w:rPr>
              <w:t>10</w:t>
            </w:r>
          </w:p>
        </w:tc>
        <w:tc>
          <w:tcPr>
            <w:tcW w:w="2835" w:type="dxa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108A1BE1" w14:textId="77777777" w:rsidR="00E944E9" w:rsidRDefault="00975987">
            <w:pPr>
              <w:spacing w:after="40" w:line="276" w:lineRule="auto"/>
            </w:pPr>
            <w:r>
              <w:rPr>
                <w:sz w:val="19"/>
              </w:rPr>
              <w:t>前端</w:t>
            </w:r>
            <w:r>
              <w:rPr>
                <w:sz w:val="19"/>
              </w:rPr>
              <w:t xml:space="preserve"> mock/fallback </w:t>
            </w:r>
            <w:r>
              <w:rPr>
                <w:sz w:val="19"/>
              </w:rPr>
              <w:t>清单和正式接口替换计划。</w:t>
            </w:r>
          </w:p>
        </w:tc>
        <w:tc>
          <w:tcPr>
            <w:tcW w:w="1701" w:type="dxa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1D5C4202" w14:textId="77777777" w:rsidR="00E944E9" w:rsidRDefault="00975987">
            <w:pPr>
              <w:spacing w:after="40" w:line="276" w:lineRule="auto"/>
            </w:pPr>
            <w:r>
              <w:rPr>
                <w:sz w:val="19"/>
              </w:rPr>
              <w:t>2.3.10</w:t>
            </w:r>
          </w:p>
        </w:tc>
        <w:tc>
          <w:tcPr>
            <w:tcW w:w="1134" w:type="dxa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775D1433" w14:textId="77777777" w:rsidR="00E944E9" w:rsidRDefault="00975987">
            <w:pPr>
              <w:spacing w:after="40" w:line="276" w:lineRule="auto"/>
            </w:pPr>
            <w:r>
              <w:rPr>
                <w:sz w:val="19"/>
              </w:rPr>
              <w:t>中</w:t>
            </w:r>
          </w:p>
        </w:tc>
        <w:tc>
          <w:tcPr>
            <w:tcW w:w="4535" w:type="dxa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48DCE1B0" w14:textId="77777777" w:rsidR="00E944E9" w:rsidRDefault="00975987">
            <w:pPr>
              <w:spacing w:after="40" w:line="276" w:lineRule="auto"/>
            </w:pPr>
            <w:r>
              <w:rPr>
                <w:sz w:val="19"/>
              </w:rPr>
              <w:t>training-service.js</w:t>
            </w:r>
            <w:r>
              <w:rPr>
                <w:sz w:val="19"/>
              </w:rPr>
              <w:t>、</w:t>
            </w:r>
            <w:r>
              <w:rPr>
                <w:sz w:val="19"/>
              </w:rPr>
              <w:t>handover-service.js</w:t>
            </w:r>
            <w:r>
              <w:rPr>
                <w:sz w:val="19"/>
              </w:rPr>
              <w:t>、</w:t>
            </w:r>
            <w:r>
              <w:rPr>
                <w:sz w:val="19"/>
              </w:rPr>
              <w:t>design-service.js</w:t>
            </w:r>
            <w:r>
              <w:rPr>
                <w:sz w:val="19"/>
              </w:rPr>
              <w:t>、</w:t>
            </w:r>
            <w:r>
              <w:rPr>
                <w:sz w:val="19"/>
              </w:rPr>
              <w:t>api.js</w:t>
            </w:r>
            <w:r>
              <w:rPr>
                <w:sz w:val="19"/>
              </w:rPr>
              <w:t>、</w:t>
            </w:r>
            <w:r>
              <w:rPr>
                <w:sz w:val="19"/>
              </w:rPr>
              <w:t>history-service.js</w:t>
            </w:r>
            <w:r>
              <w:rPr>
                <w:sz w:val="19"/>
              </w:rPr>
              <w:t>、</w:t>
            </w:r>
            <w:r>
              <w:rPr>
                <w:sz w:val="19"/>
              </w:rPr>
              <w:t>settings-service.js</w:t>
            </w:r>
            <w:r>
              <w:rPr>
                <w:sz w:val="19"/>
              </w:rPr>
              <w:t>、</w:t>
            </w:r>
            <w:r>
              <w:rPr>
                <w:sz w:val="19"/>
              </w:rPr>
              <w:t>dashboard-service.js</w:t>
            </w:r>
            <w:r>
              <w:rPr>
                <w:sz w:val="19"/>
              </w:rPr>
              <w:t>。</w:t>
            </w:r>
          </w:p>
        </w:tc>
      </w:tr>
      <w:tr w:rsidR="00E944E9" w14:paraId="3F008B55" w14:textId="77777777">
        <w:trPr>
          <w:jc w:val="center"/>
        </w:trPr>
        <w:tc>
          <w:tcPr>
            <w:tcW w:w="567" w:type="dxa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6FC654D8" w14:textId="77777777" w:rsidR="00E944E9" w:rsidRDefault="00975987">
            <w:pPr>
              <w:spacing w:after="40" w:line="276" w:lineRule="auto"/>
              <w:jc w:val="center"/>
            </w:pPr>
            <w:r>
              <w:rPr>
                <w:sz w:val="19"/>
              </w:rPr>
              <w:t>11</w:t>
            </w:r>
          </w:p>
        </w:tc>
        <w:tc>
          <w:tcPr>
            <w:tcW w:w="2835" w:type="dxa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26B1D616" w14:textId="77777777" w:rsidR="00E944E9" w:rsidRDefault="00975987">
            <w:pPr>
              <w:spacing w:after="40" w:line="276" w:lineRule="auto"/>
              <w:rPr>
                <w:lang w:eastAsia="zh-CN"/>
              </w:rPr>
            </w:pPr>
            <w:r>
              <w:rPr>
                <w:sz w:val="19"/>
                <w:lang w:eastAsia="zh-CN"/>
              </w:rPr>
              <w:t>正式测试说明、验收用例和功能覆盖报告。</w:t>
            </w:r>
          </w:p>
        </w:tc>
        <w:tc>
          <w:tcPr>
            <w:tcW w:w="1701" w:type="dxa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0F6EC7F6" w14:textId="77777777" w:rsidR="00E944E9" w:rsidRDefault="00975987">
            <w:pPr>
              <w:spacing w:after="40" w:line="276" w:lineRule="auto"/>
            </w:pPr>
            <w:r>
              <w:rPr>
                <w:sz w:val="19"/>
              </w:rPr>
              <w:t>2.4</w:t>
            </w:r>
          </w:p>
        </w:tc>
        <w:tc>
          <w:tcPr>
            <w:tcW w:w="1134" w:type="dxa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27F9E429" w14:textId="77777777" w:rsidR="00E944E9" w:rsidRDefault="00975987">
            <w:pPr>
              <w:spacing w:after="40" w:line="276" w:lineRule="auto"/>
            </w:pPr>
            <w:r>
              <w:rPr>
                <w:sz w:val="19"/>
              </w:rPr>
              <w:t>中</w:t>
            </w:r>
          </w:p>
        </w:tc>
        <w:tc>
          <w:tcPr>
            <w:tcW w:w="4535" w:type="dxa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38B2D0C9" w14:textId="77777777" w:rsidR="00E944E9" w:rsidRDefault="00975987">
            <w:pPr>
              <w:spacing w:after="40" w:line="276" w:lineRule="auto"/>
              <w:rPr>
                <w:lang w:eastAsia="zh-CN"/>
              </w:rPr>
            </w:pPr>
            <w:r>
              <w:rPr>
                <w:sz w:val="19"/>
                <w:lang w:eastAsia="zh-CN"/>
              </w:rPr>
              <w:t>测试文档、课程验收说明、接口测试结果。</w:t>
            </w:r>
          </w:p>
        </w:tc>
      </w:tr>
      <w:tr w:rsidR="00E944E9" w14:paraId="0A0BEAD5" w14:textId="77777777">
        <w:trPr>
          <w:jc w:val="center"/>
        </w:trPr>
        <w:tc>
          <w:tcPr>
            <w:tcW w:w="567" w:type="dxa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12EE0D54" w14:textId="77777777" w:rsidR="00E944E9" w:rsidRDefault="00975987">
            <w:pPr>
              <w:spacing w:after="40" w:line="276" w:lineRule="auto"/>
              <w:jc w:val="center"/>
            </w:pPr>
            <w:r>
              <w:rPr>
                <w:sz w:val="19"/>
              </w:rPr>
              <w:t>12</w:t>
            </w:r>
          </w:p>
        </w:tc>
        <w:tc>
          <w:tcPr>
            <w:tcW w:w="2835" w:type="dxa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51821400" w14:textId="77777777" w:rsidR="00E944E9" w:rsidRDefault="00975987">
            <w:pPr>
              <w:spacing w:after="40" w:line="276" w:lineRule="auto"/>
              <w:rPr>
                <w:lang w:eastAsia="zh-CN"/>
              </w:rPr>
            </w:pPr>
            <w:r>
              <w:rPr>
                <w:sz w:val="19"/>
                <w:lang w:eastAsia="zh-CN"/>
              </w:rPr>
              <w:t>生产部署环境和并发容量要求。</w:t>
            </w:r>
          </w:p>
        </w:tc>
        <w:tc>
          <w:tcPr>
            <w:tcW w:w="1701" w:type="dxa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06461E98" w14:textId="77777777" w:rsidR="00E944E9" w:rsidRDefault="00975987">
            <w:pPr>
              <w:spacing w:after="40" w:line="276" w:lineRule="auto"/>
            </w:pPr>
            <w:r>
              <w:rPr>
                <w:sz w:val="19"/>
              </w:rPr>
              <w:t>2.2.4</w:t>
            </w:r>
            <w:r>
              <w:rPr>
                <w:sz w:val="19"/>
              </w:rPr>
              <w:t>、</w:t>
            </w:r>
            <w:r>
              <w:rPr>
                <w:sz w:val="19"/>
              </w:rPr>
              <w:t>2.3.4.6</w:t>
            </w:r>
          </w:p>
        </w:tc>
        <w:tc>
          <w:tcPr>
            <w:tcW w:w="1134" w:type="dxa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4B10517C" w14:textId="77777777" w:rsidR="00E944E9" w:rsidRDefault="00975987">
            <w:pPr>
              <w:spacing w:after="40" w:line="276" w:lineRule="auto"/>
            </w:pPr>
            <w:r>
              <w:rPr>
                <w:sz w:val="19"/>
              </w:rPr>
              <w:t>中</w:t>
            </w:r>
          </w:p>
        </w:tc>
        <w:tc>
          <w:tcPr>
            <w:tcW w:w="4535" w:type="dxa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4C12D897" w14:textId="77777777" w:rsidR="00E944E9" w:rsidRDefault="00975987">
            <w:pPr>
              <w:spacing w:after="40" w:line="276" w:lineRule="auto"/>
              <w:rPr>
                <w:lang w:eastAsia="zh-CN"/>
              </w:rPr>
            </w:pPr>
            <w:r>
              <w:rPr>
                <w:sz w:val="19"/>
                <w:lang w:eastAsia="zh-CN"/>
              </w:rPr>
              <w:t>部署说明、运维文档、性能测试结果。</w:t>
            </w:r>
          </w:p>
        </w:tc>
      </w:tr>
    </w:tbl>
    <w:p w14:paraId="063C95EB" w14:textId="77777777" w:rsidR="00E944E9" w:rsidRDefault="00E944E9">
      <w:pPr>
        <w:rPr>
          <w:lang w:eastAsia="zh-CN"/>
        </w:rPr>
      </w:pPr>
    </w:p>
    <w:p w14:paraId="646D23C9" w14:textId="562E941C" w:rsidR="00E944E9" w:rsidRDefault="00E944E9">
      <w:pPr>
        <w:ind w:firstLine="480"/>
        <w:jc w:val="both"/>
        <w:rPr>
          <w:lang w:eastAsia="zh-CN"/>
        </w:rPr>
      </w:pPr>
    </w:p>
    <w:sectPr w:rsidR="00E944E9" w:rsidSect="00034616">
      <w:headerReference w:type="default" r:id="rId12"/>
      <w:footerReference w:type="default" r:id="rId13"/>
      <w:pgSz w:w="11906" w:h="16838"/>
      <w:pgMar w:top="1417" w:right="1304" w:bottom="1247" w:left="1474" w:header="680" w:footer="68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0E90160E" w14:textId="77777777" w:rsidR="002F42CA" w:rsidRDefault="002F42CA">
      <w:pPr>
        <w:spacing w:after="0" w:line="240" w:lineRule="auto"/>
      </w:pPr>
      <w:r>
        <w:separator/>
      </w:r>
    </w:p>
  </w:endnote>
  <w:endnote w:type="continuationSeparator" w:id="0">
    <w:p w14:paraId="59B138ED" w14:textId="77777777" w:rsidR="002F42CA" w:rsidRDefault="002F42CA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roman"/>
    <w:pitch w:val="variable"/>
    <w:sig w:usb0="A00002EF" w:usb1="4000004B" w:usb2="00000000" w:usb3="00000000" w:csb0="0000009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宋体">
    <w:altName w:val="SimSun"/>
    <w:panose1 w:val="02010600030101010101"/>
    <w:charset w:val="86"/>
    <w:family w:val="auto"/>
    <w:pitch w:val="variable"/>
    <w:sig w:usb0="00000003" w:usb1="288F0000" w:usb2="00000016" w:usb3="00000000" w:csb0="00040001" w:csb1="00000000"/>
  </w:font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  <w:font w:name="微软雅黑">
    <w:panose1 w:val="020B0503020204020204"/>
    <w:charset w:val="86"/>
    <w:family w:val="swiss"/>
    <w:pitch w:val="variable"/>
    <w:sig w:usb0="80000287" w:usb1="2ACF3C50" w:usb2="00000016" w:usb3="00000000" w:csb0="0004001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52FB9F38" w14:textId="77777777" w:rsidR="006E4D8B" w:rsidRPr="006E4D8B" w:rsidRDefault="006E4D8B" w:rsidP="006E4D8B">
    <w:pPr>
      <w:pStyle w:val="a7"/>
      <w:jc w:val="center"/>
      <w:rPr>
        <w:rFonts w:ascii="宋体" w:hAnsi="宋体" w:cs="宋体"/>
        <w:sz w:val="18"/>
      </w:rPr>
    </w:pPr>
    <w:r>
      <w:rPr>
        <w:rFonts w:ascii="宋体" w:hAnsi="宋体" w:cs="宋体" w:hint="eastAsia"/>
        <w:sz w:val="18"/>
        <w:lang w:eastAsia="zh-CN"/>
      </w:rPr>
      <w:t>系统设计说明</w: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73840ADA" w14:textId="77777777" w:rsidR="002F42CA" w:rsidRDefault="002F42CA">
      <w:pPr>
        <w:spacing w:after="0" w:line="240" w:lineRule="auto"/>
      </w:pPr>
      <w:r>
        <w:separator/>
      </w:r>
    </w:p>
  </w:footnote>
  <w:footnote w:type="continuationSeparator" w:id="0">
    <w:p w14:paraId="6600955A" w14:textId="77777777" w:rsidR="002F42CA" w:rsidRDefault="002F42CA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3108A5C9" w14:textId="77777777" w:rsidR="00E944E9" w:rsidRDefault="00E944E9">
    <w:pPr>
      <w:pStyle w:val="a5"/>
      <w:jc w:val="right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30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20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a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a0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90"/>
  <w:bordersDoNotSurroundHeader/>
  <w:bordersDoNotSurroundFooter/>
  <w:proofState w:spelling="clean" w:grammar="clean"/>
  <w:defaultTabStop w:val="720"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34616"/>
    <w:rsid w:val="0006063C"/>
    <w:rsid w:val="0015074B"/>
    <w:rsid w:val="00197A92"/>
    <w:rsid w:val="001C308A"/>
    <w:rsid w:val="0029639D"/>
    <w:rsid w:val="002D2A2E"/>
    <w:rsid w:val="002F42CA"/>
    <w:rsid w:val="00326F90"/>
    <w:rsid w:val="004B61EF"/>
    <w:rsid w:val="00696AE6"/>
    <w:rsid w:val="006E4D8B"/>
    <w:rsid w:val="007825D0"/>
    <w:rsid w:val="0083452F"/>
    <w:rsid w:val="008857F0"/>
    <w:rsid w:val="00960912"/>
    <w:rsid w:val="00975987"/>
    <w:rsid w:val="009D71B8"/>
    <w:rsid w:val="00AA1D8D"/>
    <w:rsid w:val="00B47730"/>
    <w:rsid w:val="00B64E0F"/>
    <w:rsid w:val="00C843B4"/>
    <w:rsid w:val="00CB0664"/>
    <w:rsid w:val="00D53DF2"/>
    <w:rsid w:val="00E53DCD"/>
    <w:rsid w:val="00E944E9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2049"/>
    <o:shapelayout v:ext="edit">
      <o:idmap v:ext="edit" data="1"/>
    </o:shapelayout>
  </w:shapeDefaults>
  <w:decimalSymbol w:val="."/>
  <w:listSeparator w:val=","/>
  <w14:docId w14:val="4723C0DB"/>
  <w14:defaultImageDpi w14:val="300"/>
  <w15:docId w15:val="{69486341-A2E5-4993-99E1-F98E02B01F8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1">
    <w:name w:val="Normal"/>
    <w:qFormat/>
    <w:rsid w:val="00FC693F"/>
    <w:pPr>
      <w:spacing w:after="160" w:line="348" w:lineRule="auto"/>
    </w:pPr>
    <w:rPr>
      <w:rFonts w:ascii="Times New Roman" w:eastAsia="宋体" w:hAnsi="Times New Roman"/>
      <w:color w:val="222222"/>
      <w:sz w:val="24"/>
    </w:rPr>
  </w:style>
  <w:style w:type="paragraph" w:styleId="1">
    <w:name w:val="heading 1"/>
    <w:basedOn w:val="a1"/>
    <w:next w:val="a1"/>
    <w:link w:val="10"/>
    <w:uiPriority w:val="9"/>
    <w:qFormat/>
    <w:rsid w:val="00FC693F"/>
    <w:pPr>
      <w:keepNext/>
      <w:keepLines/>
      <w:spacing w:before="360" w:after="200"/>
      <w:outlineLvl w:val="0"/>
    </w:pPr>
    <w:rPr>
      <w:rFonts w:asciiTheme="majorHAnsi" w:eastAsiaTheme="majorEastAsia" w:hAnsiTheme="majorHAnsi" w:cstheme="majorBidi"/>
      <w:b/>
      <w:bCs/>
      <w:color w:val="1F4E79"/>
      <w:sz w:val="36"/>
      <w:szCs w:val="28"/>
    </w:rPr>
  </w:style>
  <w:style w:type="paragraph" w:styleId="21">
    <w:name w:val="heading 2"/>
    <w:basedOn w:val="a1"/>
    <w:next w:val="a1"/>
    <w:link w:val="22"/>
    <w:uiPriority w:val="9"/>
    <w:unhideWhenUsed/>
    <w:qFormat/>
    <w:rsid w:val="00FC693F"/>
    <w:pPr>
      <w:keepNext/>
      <w:keepLines/>
      <w:spacing w:before="320"/>
      <w:outlineLvl w:val="1"/>
    </w:pPr>
    <w:rPr>
      <w:rFonts w:asciiTheme="majorHAnsi" w:eastAsiaTheme="majorEastAsia" w:hAnsiTheme="majorHAnsi" w:cstheme="majorBidi"/>
      <w:b/>
      <w:bCs/>
      <w:color w:val="1F4E79"/>
      <w:sz w:val="30"/>
      <w:szCs w:val="26"/>
    </w:rPr>
  </w:style>
  <w:style w:type="paragraph" w:styleId="31">
    <w:name w:val="heading 3"/>
    <w:basedOn w:val="a1"/>
    <w:next w:val="a1"/>
    <w:link w:val="32"/>
    <w:uiPriority w:val="9"/>
    <w:unhideWhenUsed/>
    <w:qFormat/>
    <w:rsid w:val="00FC693F"/>
    <w:pPr>
      <w:keepNext/>
      <w:keepLines/>
      <w:spacing w:before="240" w:after="120"/>
      <w:outlineLvl w:val="2"/>
    </w:pPr>
    <w:rPr>
      <w:rFonts w:asciiTheme="majorHAnsi" w:eastAsiaTheme="majorEastAsia" w:hAnsiTheme="majorHAnsi" w:cstheme="majorBidi"/>
      <w:b/>
      <w:bCs/>
      <w:color w:val="2C3E50"/>
      <w:sz w:val="26"/>
    </w:rPr>
  </w:style>
  <w:style w:type="paragraph" w:styleId="4">
    <w:name w:val="heading 4"/>
    <w:basedOn w:val="a1"/>
    <w:next w:val="a1"/>
    <w:link w:val="40"/>
    <w:uiPriority w:val="9"/>
    <w:semiHidden/>
    <w:unhideWhenUsed/>
    <w:qFormat/>
    <w:rsid w:val="00FC693F"/>
    <w:pPr>
      <w:keepNext/>
      <w:keepLines/>
      <w:spacing w:before="160" w:after="80"/>
      <w:outlineLvl w:val="3"/>
    </w:pPr>
    <w:rPr>
      <w:rFonts w:asciiTheme="majorHAnsi" w:eastAsiaTheme="majorEastAsia" w:hAnsiTheme="majorHAnsi" w:cstheme="majorBidi"/>
      <w:b/>
      <w:bCs/>
      <w:i/>
      <w:iCs/>
      <w:color w:val="2C3E50"/>
      <w:sz w:val="22"/>
    </w:rPr>
  </w:style>
  <w:style w:type="paragraph" w:styleId="5">
    <w:name w:val="heading 5"/>
    <w:basedOn w:val="a1"/>
    <w:next w:val="a1"/>
    <w:link w:val="50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6">
    <w:name w:val="heading 6"/>
    <w:basedOn w:val="a1"/>
    <w:next w:val="a1"/>
    <w:link w:val="60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7">
    <w:name w:val="heading 7"/>
    <w:basedOn w:val="a1"/>
    <w:next w:val="a1"/>
    <w:link w:val="70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8">
    <w:name w:val="heading 8"/>
    <w:basedOn w:val="a1"/>
    <w:next w:val="a1"/>
    <w:link w:val="80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9">
    <w:name w:val="heading 9"/>
    <w:basedOn w:val="a1"/>
    <w:next w:val="a1"/>
    <w:link w:val="90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a2">
    <w:name w:val="Default Paragraph Font"/>
    <w:uiPriority w:val="1"/>
    <w:semiHidden/>
    <w:unhideWhenUsed/>
  </w:style>
  <w:style w:type="table" w:default="1" w:styleId="a3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4">
    <w:name w:val="No List"/>
    <w:uiPriority w:val="99"/>
    <w:semiHidden/>
    <w:unhideWhenUsed/>
  </w:style>
  <w:style w:type="paragraph" w:styleId="a5">
    <w:name w:val="header"/>
    <w:basedOn w:val="a1"/>
    <w:link w:val="a6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a6">
    <w:name w:val="页眉 字符"/>
    <w:basedOn w:val="a2"/>
    <w:link w:val="a5"/>
    <w:uiPriority w:val="99"/>
    <w:rsid w:val="00E618BF"/>
  </w:style>
  <w:style w:type="paragraph" w:styleId="a7">
    <w:name w:val="footer"/>
    <w:basedOn w:val="a1"/>
    <w:link w:val="a8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a8">
    <w:name w:val="页脚 字符"/>
    <w:basedOn w:val="a2"/>
    <w:link w:val="a7"/>
    <w:uiPriority w:val="99"/>
    <w:rsid w:val="00E618BF"/>
  </w:style>
  <w:style w:type="paragraph" w:styleId="a9">
    <w:name w:val="No Spacing"/>
    <w:uiPriority w:val="1"/>
    <w:qFormat/>
    <w:rsid w:val="00FC693F"/>
    <w:pPr>
      <w:spacing w:after="0" w:line="240" w:lineRule="auto"/>
    </w:pPr>
  </w:style>
  <w:style w:type="character" w:customStyle="1" w:styleId="10">
    <w:name w:val="标题 1 字符"/>
    <w:basedOn w:val="a2"/>
    <w:link w:val="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22">
    <w:name w:val="标题 2 字符"/>
    <w:basedOn w:val="a2"/>
    <w:link w:val="21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32">
    <w:name w:val="标题 3 字符"/>
    <w:basedOn w:val="a2"/>
    <w:link w:val="31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aa">
    <w:name w:val="Title"/>
    <w:basedOn w:val="a1"/>
    <w:next w:val="a1"/>
    <w:link w:val="ab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ab">
    <w:name w:val="标题 字符"/>
    <w:basedOn w:val="a2"/>
    <w:link w:val="aa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ac">
    <w:name w:val="Subtitle"/>
    <w:basedOn w:val="a1"/>
    <w:next w:val="a1"/>
    <w:link w:val="ad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Cs w:val="24"/>
    </w:rPr>
  </w:style>
  <w:style w:type="character" w:customStyle="1" w:styleId="ad">
    <w:name w:val="副标题 字符"/>
    <w:basedOn w:val="a2"/>
    <w:link w:val="ac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ae">
    <w:name w:val="List Paragraph"/>
    <w:basedOn w:val="a1"/>
    <w:uiPriority w:val="34"/>
    <w:qFormat/>
    <w:rsid w:val="00FC693F"/>
    <w:pPr>
      <w:ind w:left="720"/>
      <w:contextualSpacing/>
    </w:pPr>
  </w:style>
  <w:style w:type="paragraph" w:styleId="af">
    <w:name w:val="Body Text"/>
    <w:basedOn w:val="a1"/>
    <w:link w:val="af0"/>
    <w:uiPriority w:val="99"/>
    <w:unhideWhenUsed/>
    <w:rsid w:val="00AA1D8D"/>
    <w:pPr>
      <w:spacing w:after="120"/>
    </w:pPr>
  </w:style>
  <w:style w:type="character" w:customStyle="1" w:styleId="af0">
    <w:name w:val="正文文本 字符"/>
    <w:basedOn w:val="a2"/>
    <w:link w:val="af"/>
    <w:uiPriority w:val="99"/>
    <w:rsid w:val="00AA1D8D"/>
  </w:style>
  <w:style w:type="paragraph" w:styleId="23">
    <w:name w:val="Body Text 2"/>
    <w:basedOn w:val="a1"/>
    <w:link w:val="24"/>
    <w:uiPriority w:val="99"/>
    <w:unhideWhenUsed/>
    <w:rsid w:val="00AA1D8D"/>
    <w:pPr>
      <w:spacing w:after="120" w:line="480" w:lineRule="auto"/>
    </w:pPr>
  </w:style>
  <w:style w:type="character" w:customStyle="1" w:styleId="24">
    <w:name w:val="正文文本 2 字符"/>
    <w:basedOn w:val="a2"/>
    <w:link w:val="23"/>
    <w:uiPriority w:val="99"/>
    <w:rsid w:val="00AA1D8D"/>
  </w:style>
  <w:style w:type="paragraph" w:styleId="33">
    <w:name w:val="Body Text 3"/>
    <w:basedOn w:val="a1"/>
    <w:link w:val="34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34">
    <w:name w:val="正文文本 3 字符"/>
    <w:basedOn w:val="a2"/>
    <w:link w:val="33"/>
    <w:uiPriority w:val="99"/>
    <w:rsid w:val="00AA1D8D"/>
    <w:rPr>
      <w:sz w:val="16"/>
      <w:szCs w:val="16"/>
    </w:rPr>
  </w:style>
  <w:style w:type="paragraph" w:styleId="af1">
    <w:name w:val="List"/>
    <w:basedOn w:val="a1"/>
    <w:uiPriority w:val="99"/>
    <w:unhideWhenUsed/>
    <w:rsid w:val="00AA1D8D"/>
    <w:pPr>
      <w:ind w:left="360" w:hanging="360"/>
      <w:contextualSpacing/>
    </w:pPr>
  </w:style>
  <w:style w:type="paragraph" w:styleId="25">
    <w:name w:val="List 2"/>
    <w:basedOn w:val="a1"/>
    <w:uiPriority w:val="99"/>
    <w:unhideWhenUsed/>
    <w:rsid w:val="00326F90"/>
    <w:pPr>
      <w:ind w:left="720" w:hanging="360"/>
      <w:contextualSpacing/>
    </w:pPr>
  </w:style>
  <w:style w:type="paragraph" w:styleId="35">
    <w:name w:val="List 3"/>
    <w:basedOn w:val="a1"/>
    <w:uiPriority w:val="99"/>
    <w:unhideWhenUsed/>
    <w:rsid w:val="00326F90"/>
    <w:pPr>
      <w:ind w:left="1080" w:hanging="360"/>
      <w:contextualSpacing/>
    </w:pPr>
  </w:style>
  <w:style w:type="paragraph" w:styleId="a0">
    <w:name w:val="List Bullet"/>
    <w:basedOn w:val="a1"/>
    <w:uiPriority w:val="99"/>
    <w:unhideWhenUsed/>
    <w:rsid w:val="00326F90"/>
    <w:pPr>
      <w:numPr>
        <w:numId w:val="1"/>
      </w:numPr>
      <w:contextualSpacing/>
    </w:pPr>
  </w:style>
  <w:style w:type="paragraph" w:styleId="20">
    <w:name w:val="List Bullet 2"/>
    <w:basedOn w:val="a1"/>
    <w:uiPriority w:val="99"/>
    <w:unhideWhenUsed/>
    <w:rsid w:val="00326F90"/>
    <w:pPr>
      <w:numPr>
        <w:numId w:val="2"/>
      </w:numPr>
      <w:contextualSpacing/>
    </w:pPr>
  </w:style>
  <w:style w:type="paragraph" w:styleId="30">
    <w:name w:val="List Bullet 3"/>
    <w:basedOn w:val="a1"/>
    <w:uiPriority w:val="99"/>
    <w:unhideWhenUsed/>
    <w:rsid w:val="00326F90"/>
    <w:pPr>
      <w:numPr>
        <w:numId w:val="3"/>
      </w:numPr>
      <w:contextualSpacing/>
    </w:pPr>
  </w:style>
  <w:style w:type="paragraph" w:styleId="a">
    <w:name w:val="List Number"/>
    <w:basedOn w:val="a1"/>
    <w:uiPriority w:val="99"/>
    <w:unhideWhenUsed/>
    <w:rsid w:val="00326F90"/>
    <w:pPr>
      <w:numPr>
        <w:numId w:val="5"/>
      </w:numPr>
      <w:contextualSpacing/>
    </w:pPr>
  </w:style>
  <w:style w:type="paragraph" w:styleId="2">
    <w:name w:val="List Number 2"/>
    <w:basedOn w:val="a1"/>
    <w:uiPriority w:val="99"/>
    <w:unhideWhenUsed/>
    <w:rsid w:val="0029639D"/>
    <w:pPr>
      <w:numPr>
        <w:numId w:val="6"/>
      </w:numPr>
      <w:contextualSpacing/>
    </w:pPr>
  </w:style>
  <w:style w:type="paragraph" w:styleId="3">
    <w:name w:val="List Number 3"/>
    <w:basedOn w:val="a1"/>
    <w:uiPriority w:val="99"/>
    <w:unhideWhenUsed/>
    <w:rsid w:val="0029639D"/>
    <w:pPr>
      <w:numPr>
        <w:numId w:val="7"/>
      </w:numPr>
      <w:contextualSpacing/>
    </w:pPr>
  </w:style>
  <w:style w:type="paragraph" w:styleId="af2">
    <w:name w:val="List Continue"/>
    <w:basedOn w:val="a1"/>
    <w:uiPriority w:val="99"/>
    <w:unhideWhenUsed/>
    <w:rsid w:val="0029639D"/>
    <w:pPr>
      <w:spacing w:after="120"/>
      <w:ind w:left="360"/>
      <w:contextualSpacing/>
    </w:pPr>
  </w:style>
  <w:style w:type="paragraph" w:styleId="26">
    <w:name w:val="List Continue 2"/>
    <w:basedOn w:val="a1"/>
    <w:uiPriority w:val="99"/>
    <w:unhideWhenUsed/>
    <w:rsid w:val="0029639D"/>
    <w:pPr>
      <w:spacing w:after="120"/>
      <w:ind w:left="720"/>
      <w:contextualSpacing/>
    </w:pPr>
  </w:style>
  <w:style w:type="paragraph" w:styleId="36">
    <w:name w:val="List Continue 3"/>
    <w:basedOn w:val="a1"/>
    <w:uiPriority w:val="99"/>
    <w:unhideWhenUsed/>
    <w:rsid w:val="0029639D"/>
    <w:pPr>
      <w:spacing w:after="120"/>
      <w:ind w:left="1080"/>
      <w:contextualSpacing/>
    </w:pPr>
  </w:style>
  <w:style w:type="paragraph" w:styleId="af3">
    <w:name w:val="macro"/>
    <w:link w:val="af4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af4">
    <w:name w:val="宏文本 字符"/>
    <w:basedOn w:val="a2"/>
    <w:link w:val="af3"/>
    <w:uiPriority w:val="99"/>
    <w:rsid w:val="0029639D"/>
    <w:rPr>
      <w:rFonts w:ascii="Courier" w:hAnsi="Courier"/>
      <w:sz w:val="20"/>
      <w:szCs w:val="20"/>
    </w:rPr>
  </w:style>
  <w:style w:type="paragraph" w:styleId="af5">
    <w:name w:val="Quote"/>
    <w:basedOn w:val="a1"/>
    <w:next w:val="a1"/>
    <w:link w:val="af6"/>
    <w:uiPriority w:val="29"/>
    <w:qFormat/>
    <w:rsid w:val="00FC693F"/>
    <w:rPr>
      <w:i/>
      <w:iCs/>
      <w:color w:val="000000" w:themeColor="text1"/>
    </w:rPr>
  </w:style>
  <w:style w:type="character" w:customStyle="1" w:styleId="af6">
    <w:name w:val="引用 字符"/>
    <w:basedOn w:val="a2"/>
    <w:link w:val="af5"/>
    <w:uiPriority w:val="29"/>
    <w:rsid w:val="00FC693F"/>
    <w:rPr>
      <w:i/>
      <w:iCs/>
      <w:color w:val="000000" w:themeColor="text1"/>
    </w:rPr>
  </w:style>
  <w:style w:type="character" w:customStyle="1" w:styleId="40">
    <w:name w:val="标题 4 字符"/>
    <w:basedOn w:val="a2"/>
    <w:link w:val="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50">
    <w:name w:val="标题 5 字符"/>
    <w:basedOn w:val="a2"/>
    <w:link w:val="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60">
    <w:name w:val="标题 6 字符"/>
    <w:basedOn w:val="a2"/>
    <w:link w:val="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70">
    <w:name w:val="标题 7 字符"/>
    <w:basedOn w:val="a2"/>
    <w:link w:val="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80">
    <w:name w:val="标题 8 字符"/>
    <w:basedOn w:val="a2"/>
    <w:link w:val="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90">
    <w:name w:val="标题 9 字符"/>
    <w:basedOn w:val="a2"/>
    <w:link w:val="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af7">
    <w:name w:val="caption"/>
    <w:basedOn w:val="a1"/>
    <w:next w:val="a1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af8">
    <w:name w:val="Strong"/>
    <w:basedOn w:val="a2"/>
    <w:uiPriority w:val="22"/>
    <w:qFormat/>
    <w:rsid w:val="00FC693F"/>
    <w:rPr>
      <w:b/>
      <w:bCs/>
    </w:rPr>
  </w:style>
  <w:style w:type="character" w:styleId="af9">
    <w:name w:val="Emphasis"/>
    <w:basedOn w:val="a2"/>
    <w:uiPriority w:val="20"/>
    <w:qFormat/>
    <w:rsid w:val="00FC693F"/>
    <w:rPr>
      <w:i/>
      <w:iCs/>
    </w:rPr>
  </w:style>
  <w:style w:type="paragraph" w:styleId="afa">
    <w:name w:val="Intense Quote"/>
    <w:basedOn w:val="a1"/>
    <w:next w:val="a1"/>
    <w:link w:val="afb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afb">
    <w:name w:val="明显引用 字符"/>
    <w:basedOn w:val="a2"/>
    <w:link w:val="afa"/>
    <w:uiPriority w:val="30"/>
    <w:rsid w:val="00FC693F"/>
    <w:rPr>
      <w:b/>
      <w:bCs/>
      <w:i/>
      <w:iCs/>
      <w:color w:val="4F81BD" w:themeColor="accent1"/>
    </w:rPr>
  </w:style>
  <w:style w:type="character" w:styleId="afc">
    <w:name w:val="Subtle Emphasis"/>
    <w:basedOn w:val="a2"/>
    <w:uiPriority w:val="19"/>
    <w:qFormat/>
    <w:rsid w:val="00FC693F"/>
    <w:rPr>
      <w:i/>
      <w:iCs/>
      <w:color w:val="808080" w:themeColor="text1" w:themeTint="7F"/>
    </w:rPr>
  </w:style>
  <w:style w:type="character" w:styleId="afd">
    <w:name w:val="Intense Emphasis"/>
    <w:basedOn w:val="a2"/>
    <w:uiPriority w:val="21"/>
    <w:qFormat/>
    <w:rsid w:val="00FC693F"/>
    <w:rPr>
      <w:b/>
      <w:bCs/>
      <w:i/>
      <w:iCs/>
      <w:color w:val="4F81BD" w:themeColor="accent1"/>
    </w:rPr>
  </w:style>
  <w:style w:type="character" w:styleId="afe">
    <w:name w:val="Subtle Reference"/>
    <w:basedOn w:val="a2"/>
    <w:uiPriority w:val="31"/>
    <w:qFormat/>
    <w:rsid w:val="00FC693F"/>
    <w:rPr>
      <w:smallCaps/>
      <w:color w:val="C0504D" w:themeColor="accent2"/>
      <w:u w:val="single"/>
    </w:rPr>
  </w:style>
  <w:style w:type="character" w:styleId="aff">
    <w:name w:val="Intense Reference"/>
    <w:basedOn w:val="a2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aff0">
    <w:name w:val="Book Title"/>
    <w:basedOn w:val="a2"/>
    <w:uiPriority w:val="33"/>
    <w:qFormat/>
    <w:rsid w:val="00FC693F"/>
    <w:rPr>
      <w:b/>
      <w:bCs/>
      <w:smallCaps/>
      <w:spacing w:val="5"/>
    </w:rPr>
  </w:style>
  <w:style w:type="paragraph" w:styleId="TOC">
    <w:name w:val="TOC Heading"/>
    <w:basedOn w:val="1"/>
    <w:next w:val="a1"/>
    <w:uiPriority w:val="39"/>
    <w:unhideWhenUsed/>
    <w:qFormat/>
    <w:rsid w:val="00FC693F"/>
    <w:pPr>
      <w:outlineLvl w:val="9"/>
    </w:pPr>
  </w:style>
  <w:style w:type="table" w:styleId="aff1">
    <w:name w:val="Table Grid"/>
    <w:basedOn w:val="a3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aff2">
    <w:name w:val="Light Shading"/>
    <w:basedOn w:val="a3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-1">
    <w:name w:val="Light Shading Accent 1"/>
    <w:basedOn w:val="a3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-2">
    <w:name w:val="Light Shading Accent 2"/>
    <w:basedOn w:val="a3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-3">
    <w:name w:val="Light Shading Accent 3"/>
    <w:basedOn w:val="a3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-4">
    <w:name w:val="Light Shading Accent 4"/>
    <w:basedOn w:val="a3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-5">
    <w:name w:val="Light Shading Accent 5"/>
    <w:basedOn w:val="a3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-6">
    <w:name w:val="Light Shading Accent 6"/>
    <w:basedOn w:val="a3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aff3">
    <w:name w:val="Light List"/>
    <w:basedOn w:val="a3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-10">
    <w:name w:val="Light List Accent 1"/>
    <w:basedOn w:val="a3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-20">
    <w:name w:val="Light List Accent 2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-30">
    <w:name w:val="Light List Accent 3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-40">
    <w:name w:val="Light List Accent 4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-50">
    <w:name w:val="Light List Accent 5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-60">
    <w:name w:val="Light List Accent 6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aff4">
    <w:name w:val="Light Grid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-11">
    <w:name w:val="Light Grid Accent 1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-21">
    <w:name w:val="Light Grid Accent 2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-31">
    <w:name w:val="Light Grid Accent 3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-41">
    <w:name w:val="Light Grid Accent 4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-51">
    <w:name w:val="Light Grid Accent 5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-61">
    <w:name w:val="Light Grid Accent 6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11">
    <w:name w:val="Medium Shading 1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1">
    <w:name w:val="Medium Shading 1 Accent 1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2">
    <w:name w:val="Medium Shading 1 Accent 2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3">
    <w:name w:val="Medium Shading 1 Accent 3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4">
    <w:name w:val="Medium Shading 1 Accent 4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5">
    <w:name w:val="Medium Shading 1 Accent 5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6">
    <w:name w:val="Medium Shading 1 Accent 6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27">
    <w:name w:val="Medium Shading 2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1">
    <w:name w:val="Medium Shading 2 Accent 1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2">
    <w:name w:val="Medium Shading 2 Accent 2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3">
    <w:name w:val="Medium Shading 2 Accent 3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4">
    <w:name w:val="Medium Shading 2 Accent 4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5">
    <w:name w:val="Medium Shading 2 Accent 5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6">
    <w:name w:val="Medium Shading 2 Accent 6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12">
    <w:name w:val="Medium List 1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1-10">
    <w:name w:val="Medium List 1 Accent 1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1-20">
    <w:name w:val="Medium List 1 Accent 2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1-30">
    <w:name w:val="Medium List 1 Accent 3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1-40">
    <w:name w:val="Medium List 1 Accent 4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1-50">
    <w:name w:val="Medium List 1 Accent 5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1-60">
    <w:name w:val="Medium List 1 Accent 6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28">
    <w:name w:val="Medium List 2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10">
    <w:name w:val="Medium List 2 Accent 1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20">
    <w:name w:val="Medium List 2 Accent 2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30">
    <w:name w:val="Medium List 2 Accent 3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40">
    <w:name w:val="Medium List 2 Accent 4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50">
    <w:name w:val="Medium List 2 Accent 5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60">
    <w:name w:val="Medium List 2 Accent 6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13">
    <w:name w:val="Medium Grid 1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1-11">
    <w:name w:val="Medium Grid 1 Accent 1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1-21">
    <w:name w:val="Medium Grid 1 Accent 2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1-31">
    <w:name w:val="Medium Grid 1 Accent 3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1-41">
    <w:name w:val="Medium Grid 1 Accent 4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1-51">
    <w:name w:val="Medium Grid 1 Accent 5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1-61">
    <w:name w:val="Medium Grid 1 Accent 6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29">
    <w:name w:val="Medium Grid 2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11">
    <w:name w:val="Medium Grid 2 Accent 1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21">
    <w:name w:val="Medium Grid 2 Accent 2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31">
    <w:name w:val="Medium Grid 2 Accent 3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41">
    <w:name w:val="Medium Grid 2 Accent 4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51">
    <w:name w:val="Medium Grid 2 Accent 5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61">
    <w:name w:val="Medium Grid 2 Accent 6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37">
    <w:name w:val="Medium Grid 3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3-1">
    <w:name w:val="Medium Grid 3 Accent 1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3-2">
    <w:name w:val="Medium Grid 3 Accent 2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3-3">
    <w:name w:val="Medium Grid 3 Accent 3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3-4">
    <w:name w:val="Medium Grid 3 Accent 4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3-5">
    <w:name w:val="Medium Grid 3 Accent 5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3-6">
    <w:name w:val="Medium Grid 3 Accent 6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aff5">
    <w:name w:val="Dark List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-12">
    <w:name w:val="Dark List Accent 1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-22">
    <w:name w:val="Dark List Accent 2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-32">
    <w:name w:val="Dark List Accent 3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-42">
    <w:name w:val="Dark List Accent 4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-52">
    <w:name w:val="Dark List Accent 5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-62">
    <w:name w:val="Dark List Accent 6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aff6">
    <w:name w:val="Colorful Shading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13">
    <w:name w:val="Colorful Shading Accent 1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23">
    <w:name w:val="Colorful Shading Accent 2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33">
    <w:name w:val="Colorful Shading Accent 3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-43">
    <w:name w:val="Colorful Shading Accent 4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53">
    <w:name w:val="Colorful Shading Accent 5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63">
    <w:name w:val="Colorful Shading Accent 6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aff7">
    <w:name w:val="Colorful List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-14">
    <w:name w:val="Colorful List Accent 1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-24">
    <w:name w:val="Colorful List Accent 2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-34">
    <w:name w:val="Colorful List Accent 3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-44">
    <w:name w:val="Colorful List Accent 4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-54">
    <w:name w:val="Colorful List Accent 5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-64">
    <w:name w:val="Colorful List Accent 6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aff8">
    <w:name w:val="Colorful Grid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-15">
    <w:name w:val="Colorful Grid Accent 1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-25">
    <w:name w:val="Colorful Grid Accent 2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-35">
    <w:name w:val="Colorful Grid Accent 3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-45">
    <w:name w:val="Colorful Grid Accent 4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-55">
    <w:name w:val="Colorful Grid Accent 5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-65">
    <w:name w:val="Colorful Grid Accent 6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paragraph" w:styleId="TOC1">
    <w:name w:val="toc 1"/>
    <w:basedOn w:val="a1"/>
    <w:next w:val="a1"/>
    <w:autoRedefine/>
    <w:uiPriority w:val="39"/>
    <w:unhideWhenUsed/>
    <w:rsid w:val="009D71B8"/>
  </w:style>
  <w:style w:type="paragraph" w:styleId="TOC2">
    <w:name w:val="toc 2"/>
    <w:basedOn w:val="a1"/>
    <w:next w:val="a1"/>
    <w:autoRedefine/>
    <w:uiPriority w:val="39"/>
    <w:unhideWhenUsed/>
    <w:rsid w:val="009D71B8"/>
    <w:pPr>
      <w:ind w:leftChars="200" w:left="420"/>
    </w:pPr>
  </w:style>
  <w:style w:type="paragraph" w:styleId="TOC3">
    <w:name w:val="toc 3"/>
    <w:basedOn w:val="a1"/>
    <w:next w:val="a1"/>
    <w:autoRedefine/>
    <w:uiPriority w:val="39"/>
    <w:unhideWhenUsed/>
    <w:rsid w:val="009D71B8"/>
    <w:pPr>
      <w:ind w:leftChars="400" w:left="840"/>
    </w:pPr>
  </w:style>
  <w:style w:type="character" w:styleId="aff9">
    <w:name w:val="Hyperlink"/>
    <w:basedOn w:val="a2"/>
    <w:uiPriority w:val="99"/>
    <w:unhideWhenUsed/>
    <w:rsid w:val="009D71B8"/>
    <w:rPr>
      <w:color w:val="0000FF" w:themeColor="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13" Type="http://schemas.openxmlformats.org/officeDocument/2006/relationships/footer" Target="foot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header" Target="header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image" Target="media/image4.png"/><Relationship Id="rId5" Type="http://schemas.openxmlformats.org/officeDocument/2006/relationships/webSettings" Target="webSettings.xml"/><Relationship Id="rId15" Type="http://schemas.openxmlformats.org/officeDocument/2006/relationships/theme" Target="theme/theme1.xml"/><Relationship Id="rId10" Type="http://schemas.openxmlformats.org/officeDocument/2006/relationships/image" Target="media/image3.png"/><Relationship Id="rId4" Type="http://schemas.openxmlformats.org/officeDocument/2006/relationships/settings" Target="settings.xml"/><Relationship Id="rId9" Type="http://schemas.openxmlformats.org/officeDocument/2006/relationships/image" Target="media/image2.png"/><Relationship Id="rId1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101</TotalTime>
  <Pages>46</Pages>
  <Words>5541</Words>
  <Characters>31590</Characters>
  <Application>Microsoft Office Word</Application>
  <DocSecurity>0</DocSecurity>
  <Lines>263</Lines>
  <Paragraphs>74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37057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SuperRAG系统设计说明</dc:title>
  <dc:subject>系统设计说明提交版</dc:subject>
  <dc:creator/>
  <cp:keywords/>
  <dc:description/>
  <cp:lastModifiedBy>涛涛 徐</cp:lastModifiedBy>
  <cp:revision>6</cp:revision>
  <dcterms:created xsi:type="dcterms:W3CDTF">2013-12-23T23:15:00Z</dcterms:created>
  <dcterms:modified xsi:type="dcterms:W3CDTF">2026-06-02T12:14:00Z</dcterms:modified>
  <cp:category/>
</cp:coreProperties>
</file>